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783A" w14:textId="77777777" w:rsidR="00A424B8" w:rsidRDefault="00A424B8"/>
    <w:p w14:paraId="357B0910" w14:textId="77777777" w:rsidR="00A424B8" w:rsidRDefault="00A424B8"/>
    <w:p w14:paraId="4C1779F0" w14:textId="77777777" w:rsidR="00A424B8" w:rsidRDefault="00A424B8"/>
    <w:p w14:paraId="3BADBED6" w14:textId="77777777" w:rsidR="00A424B8" w:rsidRDefault="00EE6518">
      <w:pPr>
        <w:jc w:val="center"/>
      </w:pPr>
      <w:r>
        <w:rPr>
          <w:color w:val="555555"/>
          <w:sz w:val="22"/>
        </w:rPr>
        <w:t xml:space="preserve">R2H / </w:t>
      </w:r>
      <w:r>
        <w:rPr>
          <w:color w:val="555555"/>
          <w:sz w:val="22"/>
        </w:rPr>
        <w:t>시스템분석</w:t>
      </w:r>
      <w:r>
        <w:rPr>
          <w:color w:val="555555"/>
          <w:sz w:val="22"/>
        </w:rPr>
        <w:t xml:space="preserve"> </w:t>
      </w:r>
      <w:r>
        <w:rPr>
          <w:color w:val="555555"/>
          <w:sz w:val="22"/>
        </w:rPr>
        <w:t>프로젝트</w:t>
      </w:r>
      <w:r>
        <w:rPr>
          <w:color w:val="555555"/>
          <w:sz w:val="22"/>
        </w:rPr>
        <w:t xml:space="preserve"> · T11 </w:t>
      </w:r>
      <w:r>
        <w:rPr>
          <w:color w:val="555555"/>
          <w:sz w:val="22"/>
        </w:rPr>
        <w:t>최종</w:t>
      </w:r>
      <w:r>
        <w:rPr>
          <w:color w:val="555555"/>
          <w:sz w:val="22"/>
        </w:rPr>
        <w:t xml:space="preserve"> </w:t>
      </w:r>
      <w:r>
        <w:rPr>
          <w:color w:val="555555"/>
          <w:sz w:val="22"/>
        </w:rPr>
        <w:t>재평가</w:t>
      </w:r>
    </w:p>
    <w:p w14:paraId="137ED8A2" w14:textId="77777777" w:rsidR="00A424B8" w:rsidRDefault="00A424B8"/>
    <w:p w14:paraId="04497DDF" w14:textId="77777777" w:rsidR="00A424B8" w:rsidRDefault="00EE6518">
      <w:pPr>
        <w:jc w:val="center"/>
      </w:pPr>
      <w:r>
        <w:rPr>
          <w:b/>
          <w:color w:val="1F3864"/>
          <w:sz w:val="44"/>
        </w:rPr>
        <w:t>SVR–GARCH CUSUM</w:t>
      </w:r>
      <w:r>
        <w:rPr>
          <w:b/>
          <w:color w:val="1F3864"/>
          <w:sz w:val="44"/>
        </w:rPr>
        <w:t>의</w:t>
      </w:r>
      <w:r>
        <w:rPr>
          <w:b/>
          <w:color w:val="1F3864"/>
          <w:sz w:val="44"/>
        </w:rPr>
        <w:t xml:space="preserve"> ETF </w:t>
      </w:r>
      <w:r>
        <w:rPr>
          <w:b/>
          <w:color w:val="1F3864"/>
          <w:sz w:val="44"/>
        </w:rPr>
        <w:t>적용과</w:t>
      </w:r>
      <w:r>
        <w:rPr>
          <w:b/>
          <w:color w:val="1F3864"/>
          <w:sz w:val="44"/>
        </w:rPr>
        <w:br/>
      </w:r>
      <w:r>
        <w:rPr>
          <w:b/>
          <w:color w:val="1F3864"/>
          <w:sz w:val="44"/>
        </w:rPr>
        <w:t>통계적</w:t>
      </w: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>구조변화</w:t>
      </w: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>검정의</w:t>
      </w:r>
      <w:r>
        <w:rPr>
          <w:b/>
          <w:color w:val="1F3864"/>
          <w:sz w:val="44"/>
        </w:rPr>
        <w:t xml:space="preserve"> </w:t>
      </w:r>
      <w:r>
        <w:rPr>
          <w:b/>
          <w:color w:val="1F3864"/>
          <w:sz w:val="44"/>
        </w:rPr>
        <w:t>재평가</w:t>
      </w:r>
    </w:p>
    <w:p w14:paraId="126E7E46" w14:textId="77777777" w:rsidR="00A424B8" w:rsidRDefault="00EE6518">
      <w:pPr>
        <w:jc w:val="center"/>
      </w:pPr>
      <w:r>
        <w:rPr>
          <w:color w:val="333333"/>
          <w:sz w:val="25"/>
        </w:rPr>
        <w:t>조건부분산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모형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의존성</w:t>
      </w:r>
      <w:r>
        <w:rPr>
          <w:color w:val="333333"/>
          <w:sz w:val="25"/>
        </w:rPr>
        <w:t xml:space="preserve">, </w:t>
      </w:r>
      <w:r>
        <w:rPr>
          <w:color w:val="333333"/>
          <w:sz w:val="25"/>
        </w:rPr>
        <w:t>검정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안정성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및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잠재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시장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상태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정의를</w:t>
      </w:r>
      <w:r>
        <w:rPr>
          <w:color w:val="333333"/>
          <w:sz w:val="25"/>
        </w:rPr>
        <w:t xml:space="preserve"> </w:t>
      </w:r>
      <w:r>
        <w:rPr>
          <w:color w:val="333333"/>
          <w:sz w:val="25"/>
        </w:rPr>
        <w:t>중심으로</w:t>
      </w:r>
    </w:p>
    <w:p w14:paraId="33EF07FD" w14:textId="77777777" w:rsidR="00A424B8" w:rsidRDefault="00A424B8"/>
    <w:p w14:paraId="74125677" w14:textId="77777777" w:rsidR="00A424B8" w:rsidRDefault="00A424B8"/>
    <w:p w14:paraId="7E8C0019" w14:textId="77777777" w:rsidR="00A424B8" w:rsidRDefault="00A424B8"/>
    <w:p w14:paraId="5BECBC70" w14:textId="77777777" w:rsidR="00A424B8" w:rsidRDefault="00A424B8"/>
    <w:p w14:paraId="2405EA2F" w14:textId="77777777" w:rsidR="00A424B8" w:rsidRDefault="00A424B8"/>
    <w:p w14:paraId="11F5CA38" w14:textId="77777777" w:rsidR="00A424B8" w:rsidRDefault="00EE6518">
      <w:pPr>
        <w:pStyle w:val="af0"/>
        <w:keepNext/>
      </w:pPr>
      <w:r>
        <w:t>표</w:t>
      </w:r>
      <w:r>
        <w:t xml:space="preserve"> 1. </w:t>
      </w:r>
      <w:r>
        <w:t>보고서</w:t>
      </w:r>
      <w:r>
        <w:t xml:space="preserve"> </w:t>
      </w:r>
      <w:r>
        <w:t>정보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A424B8" w14:paraId="28139083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4F0"/>
          </w:tcPr>
          <w:p w14:paraId="1D5B8237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7370" w:type="dxa"/>
            <w:shd w:val="clear" w:color="auto" w:fill="DCE4F0"/>
          </w:tcPr>
          <w:p w14:paraId="5A9F307A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7"/>
              </w:rPr>
              <w:t>내용</w:t>
            </w:r>
          </w:p>
        </w:tc>
      </w:tr>
      <w:tr w:rsidR="00A424B8" w14:paraId="03FB39F2" w14:textId="77777777">
        <w:trPr>
          <w:cantSplit/>
          <w:jc w:val="center"/>
        </w:trPr>
        <w:tc>
          <w:tcPr>
            <w:tcW w:w="1814" w:type="dxa"/>
          </w:tcPr>
          <w:p w14:paraId="119BC36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작성일</w:t>
            </w:r>
          </w:p>
        </w:tc>
        <w:tc>
          <w:tcPr>
            <w:tcW w:w="7370" w:type="dxa"/>
          </w:tcPr>
          <w:p w14:paraId="1FA47A7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2026-10-12</w:t>
            </w:r>
          </w:p>
        </w:tc>
      </w:tr>
      <w:tr w:rsidR="00A424B8" w14:paraId="04021ADB" w14:textId="77777777">
        <w:trPr>
          <w:cantSplit/>
          <w:jc w:val="center"/>
        </w:trPr>
        <w:tc>
          <w:tcPr>
            <w:tcW w:w="1814" w:type="dxa"/>
          </w:tcPr>
          <w:p w14:paraId="57EA9F0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작성</w:t>
            </w:r>
          </w:p>
        </w:tc>
        <w:tc>
          <w:tcPr>
            <w:tcW w:w="7370" w:type="dxa"/>
          </w:tcPr>
          <w:p w14:paraId="5EE4A10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 xml:space="preserve">R2H </w:t>
            </w:r>
            <w:r>
              <w:rPr>
                <w:sz w:val="17"/>
              </w:rPr>
              <w:t>시스템분석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프로젝트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팀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분석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문서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작성</w:t>
            </w:r>
            <w:r>
              <w:rPr>
                <w:sz w:val="17"/>
              </w:rPr>
              <w:t xml:space="preserve">: Claude Code </w:t>
            </w:r>
            <w:r>
              <w:rPr>
                <w:sz w:val="17"/>
              </w:rPr>
              <w:t>보조</w:t>
            </w:r>
            <w:r>
              <w:rPr>
                <w:sz w:val="17"/>
              </w:rPr>
              <w:t>)</w:t>
            </w:r>
          </w:p>
        </w:tc>
      </w:tr>
      <w:tr w:rsidR="00A424B8" w14:paraId="5114783C" w14:textId="77777777">
        <w:trPr>
          <w:cantSplit/>
          <w:jc w:val="center"/>
        </w:trPr>
        <w:tc>
          <w:tcPr>
            <w:tcW w:w="1814" w:type="dxa"/>
          </w:tcPr>
          <w:p w14:paraId="5FCCF57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버전</w:t>
            </w:r>
          </w:p>
        </w:tc>
        <w:tc>
          <w:tcPr>
            <w:tcW w:w="7370" w:type="dxa"/>
          </w:tcPr>
          <w:p w14:paraId="54F188A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v1.0 (2026-10-12)</w:t>
            </w:r>
          </w:p>
        </w:tc>
      </w:tr>
      <w:tr w:rsidR="00A424B8" w14:paraId="5441C74D" w14:textId="77777777">
        <w:trPr>
          <w:cantSplit/>
          <w:jc w:val="center"/>
        </w:trPr>
        <w:tc>
          <w:tcPr>
            <w:tcW w:w="1814" w:type="dxa"/>
          </w:tcPr>
          <w:p w14:paraId="1955828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대상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저장소</w:t>
            </w:r>
          </w:p>
        </w:tc>
        <w:tc>
          <w:tcPr>
            <w:tcW w:w="7370" w:type="dxa"/>
          </w:tcPr>
          <w:p w14:paraId="007CF14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 xml:space="preserve">github.com/nanahyun3/R2H · </w:t>
            </w:r>
            <w:r>
              <w:rPr>
                <w:sz w:val="17"/>
              </w:rPr>
              <w:t>브랜치</w:t>
            </w:r>
            <w:r>
              <w:rPr>
                <w:sz w:val="17"/>
              </w:rPr>
              <w:t xml:space="preserve"> 1012 ·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커밋</w:t>
            </w:r>
            <w:r>
              <w:rPr>
                <w:sz w:val="17"/>
              </w:rPr>
              <w:t xml:space="preserve"> a346faf</w:t>
            </w:r>
          </w:p>
        </w:tc>
      </w:tr>
      <w:tr w:rsidR="00A424B8" w14:paraId="199BAB8C" w14:textId="77777777">
        <w:trPr>
          <w:cantSplit/>
          <w:jc w:val="center"/>
        </w:trPr>
        <w:tc>
          <w:tcPr>
            <w:tcW w:w="1814" w:type="dxa"/>
          </w:tcPr>
          <w:p w14:paraId="7A87B4E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버전</w:t>
            </w:r>
          </w:p>
        </w:tc>
        <w:tc>
          <w:tcPr>
            <w:tcW w:w="7370" w:type="dxa"/>
          </w:tcPr>
          <w:p w14:paraId="4333143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7"/>
              </w:rPr>
              <w:t>ETF 20</w:t>
            </w:r>
            <w:r>
              <w:rPr>
                <w:sz w:val="17"/>
              </w:rPr>
              <w:t>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종가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해시</w:t>
            </w:r>
            <w:r>
              <w:rPr>
                <w:sz w:val="17"/>
              </w:rPr>
              <w:t xml:space="preserve"> 20/20 </w:t>
            </w:r>
            <w:r>
              <w:rPr>
                <w:sz w:val="17"/>
              </w:rPr>
              <w:t>일치</w:t>
            </w:r>
            <w:r>
              <w:rPr>
                <w:sz w:val="17"/>
              </w:rPr>
              <w:t xml:space="preserve"> · data_version 5f20e3e0073b521a</w:t>
            </w:r>
          </w:p>
        </w:tc>
      </w:tr>
      <w:tr w:rsidR="00A424B8" w14:paraId="71356E71" w14:textId="77777777">
        <w:trPr>
          <w:cantSplit/>
          <w:jc w:val="center"/>
        </w:trPr>
        <w:tc>
          <w:tcPr>
            <w:tcW w:w="1814" w:type="dxa"/>
          </w:tcPr>
          <w:p w14:paraId="0410CF5D" w14:textId="77777777" w:rsidR="00A424B8" w:rsidRDefault="00EE6518">
            <w:pPr>
              <w:spacing w:after="0" w:line="264" w:lineRule="auto"/>
            </w:pPr>
            <w:r>
              <w:rPr>
                <w:sz w:val="17"/>
              </w:rPr>
              <w:t>검증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</w:p>
        </w:tc>
        <w:tc>
          <w:tcPr>
            <w:tcW w:w="7370" w:type="dxa"/>
          </w:tcPr>
          <w:p w14:paraId="13EFCA6D" w14:textId="77777777" w:rsidR="00A424B8" w:rsidRDefault="00EE6518">
            <w:pPr>
              <w:spacing w:after="0" w:line="264" w:lineRule="auto"/>
            </w:pPr>
            <w:r>
              <w:rPr>
                <w:sz w:val="17"/>
              </w:rPr>
              <w:t>결과표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재계산</w:t>
            </w:r>
            <w:r>
              <w:rPr>
                <w:sz w:val="17"/>
              </w:rPr>
              <w:t xml:space="preserve"> VERIFIED (2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환경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바이트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동일</w:t>
            </w:r>
            <w:r>
              <w:rPr>
                <w:sz w:val="17"/>
              </w:rPr>
              <w:t xml:space="preserve">) · </w:t>
            </w:r>
            <w:r>
              <w:rPr>
                <w:sz w:val="17"/>
              </w:rPr>
              <w:t>합성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자료</w:t>
            </w:r>
            <w:r>
              <w:rPr>
                <w:sz w:val="17"/>
              </w:rPr>
              <w:t xml:space="preserve"> EXTENSION 6</w:t>
            </w:r>
            <w:r>
              <w:rPr>
                <w:sz w:val="17"/>
              </w:rPr>
              <w:t>건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>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논문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미재현</w:t>
            </w:r>
            <w:r>
              <w:rPr>
                <w:sz w:val="17"/>
              </w:rPr>
              <w:t xml:space="preserve"> (UNRESOLVED)</w:t>
            </w:r>
          </w:p>
        </w:tc>
      </w:tr>
    </w:tbl>
    <w:p w14:paraId="29DAE3C2" w14:textId="77777777" w:rsidR="00A424B8" w:rsidRDefault="00A424B8">
      <w:pPr>
        <w:spacing w:after="40"/>
      </w:pPr>
    </w:p>
    <w:p w14:paraId="4D6042F2" w14:textId="77777777" w:rsidR="00A424B8" w:rsidRDefault="00EE6518">
      <w:r>
        <w:br w:type="page"/>
      </w:r>
    </w:p>
    <w:p w14:paraId="00F523F8" w14:textId="77777777" w:rsidR="00A424B8" w:rsidRDefault="00EE6518">
      <w:r>
        <w:rPr>
          <w:b/>
          <w:color w:val="1F3864"/>
          <w:sz w:val="30"/>
        </w:rPr>
        <w:lastRenderedPageBreak/>
        <w:t>목차</w:t>
      </w:r>
    </w:p>
    <w:p w14:paraId="3FE4F744" w14:textId="7635C553" w:rsidR="00B10254" w:rsidRDefault="00EE6518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96305" w:history="1">
        <w:r w:rsidR="00B10254" w:rsidRPr="00741415">
          <w:rPr>
            <w:rStyle w:val="aff1"/>
            <w:noProof/>
          </w:rPr>
          <w:t>요약 (Executive Summary)</w:t>
        </w:r>
        <w:r w:rsidR="00B10254">
          <w:rPr>
            <w:noProof/>
            <w:webHidden/>
          </w:rPr>
          <w:tab/>
        </w:r>
        <w:r w:rsidR="00B10254">
          <w:rPr>
            <w:noProof/>
            <w:webHidden/>
          </w:rPr>
          <w:fldChar w:fldCharType="begin"/>
        </w:r>
        <w:r w:rsidR="00B10254">
          <w:rPr>
            <w:noProof/>
            <w:webHidden/>
          </w:rPr>
          <w:instrText xml:space="preserve"> PAGEREF _Toc242696305 \h </w:instrText>
        </w:r>
        <w:r w:rsidR="00B10254">
          <w:rPr>
            <w:noProof/>
            <w:webHidden/>
          </w:rPr>
        </w:r>
        <w:r w:rsidR="00B10254">
          <w:rPr>
            <w:noProof/>
            <w:webHidden/>
          </w:rPr>
          <w:fldChar w:fldCharType="separate"/>
        </w:r>
        <w:r w:rsidR="00B10254">
          <w:rPr>
            <w:noProof/>
            <w:webHidden/>
          </w:rPr>
          <w:t>5</w:t>
        </w:r>
        <w:r w:rsidR="00B10254">
          <w:rPr>
            <w:noProof/>
            <w:webHidden/>
          </w:rPr>
          <w:fldChar w:fldCharType="end"/>
        </w:r>
      </w:hyperlink>
    </w:p>
    <w:p w14:paraId="4DEEC0BF" w14:textId="373F1634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06" w:history="1">
        <w:r w:rsidRPr="00741415">
          <w:rPr>
            <w:rStyle w:val="aff1"/>
            <w:noProof/>
          </w:rPr>
          <w:t>1. 연구 배경과 문제 재정의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653F72" w14:textId="5EC11D5F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07" w:history="1">
        <w:r w:rsidRPr="00741415">
          <w:rPr>
            <w:rStyle w:val="aff1"/>
            <w:noProof/>
          </w:rPr>
          <w:t>1.1 상위 목표와 통계적 검정 대상의 차이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3FCD02" w14:textId="18A1FECE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08" w:history="1">
        <w:r w:rsidRPr="00741415">
          <w:rPr>
            <w:rStyle w:val="aff1"/>
            <w:noProof/>
          </w:rPr>
          <w:t>1.2 기존 사건 기반 평가를 제외하는 이유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A8A256" w14:textId="633B27A3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09" w:history="1">
        <w:r w:rsidRPr="00741415">
          <w:rPr>
            <w:rStyle w:val="aff1"/>
            <w:noProof/>
          </w:rPr>
          <w:t>1.3 이 보고서의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68AA90" w14:textId="32A1C3BF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0" w:history="1">
        <w:r w:rsidRPr="00741415">
          <w:rPr>
            <w:rStyle w:val="aff1"/>
            <w:noProof/>
          </w:rPr>
          <w:t>2. 연구 목적과 검증 질문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6430AD" w14:textId="47EE0298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1" w:history="1">
        <w:r w:rsidRPr="00741415">
          <w:rPr>
            <w:rStyle w:val="aff1"/>
            <w:noProof/>
          </w:rPr>
          <w:t>3. 데이터와 실험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AC38EF" w14:textId="6EB948B6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2" w:history="1">
        <w:r w:rsidRPr="00741415">
          <w:rPr>
            <w:rStyle w:val="aff1"/>
            <w:noProof/>
          </w:rPr>
          <w:t>3.1 데이터 카드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110BBB" w14:textId="61141BC0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3" w:history="1">
        <w:r w:rsidRPr="00741415">
          <w:rPr>
            <w:rStyle w:val="aff1"/>
            <w:noProof/>
          </w:rPr>
          <w:t>3.2 실험 설계와 파라미터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FBD5C8" w14:textId="5D3E00E5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4" w:history="1">
        <w:r w:rsidRPr="00741415">
          <w:rPr>
            <w:rStyle w:val="aff1"/>
            <w:noProof/>
          </w:rPr>
          <w:t>3.3 이 보고서의 실행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45331F" w14:textId="7AFDD882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5" w:history="1">
        <w:r w:rsidRPr="00741415">
          <w:rPr>
            <w:rStyle w:val="aff1"/>
            <w:noProof/>
          </w:rPr>
          <w:t>4. SVR–GARCH CUSUM의 이론적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C70174" w14:textId="6B31A66D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6" w:history="1">
        <w:r w:rsidRPr="00741415">
          <w:rPr>
            <w:rStyle w:val="aff1"/>
            <w:noProof/>
          </w:rPr>
          <w:t>4.1 조건부분산 추정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48FAD23" w14:textId="77B366FB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7" w:history="1">
        <w:r w:rsidRPr="00741415">
          <w:rPr>
            <w:rStyle w:val="aff1"/>
            <w:noProof/>
          </w:rPr>
          <w:t>4.2 표준화 잔차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F1E411" w14:textId="054F653D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8" w:history="1">
        <w:r w:rsidRPr="00741415">
          <w:rPr>
            <w:rStyle w:val="aff1"/>
            <w:noProof/>
          </w:rPr>
          <w:t>4.3 CUSUM-of-squares 검정통계량과 가설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C73D89" w14:textId="51256692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19" w:history="1">
        <w:r w:rsidRPr="00741415">
          <w:rPr>
            <w:rStyle w:val="aff1"/>
            <w:noProof/>
          </w:rPr>
          <w:t>4.4 점근분포와 임계값 — 적용 가능성 감사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90970C" w14:textId="0CD67D1C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0" w:history="1">
        <w:r w:rsidRPr="00741415">
          <w:rPr>
            <w:rStyle w:val="aff1"/>
            <w:noProof/>
          </w:rPr>
          <w:t>4.5 이동창 반복 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FF7EE0" w14:textId="24AD1FD5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1" w:history="1">
        <w:r w:rsidRPr="00741415">
          <w:rPr>
            <w:rStyle w:val="aff1"/>
            <w:noProof/>
          </w:rPr>
          <w:t>5. ETF 20종 적용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B33736" w14:textId="57EC319E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2" w:history="1">
        <w:r w:rsidRPr="00741415">
          <w:rPr>
            <w:rStyle w:val="aff1"/>
            <w:noProof/>
          </w:rPr>
          <w:t>5.1 전체 검정 구간 사후 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59D24F" w14:textId="5A2723CA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3" w:history="1">
        <w:r w:rsidRPr="00741415">
          <w:rPr>
            <w:rStyle w:val="aff1"/>
            <w:noProof/>
          </w:rPr>
          <w:t>5.2 정책 A와 B의 대응 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E5E34F" w14:textId="2C69692E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4" w:history="1">
        <w:r w:rsidRPr="00741415">
          <w:rPr>
            <w:rStyle w:val="aff1"/>
            <w:noProof/>
          </w:rPr>
          <w:t>5.3 동일 기초지수 ETF의 일관성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4E39E6" w14:textId="66129DAE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5" w:history="1">
        <w:r w:rsidRPr="00741415">
          <w:rPr>
            <w:rStyle w:val="aff1"/>
            <w:noProof/>
          </w:rPr>
          <w:t>5.4 관측창별 경보 빈도와 분모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0FEB1E" w14:textId="4756E655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6" w:history="1">
        <w:r w:rsidRPr="00741415">
          <w:rPr>
            <w:rStyle w:val="aff1"/>
            <w:noProof/>
          </w:rPr>
          <w:t>5.5 연도 블록과 종목별 시계열 진단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BBD171" w14:textId="02E90DBB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7" w:history="1">
        <w:r w:rsidRPr="00741415">
          <w:rPr>
            <w:rStyle w:val="aff1"/>
            <w:noProof/>
          </w:rPr>
          <w:t>6. 통계적 타당성과 강건성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5E92FA" w14:textId="0CB311B0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8" w:history="1">
        <w:r w:rsidRPr="00741415">
          <w:rPr>
            <w:rStyle w:val="aff1"/>
            <w:noProof/>
          </w:rPr>
          <w:t>6.1 계산 재현성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3939C3" w14:textId="20B04F66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29" w:history="1">
        <w:r w:rsidRPr="00741415">
          <w:rPr>
            <w:rStyle w:val="aff1"/>
            <w:noProof/>
          </w:rPr>
          <w:t>6.2 잔차 수준 크기 (E1)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69EFD6" w14:textId="6188E52C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0" w:history="1">
        <w:r w:rsidRPr="00741415">
          <w:rPr>
            <w:rStyle w:val="aff1"/>
            <w:noProof/>
          </w:rPr>
          <w:t>6.3 파이프라인 전체의 크기와 검정력 (E2)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22EAA3" w14:textId="55EB1AAD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1" w:history="1">
        <w:r w:rsidRPr="00741415">
          <w:rPr>
            <w:rStyle w:val="aff1"/>
            <w:noProof/>
          </w:rPr>
          <w:t>6.4 잔차 제곱의 의존성 (E6)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905FD5" w14:textId="275C2A42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2" w:history="1">
        <w:r w:rsidRPr="00741415">
          <w:rPr>
            <w:rStyle w:val="aff1"/>
            <w:noProof/>
          </w:rPr>
          <w:t>6.5 귀무 생성 방법의 민감도 (E3)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7B94884" w14:textId="18214607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3" w:history="1">
        <w:r w:rsidRPr="00741415">
          <w:rPr>
            <w:rStyle w:val="aff1"/>
            <w:noProof/>
          </w:rPr>
          <w:t>6.6 정책 B 이동창 (E5)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A1FDD7F" w14:textId="36E16169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4" w:history="1">
        <w:r w:rsidRPr="00741415">
          <w:rPr>
            <w:rStyle w:val="aff1"/>
            <w:noProof/>
          </w:rPr>
          <w:t>6.7 시점 무결성과 정보 누수 (E4)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814068" w14:textId="0CEBC33B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5" w:history="1">
        <w:r w:rsidRPr="00741415">
          <w:rPr>
            <w:rStyle w:val="aff1"/>
            <w:noProof/>
          </w:rPr>
          <w:t>6.8 다중 ETF와 다중 창의 의존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90A596" w14:textId="5769641B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6" w:history="1">
        <w:r w:rsidRPr="00741415">
          <w:rPr>
            <w:rStyle w:val="aff1"/>
            <w:noProof/>
          </w:rPr>
          <w:t>6.9 원 논문 충실도 (Track 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2D09C3" w14:textId="00FC8E69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7" w:history="1">
        <w:r w:rsidRPr="00741415">
          <w:rPr>
            <w:rStyle w:val="aff1"/>
            <w:noProof/>
          </w:rPr>
          <w:t>7. 결과의 해석과 연구적 함의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DC665F" w14:textId="57A79DDE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8" w:history="1">
        <w:r w:rsidRPr="00741415">
          <w:rPr>
            <w:rStyle w:val="aff1"/>
            <w:noProof/>
          </w:rPr>
          <w:t>7.1 조건부분산 설명 이후의 구조변화 (RQ1)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4FF1FF" w14:textId="07B539A3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39" w:history="1">
        <w:r w:rsidRPr="00741415">
          <w:rPr>
            <w:rStyle w:val="aff1"/>
            <w:noProof/>
          </w:rPr>
          <w:t>7.2 표준화와 정보 손실 (원칙 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03B948" w14:textId="5B5AE69B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0" w:history="1">
        <w:r w:rsidRPr="00741415">
          <w:rPr>
            <w:rStyle w:val="aff1"/>
            <w:noProof/>
          </w:rPr>
          <w:t>7.3 경보 수와 탐지기의 질 (원칙 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E7AA03" w14:textId="468B2CDA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1" w:history="1">
        <w:r w:rsidRPr="00741415">
          <w:rPr>
            <w:rStyle w:val="aff1"/>
            <w:noProof/>
          </w:rPr>
          <w:t>7.4 정책 차이와 우월성 (원칙 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723166" w14:textId="30C6E295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2" w:history="1">
        <w:r w:rsidRPr="00741415">
          <w:rPr>
            <w:rStyle w:val="aff1"/>
            <w:noProof/>
          </w:rPr>
          <w:t>7.5 금융 급등 탐지와 분산 구조변화 검정 (원칙 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DDEDA5" w14:textId="6F553F01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3" w:history="1">
        <w:r w:rsidRPr="00741415">
          <w:rPr>
            <w:rStyle w:val="aff1"/>
            <w:noProof/>
          </w:rPr>
          <w:t>7.6 검정의 사용 가능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8F2B9BF" w14:textId="3A5E2FAF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4" w:history="1">
        <w:r w:rsidRPr="00741415">
          <w:rPr>
            <w:rStyle w:val="aff1"/>
            <w:noProof/>
          </w:rPr>
          <w:t>8. 연구 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CC8FF5" w14:textId="3489CDE0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5" w:history="1">
        <w:r w:rsidRPr="00741415">
          <w:rPr>
            <w:rStyle w:val="aff1"/>
            <w:noProof/>
          </w:rPr>
          <w:t>9. 후속 연구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CBB6CFD" w14:textId="4F13FB81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6" w:history="1">
        <w:r w:rsidRPr="00741415">
          <w:rPr>
            <w:rStyle w:val="aff1"/>
            <w:noProof/>
          </w:rPr>
          <w:t>9.1 기본 개념의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D510E96" w14:textId="59F06573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7" w:history="1">
        <w:r w:rsidRPr="00741415">
          <w:rPr>
            <w:rStyle w:val="aff1"/>
            <w:noProof/>
          </w:rPr>
          <w:t>9.2 방법별 역할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A977D1" w14:textId="5EA31707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8" w:history="1">
        <w:r w:rsidRPr="00741415">
          <w:rPr>
            <w:rStyle w:val="aff1"/>
            <w:noProof/>
          </w:rPr>
          <w:t>9.3 단계적 연구 과제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667946" w14:textId="5FD54CF1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49" w:history="1">
        <w:r w:rsidRPr="00741415">
          <w:rPr>
            <w:rStyle w:val="aff1"/>
            <w:noProof/>
          </w:rPr>
          <w:t>10. 결론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473EEE" w14:textId="2F8E0DB0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0" w:history="1">
        <w:r w:rsidRPr="00741415">
          <w:rPr>
            <w:rStyle w:val="aff1"/>
            <w:noProof/>
          </w:rPr>
          <w:t>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461BC2" w14:textId="302A7A32" w:rsidR="00B10254" w:rsidRDefault="00B10254">
      <w:pPr>
        <w:pStyle w:val="13"/>
        <w:tabs>
          <w:tab w:val="right" w:leader="dot" w:pos="9288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1" w:history="1">
        <w:r w:rsidRPr="00741415">
          <w:rPr>
            <w:rStyle w:val="aff1"/>
            <w:noProof/>
          </w:rPr>
          <w:t>부록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A3BF83" w14:textId="285A4C24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2" w:history="1">
        <w:r w:rsidRPr="00741415">
          <w:rPr>
            <w:rStyle w:val="aff1"/>
            <w:noProof/>
          </w:rPr>
          <w:t>A. 실험 파라미터와 실행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BF6DCDB" w14:textId="332E793C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3" w:history="1">
        <w:r w:rsidRPr="00741415">
          <w:rPr>
            <w:rStyle w:val="aff1"/>
            <w:noProof/>
          </w:rPr>
          <w:t>B. 재현 명령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83965A" w14:textId="72D97D07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4" w:history="1">
        <w:r w:rsidRPr="00741415">
          <w:rPr>
            <w:rStyle w:val="aff1"/>
            <w:noProof/>
          </w:rPr>
          <w:t>C. 전체 ETF 사후 검정표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2BB789" w14:textId="0257DD55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5" w:history="1">
        <w:r w:rsidRPr="00741415">
          <w:rPr>
            <w:rStyle w:val="aff1"/>
            <w:noProof/>
          </w:rPr>
          <w:t>D. Git 및 데이터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2CEF7E" w14:textId="52658680" w:rsidR="00B10254" w:rsidRDefault="00B10254">
      <w:pPr>
        <w:pStyle w:val="28"/>
        <w:tabs>
          <w:tab w:val="right" w:leader="dot" w:pos="9288"/>
        </w:tabs>
        <w:ind w:left="400"/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ko-KR"/>
          <w14:ligatures w14:val="standardContextual"/>
        </w:rPr>
      </w:pPr>
      <w:hyperlink w:anchor="_Toc242696356" w:history="1">
        <w:r w:rsidRPr="00741415">
          <w:rPr>
            <w:rStyle w:val="aff1"/>
            <w:noProof/>
          </w:rPr>
          <w:t>E. 소스–주장 대응과 미해결 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71A3B4" w14:textId="51EC7DC1" w:rsidR="00A424B8" w:rsidRDefault="00EE6518">
      <w:r>
        <w:fldChar w:fldCharType="end"/>
      </w:r>
    </w:p>
    <w:p w14:paraId="3DA21C97" w14:textId="77777777" w:rsidR="00A424B8" w:rsidRDefault="00EE6518">
      <w:r>
        <w:br w:type="page"/>
      </w:r>
    </w:p>
    <w:p w14:paraId="0F2F96E3" w14:textId="77777777" w:rsidR="00A424B8" w:rsidRDefault="00EE6518">
      <w:pPr>
        <w:pStyle w:val="1"/>
      </w:pPr>
      <w:bookmarkStart w:id="0" w:name="_Toc242696305"/>
      <w:r>
        <w:lastRenderedPageBreak/>
        <w:t>요약</w:t>
      </w:r>
      <w:r>
        <w:t xml:space="preserve"> (Executive Summary)</w:t>
      </w:r>
      <w:bookmarkEnd w:id="0"/>
    </w:p>
    <w:p w14:paraId="2FBC47A0" w14:textId="77777777" w:rsidR="00A424B8" w:rsidRDefault="00EE6518">
      <w:pPr>
        <w:jc w:val="both"/>
      </w:pPr>
      <w:r>
        <w:rPr>
          <w:b/>
          <w:sz w:val="18"/>
        </w:rPr>
        <w:t>배경</w:t>
      </w:r>
      <w:r>
        <w:rPr>
          <w:b/>
          <w:sz w:val="18"/>
        </w:rPr>
        <w:t>.</w:t>
      </w:r>
      <w:r>
        <w:rPr>
          <w:sz w:val="18"/>
        </w:rPr>
        <w:t xml:space="preserve"> R2H </w:t>
      </w:r>
      <w:r>
        <w:rPr>
          <w:sz w:val="18"/>
        </w:rPr>
        <w:t>프로젝트는</w:t>
      </w:r>
      <w:r>
        <w:rPr>
          <w:sz w:val="18"/>
        </w:rPr>
        <w:t xml:space="preserve"> ETF </w:t>
      </w:r>
      <w:r>
        <w:rPr>
          <w:sz w:val="18"/>
        </w:rPr>
        <w:t>급등</w:t>
      </w:r>
      <w:r>
        <w:rPr>
          <w:sz w:val="18"/>
        </w:rPr>
        <w:t xml:space="preserve"> </w:t>
      </w:r>
      <w:r>
        <w:rPr>
          <w:sz w:val="18"/>
        </w:rPr>
        <w:t>국면</w:t>
      </w:r>
      <w:r>
        <w:rPr>
          <w:sz w:val="18"/>
        </w:rPr>
        <w:t xml:space="preserve"> </w:t>
      </w:r>
      <w:r>
        <w:rPr>
          <w:sz w:val="18"/>
        </w:rPr>
        <w:t>포착을</w:t>
      </w:r>
      <w:r>
        <w:rPr>
          <w:sz w:val="18"/>
        </w:rPr>
        <w:t xml:space="preserve"> </w:t>
      </w:r>
      <w:r>
        <w:rPr>
          <w:sz w:val="18"/>
        </w:rPr>
        <w:t>상위</w:t>
      </w:r>
      <w:r>
        <w:rPr>
          <w:sz w:val="18"/>
        </w:rPr>
        <w:t xml:space="preserve"> </w:t>
      </w:r>
      <w:r>
        <w:rPr>
          <w:sz w:val="18"/>
        </w:rPr>
        <w:t>목표로</w:t>
      </w:r>
      <w:r>
        <w:rPr>
          <w:sz w:val="18"/>
        </w:rPr>
        <w:t xml:space="preserve"> </w:t>
      </w:r>
      <w:r>
        <w:rPr>
          <w:sz w:val="18"/>
        </w:rPr>
        <w:t>한다</w:t>
      </w:r>
      <w:r>
        <w:rPr>
          <w:sz w:val="18"/>
        </w:rPr>
        <w:t xml:space="preserve">. T11 </w:t>
      </w:r>
      <w:r>
        <w:rPr>
          <w:sz w:val="18"/>
        </w:rPr>
        <w:t>연구는</w:t>
      </w:r>
      <w:r>
        <w:rPr>
          <w:sz w:val="18"/>
        </w:rPr>
        <w:t xml:space="preserve"> Lee·Kim·Lee (2020)</w:t>
      </w:r>
      <w:r>
        <w:rPr>
          <w:sz w:val="18"/>
        </w:rPr>
        <w:t>의</w:t>
      </w:r>
      <w:r>
        <w:rPr>
          <w:sz w:val="18"/>
        </w:rPr>
        <w:t xml:space="preserve"> SVR–GARCH CUSUM-of-squares </w:t>
      </w:r>
      <w:r>
        <w:rPr>
          <w:sz w:val="18"/>
        </w:rPr>
        <w:t>검정을</w:t>
      </w:r>
      <w:r>
        <w:rPr>
          <w:sz w:val="18"/>
        </w:rPr>
        <w:t xml:space="preserve"> </w:t>
      </w:r>
      <w:r>
        <w:rPr>
          <w:sz w:val="18"/>
        </w:rPr>
        <w:t>국내</w:t>
      </w:r>
      <w:r>
        <w:rPr>
          <w:sz w:val="18"/>
        </w:rPr>
        <w:t xml:space="preserve"> </w:t>
      </w:r>
      <w:r>
        <w:rPr>
          <w:sz w:val="18"/>
        </w:rPr>
        <w:t>상장</w:t>
      </w:r>
      <w:r>
        <w:rPr>
          <w:sz w:val="18"/>
        </w:rPr>
        <w:t xml:space="preserve"> ETF 20</w:t>
      </w:r>
      <w:r>
        <w:rPr>
          <w:sz w:val="18"/>
        </w:rPr>
        <w:t>종에</w:t>
      </w:r>
      <w:r>
        <w:rPr>
          <w:sz w:val="18"/>
        </w:rPr>
        <w:t xml:space="preserve"> </w:t>
      </w:r>
      <w:r>
        <w:rPr>
          <w:sz w:val="18"/>
        </w:rPr>
        <w:t>적용하고</w:t>
      </w:r>
      <w:r>
        <w:rPr>
          <w:sz w:val="18"/>
        </w:rPr>
        <w:t xml:space="preserve">, </w:t>
      </w:r>
      <w:r>
        <w:rPr>
          <w:sz w:val="18"/>
        </w:rPr>
        <w:t>그</w:t>
      </w:r>
      <w:r>
        <w:rPr>
          <w:sz w:val="18"/>
        </w:rPr>
        <w:t xml:space="preserve"> </w:t>
      </w:r>
      <w:r>
        <w:rPr>
          <w:sz w:val="18"/>
        </w:rPr>
        <w:t>결과를</w:t>
      </w:r>
      <w:r>
        <w:rPr>
          <w:sz w:val="18"/>
        </w:rPr>
        <w:t xml:space="preserve"> </w:t>
      </w:r>
      <w:r>
        <w:rPr>
          <w:sz w:val="18"/>
        </w:rPr>
        <w:t>연구자가</w:t>
      </w:r>
      <w:r>
        <w:rPr>
          <w:sz w:val="18"/>
        </w:rPr>
        <w:t xml:space="preserve"> </w:t>
      </w:r>
      <w:r>
        <w:rPr>
          <w:sz w:val="18"/>
        </w:rPr>
        <w:t>정의한</w:t>
      </w:r>
      <w:r>
        <w:rPr>
          <w:sz w:val="18"/>
        </w:rPr>
        <w:t xml:space="preserve"> </w:t>
      </w:r>
      <w:r>
        <w:rPr>
          <w:sz w:val="18"/>
        </w:rPr>
        <w:t>가격</w:t>
      </w:r>
      <w:r>
        <w:rPr>
          <w:sz w:val="18"/>
        </w:rPr>
        <w:t>·</w:t>
      </w:r>
      <w:r>
        <w:rPr>
          <w:sz w:val="18"/>
        </w:rPr>
        <w:t>상관</w:t>
      </w:r>
      <w:r>
        <w:rPr>
          <w:sz w:val="18"/>
        </w:rPr>
        <w:t xml:space="preserve"> </w:t>
      </w:r>
      <w:r>
        <w:rPr>
          <w:sz w:val="18"/>
        </w:rPr>
        <w:t>사건</w:t>
      </w:r>
      <w:r>
        <w:rPr>
          <w:sz w:val="18"/>
        </w:rPr>
        <w:t>(P1·P4·C3·</w:t>
      </w:r>
      <w:r>
        <w:rPr>
          <w:sz w:val="18"/>
        </w:rPr>
        <w:t>공통충격</w:t>
      </w:r>
      <w:r>
        <w:rPr>
          <w:sz w:val="18"/>
        </w:rPr>
        <w:t>)</w:t>
      </w:r>
      <w:r>
        <w:rPr>
          <w:sz w:val="18"/>
        </w:rPr>
        <w:t>과</w:t>
      </w:r>
      <w:r>
        <w:rPr>
          <w:sz w:val="18"/>
        </w:rPr>
        <w:t xml:space="preserve"> </w:t>
      </w:r>
      <w:r>
        <w:rPr>
          <w:sz w:val="18"/>
        </w:rPr>
        <w:t>비교했다</w:t>
      </w:r>
      <w:r>
        <w:rPr>
          <w:sz w:val="18"/>
        </w:rPr>
        <w:t xml:space="preserve">. </w:t>
      </w:r>
      <w:r>
        <w:rPr>
          <w:sz w:val="18"/>
        </w:rPr>
        <w:t>그러나</w:t>
      </w:r>
      <w:r>
        <w:rPr>
          <w:sz w:val="18"/>
        </w:rPr>
        <w:t xml:space="preserve"> 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사건들은</w:t>
      </w:r>
      <w:r>
        <w:rPr>
          <w:sz w:val="18"/>
        </w:rPr>
        <w:t xml:space="preserve"> </w:t>
      </w:r>
      <w:r>
        <w:rPr>
          <w:sz w:val="18"/>
        </w:rPr>
        <w:t>임계값</w:t>
      </w:r>
      <w:r>
        <w:rPr>
          <w:sz w:val="18"/>
        </w:rPr>
        <w:t>·</w:t>
      </w:r>
      <w:r>
        <w:rPr>
          <w:sz w:val="18"/>
        </w:rPr>
        <w:t>누적</w:t>
      </w:r>
      <w:r>
        <w:rPr>
          <w:sz w:val="18"/>
        </w:rPr>
        <w:t xml:space="preserve"> </w:t>
      </w:r>
      <w:r>
        <w:rPr>
          <w:sz w:val="18"/>
        </w:rPr>
        <w:t>기간</w:t>
      </w:r>
      <w:r>
        <w:rPr>
          <w:sz w:val="18"/>
        </w:rPr>
        <w:t>·</w:t>
      </w:r>
      <w:r>
        <w:rPr>
          <w:sz w:val="18"/>
        </w:rPr>
        <w:t>지속성</w:t>
      </w:r>
      <w:r>
        <w:rPr>
          <w:sz w:val="18"/>
        </w:rPr>
        <w:t xml:space="preserve"> </w:t>
      </w:r>
      <w:r>
        <w:rPr>
          <w:sz w:val="18"/>
        </w:rPr>
        <w:t>기준을</w:t>
      </w:r>
      <w:r>
        <w:rPr>
          <w:sz w:val="18"/>
        </w:rPr>
        <w:t xml:space="preserve"> </w:t>
      </w:r>
      <w:r>
        <w:rPr>
          <w:sz w:val="18"/>
        </w:rPr>
        <w:t>연구자가</w:t>
      </w:r>
      <w:r>
        <w:rPr>
          <w:sz w:val="18"/>
        </w:rPr>
        <w:t xml:space="preserve"> </w:t>
      </w:r>
      <w:r>
        <w:rPr>
          <w:sz w:val="18"/>
        </w:rPr>
        <w:t>정한</w:t>
      </w:r>
      <w:r>
        <w:rPr>
          <w:sz w:val="18"/>
        </w:rPr>
        <w:t xml:space="preserve"> </w:t>
      </w:r>
      <w:r>
        <w:rPr>
          <w:sz w:val="18"/>
        </w:rPr>
        <w:t>것이고</w:t>
      </w:r>
      <w:r>
        <w:rPr>
          <w:sz w:val="18"/>
        </w:rPr>
        <w:t xml:space="preserve">, </w:t>
      </w:r>
      <w:r>
        <w:rPr>
          <w:sz w:val="18"/>
        </w:rPr>
        <w:t>일부는</w:t>
      </w:r>
      <w:r>
        <w:rPr>
          <w:sz w:val="18"/>
        </w:rPr>
        <w:t xml:space="preserve"> </w:t>
      </w:r>
      <w:r>
        <w:rPr>
          <w:sz w:val="18"/>
        </w:rPr>
        <w:t>기준선</w:t>
      </w:r>
      <w:r>
        <w:rPr>
          <w:sz w:val="18"/>
        </w:rPr>
        <w:t xml:space="preserve"> </w:t>
      </w:r>
      <w:r>
        <w:rPr>
          <w:sz w:val="18"/>
        </w:rPr>
        <w:t>잔차와</w:t>
      </w:r>
      <w:r>
        <w:rPr>
          <w:sz w:val="18"/>
        </w:rPr>
        <w:t xml:space="preserve"> </w:t>
      </w:r>
      <w:r>
        <w:rPr>
          <w:sz w:val="18"/>
        </w:rPr>
        <w:t>같은</w:t>
      </w:r>
      <w:r>
        <w:rPr>
          <w:sz w:val="18"/>
        </w:rPr>
        <w:t xml:space="preserve"> </w:t>
      </w:r>
      <w:r>
        <w:rPr>
          <w:sz w:val="18"/>
        </w:rPr>
        <w:t>수익률</w:t>
      </w:r>
      <w:r>
        <w:rPr>
          <w:sz w:val="18"/>
        </w:rPr>
        <w:t>·</w:t>
      </w:r>
      <w:r>
        <w:rPr>
          <w:sz w:val="18"/>
        </w:rPr>
        <w:t>변동성</w:t>
      </w:r>
      <w:r>
        <w:rPr>
          <w:sz w:val="18"/>
        </w:rPr>
        <w:t xml:space="preserve"> </w:t>
      </w:r>
      <w:r>
        <w:rPr>
          <w:sz w:val="18"/>
        </w:rPr>
        <w:t>계산을</w:t>
      </w:r>
      <w:r>
        <w:rPr>
          <w:sz w:val="18"/>
        </w:rPr>
        <w:t xml:space="preserve"> </w:t>
      </w:r>
      <w:r>
        <w:rPr>
          <w:sz w:val="18"/>
        </w:rPr>
        <w:t>공유한다</w:t>
      </w:r>
      <w:r>
        <w:rPr>
          <w:sz w:val="18"/>
        </w:rPr>
        <w:t xml:space="preserve">. </w:t>
      </w:r>
      <w:r>
        <w:rPr>
          <w:sz w:val="18"/>
        </w:rPr>
        <w:t>따라서</w:t>
      </w:r>
      <w:r>
        <w:rPr>
          <w:sz w:val="18"/>
        </w:rPr>
        <w:t xml:space="preserve"> </w:t>
      </w:r>
      <w:r>
        <w:rPr>
          <w:sz w:val="18"/>
        </w:rPr>
        <w:t>시장</w:t>
      </w:r>
      <w:r>
        <w:rPr>
          <w:sz w:val="18"/>
        </w:rPr>
        <w:t xml:space="preserve"> </w:t>
      </w:r>
      <w:r>
        <w:rPr>
          <w:sz w:val="18"/>
        </w:rPr>
        <w:t>상태의</w:t>
      </w:r>
      <w:r>
        <w:rPr>
          <w:sz w:val="18"/>
        </w:rPr>
        <w:t xml:space="preserve"> </w:t>
      </w:r>
      <w:r>
        <w:rPr>
          <w:sz w:val="18"/>
        </w:rPr>
        <w:t>독립적</w:t>
      </w:r>
      <w:r>
        <w:rPr>
          <w:sz w:val="18"/>
        </w:rPr>
        <w:t xml:space="preserve"> </w:t>
      </w:r>
      <w:r>
        <w:rPr>
          <w:sz w:val="18"/>
        </w:rPr>
        <w:t>정답으로</w:t>
      </w:r>
      <w:r>
        <w:rPr>
          <w:sz w:val="18"/>
        </w:rPr>
        <w:t xml:space="preserve"> </w:t>
      </w:r>
      <w:r>
        <w:rPr>
          <w:sz w:val="18"/>
        </w:rPr>
        <w:t>쓸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없다</w:t>
      </w:r>
      <w:r>
        <w:rPr>
          <w:sz w:val="18"/>
        </w:rPr>
        <w:t xml:space="preserve">. 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보고서는</w:t>
      </w:r>
      <w:r>
        <w:rPr>
          <w:sz w:val="18"/>
        </w:rPr>
        <w:t xml:space="preserve"> </w:t>
      </w:r>
      <w:r>
        <w:rPr>
          <w:sz w:val="18"/>
        </w:rPr>
        <w:t>사건</w:t>
      </w:r>
      <w:r>
        <w:rPr>
          <w:sz w:val="18"/>
        </w:rPr>
        <w:t xml:space="preserve"> </w:t>
      </w:r>
      <w:r>
        <w:rPr>
          <w:sz w:val="18"/>
        </w:rPr>
        <w:t>기반</w:t>
      </w:r>
      <w:r>
        <w:rPr>
          <w:sz w:val="18"/>
        </w:rPr>
        <w:t xml:space="preserve"> </w:t>
      </w:r>
      <w:r>
        <w:rPr>
          <w:sz w:val="18"/>
        </w:rPr>
        <w:t>평가를</w:t>
      </w:r>
      <w:r>
        <w:rPr>
          <w:sz w:val="18"/>
        </w:rPr>
        <w:t xml:space="preserve"> </w:t>
      </w:r>
      <w:r>
        <w:rPr>
          <w:sz w:val="18"/>
        </w:rPr>
        <w:t>성능</w:t>
      </w:r>
      <w:r>
        <w:rPr>
          <w:sz w:val="18"/>
        </w:rPr>
        <w:t xml:space="preserve"> </w:t>
      </w:r>
      <w:r>
        <w:rPr>
          <w:sz w:val="18"/>
        </w:rPr>
        <w:t>판단</w:t>
      </w:r>
      <w:r>
        <w:rPr>
          <w:sz w:val="18"/>
        </w:rPr>
        <w:t xml:space="preserve"> </w:t>
      </w:r>
      <w:r>
        <w:rPr>
          <w:sz w:val="18"/>
        </w:rPr>
        <w:t>근거에서</w:t>
      </w:r>
      <w:r>
        <w:rPr>
          <w:sz w:val="18"/>
        </w:rPr>
        <w:t xml:space="preserve"> </w:t>
      </w:r>
      <w:r>
        <w:rPr>
          <w:sz w:val="18"/>
        </w:rPr>
        <w:t>제외하고</w:t>
      </w:r>
      <w:r>
        <w:rPr>
          <w:sz w:val="18"/>
        </w:rPr>
        <w:t xml:space="preserve">, </w:t>
      </w:r>
      <w:r>
        <w:rPr>
          <w:sz w:val="18"/>
        </w:rPr>
        <w:t>검정</w:t>
      </w:r>
      <w:r>
        <w:rPr>
          <w:sz w:val="18"/>
        </w:rPr>
        <w:t xml:space="preserve"> </w:t>
      </w:r>
      <w:r>
        <w:rPr>
          <w:sz w:val="18"/>
        </w:rPr>
        <w:t>자체의</w:t>
      </w:r>
      <w:r>
        <w:rPr>
          <w:sz w:val="18"/>
        </w:rPr>
        <w:t xml:space="preserve"> </w:t>
      </w:r>
      <w:r>
        <w:rPr>
          <w:sz w:val="18"/>
        </w:rPr>
        <w:t>통계적</w:t>
      </w:r>
      <w:r>
        <w:rPr>
          <w:sz w:val="18"/>
        </w:rPr>
        <w:t xml:space="preserve"> </w:t>
      </w:r>
      <w:r>
        <w:rPr>
          <w:sz w:val="18"/>
        </w:rPr>
        <w:t>성질을</w:t>
      </w:r>
      <w:r>
        <w:rPr>
          <w:sz w:val="18"/>
        </w:rPr>
        <w:t xml:space="preserve"> </w:t>
      </w:r>
      <w:r>
        <w:rPr>
          <w:sz w:val="18"/>
        </w:rPr>
        <w:t>다시</w:t>
      </w:r>
      <w:r>
        <w:rPr>
          <w:sz w:val="18"/>
        </w:rPr>
        <w:t xml:space="preserve"> </w:t>
      </w:r>
      <w:r>
        <w:rPr>
          <w:sz w:val="18"/>
        </w:rPr>
        <w:t>평가한다</w:t>
      </w:r>
      <w:r>
        <w:rPr>
          <w:sz w:val="18"/>
        </w:rPr>
        <w:t>.</w:t>
      </w:r>
    </w:p>
    <w:p w14:paraId="651491B3" w14:textId="77777777" w:rsidR="00A424B8" w:rsidRDefault="00EE6518">
      <w:pPr>
        <w:jc w:val="both"/>
      </w:pPr>
      <w:r>
        <w:rPr>
          <w:b/>
          <w:sz w:val="18"/>
        </w:rPr>
        <w:t>연구</w:t>
      </w:r>
      <w:r>
        <w:rPr>
          <w:b/>
          <w:sz w:val="18"/>
        </w:rPr>
        <w:t xml:space="preserve"> </w:t>
      </w:r>
      <w:r>
        <w:rPr>
          <w:b/>
          <w:sz w:val="18"/>
        </w:rPr>
        <w:t>질문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>조건부분산을</w:t>
      </w:r>
      <w:r>
        <w:rPr>
          <w:sz w:val="18"/>
        </w:rPr>
        <w:t xml:space="preserve"> SVR–GARCH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설명한</w:t>
      </w:r>
      <w:r>
        <w:rPr>
          <w:sz w:val="18"/>
        </w:rPr>
        <w:t xml:space="preserve"> </w:t>
      </w:r>
      <w:r>
        <w:rPr>
          <w:sz w:val="18"/>
        </w:rPr>
        <w:t>뒤에도</w:t>
      </w:r>
      <w:r>
        <w:rPr>
          <w:sz w:val="18"/>
        </w:rPr>
        <w:t xml:space="preserve"> </w:t>
      </w:r>
      <w:r>
        <w:rPr>
          <w:sz w:val="18"/>
        </w:rPr>
        <w:t>표준화</w:t>
      </w:r>
      <w:r>
        <w:rPr>
          <w:sz w:val="18"/>
        </w:rPr>
        <w:t xml:space="preserve"> </w:t>
      </w:r>
      <w:r>
        <w:rPr>
          <w:sz w:val="18"/>
        </w:rPr>
        <w:t>잔차에</w:t>
      </w:r>
      <w:r>
        <w:rPr>
          <w:sz w:val="18"/>
        </w:rPr>
        <w:t xml:space="preserve"> </w:t>
      </w:r>
      <w:r>
        <w:rPr>
          <w:sz w:val="18"/>
        </w:rPr>
        <w:t>구조변화가</w:t>
      </w:r>
      <w:r>
        <w:rPr>
          <w:sz w:val="18"/>
        </w:rPr>
        <w:t xml:space="preserve"> </w:t>
      </w:r>
      <w:r>
        <w:rPr>
          <w:sz w:val="18"/>
        </w:rPr>
        <w:t>남는가</w:t>
      </w:r>
      <w:r>
        <w:rPr>
          <w:sz w:val="18"/>
        </w:rPr>
        <w:t xml:space="preserve">? </w:t>
      </w:r>
      <w:r>
        <w:rPr>
          <w:sz w:val="18"/>
        </w:rPr>
        <w:t>그</w:t>
      </w:r>
      <w:r>
        <w:rPr>
          <w:sz w:val="18"/>
        </w:rPr>
        <w:t xml:space="preserve"> </w:t>
      </w:r>
      <w:r>
        <w:rPr>
          <w:sz w:val="18"/>
        </w:rPr>
        <w:t>판단은</w:t>
      </w:r>
      <w:r>
        <w:rPr>
          <w:sz w:val="18"/>
        </w:rPr>
        <w:t xml:space="preserve"> </w:t>
      </w:r>
      <w:r>
        <w:rPr>
          <w:sz w:val="18"/>
        </w:rPr>
        <w:t>분산</w:t>
      </w:r>
      <w:r>
        <w:rPr>
          <w:sz w:val="18"/>
        </w:rPr>
        <w:t xml:space="preserve"> </w:t>
      </w:r>
      <w:r>
        <w:rPr>
          <w:sz w:val="18"/>
        </w:rPr>
        <w:t>입력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, </w:t>
      </w:r>
      <w:r>
        <w:rPr>
          <w:sz w:val="18"/>
        </w:rPr>
        <w:t>관측창</w:t>
      </w:r>
      <w:r>
        <w:rPr>
          <w:sz w:val="18"/>
        </w:rPr>
        <w:t xml:space="preserve">, </w:t>
      </w:r>
      <w:r>
        <w:rPr>
          <w:sz w:val="18"/>
        </w:rPr>
        <w:t>임계값</w:t>
      </w:r>
      <w:r>
        <w:rPr>
          <w:sz w:val="18"/>
        </w:rPr>
        <w:t xml:space="preserve"> </w:t>
      </w:r>
      <w:r>
        <w:rPr>
          <w:sz w:val="18"/>
        </w:rPr>
        <w:t>귀무모형</w:t>
      </w:r>
      <w:r>
        <w:rPr>
          <w:sz w:val="18"/>
        </w:rPr>
        <w:t xml:space="preserve">, </w:t>
      </w:r>
      <w:r>
        <w:rPr>
          <w:sz w:val="18"/>
        </w:rPr>
        <w:t>자산</w:t>
      </w:r>
      <w:r>
        <w:rPr>
          <w:sz w:val="18"/>
        </w:rPr>
        <w:t xml:space="preserve"> </w:t>
      </w:r>
      <w:r>
        <w:rPr>
          <w:sz w:val="18"/>
        </w:rPr>
        <w:t>특성에</w:t>
      </w:r>
      <w:r>
        <w:rPr>
          <w:sz w:val="18"/>
        </w:rPr>
        <w:t xml:space="preserve"> </w:t>
      </w:r>
      <w:r>
        <w:rPr>
          <w:sz w:val="18"/>
        </w:rPr>
        <w:t>얼마나</w:t>
      </w:r>
      <w:r>
        <w:rPr>
          <w:sz w:val="18"/>
        </w:rPr>
        <w:t xml:space="preserve"> </w:t>
      </w:r>
      <w:r>
        <w:rPr>
          <w:sz w:val="18"/>
        </w:rPr>
        <w:t>민감한가</w:t>
      </w:r>
      <w:r>
        <w:rPr>
          <w:sz w:val="18"/>
        </w:rPr>
        <w:t>? (RQ1–RQ6, 2</w:t>
      </w:r>
      <w:r>
        <w:rPr>
          <w:sz w:val="18"/>
        </w:rPr>
        <w:t>장</w:t>
      </w:r>
      <w:r>
        <w:rPr>
          <w:sz w:val="18"/>
        </w:rPr>
        <w:t>)</w:t>
      </w:r>
    </w:p>
    <w:p w14:paraId="6126724B" w14:textId="77777777" w:rsidR="00A424B8" w:rsidRDefault="00EE6518">
      <w:pPr>
        <w:jc w:val="both"/>
      </w:pPr>
      <w:r>
        <w:rPr>
          <w:b/>
          <w:sz w:val="18"/>
        </w:rPr>
        <w:t>수행한</w:t>
      </w:r>
      <w:r>
        <w:rPr>
          <w:b/>
          <w:sz w:val="18"/>
        </w:rPr>
        <w:t xml:space="preserve"> </w:t>
      </w:r>
      <w:r>
        <w:rPr>
          <w:b/>
          <w:sz w:val="18"/>
        </w:rPr>
        <w:t>작업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>다음</w:t>
      </w:r>
      <w:r>
        <w:rPr>
          <w:sz w:val="18"/>
        </w:rPr>
        <w:t xml:space="preserve"> </w:t>
      </w:r>
      <w:r>
        <w:rPr>
          <w:sz w:val="18"/>
        </w:rPr>
        <w:t>세</w:t>
      </w:r>
      <w:r>
        <w:rPr>
          <w:sz w:val="18"/>
        </w:rPr>
        <w:t xml:space="preserve"> </w:t>
      </w:r>
      <w:r>
        <w:rPr>
          <w:sz w:val="18"/>
        </w:rPr>
        <w:t>가지를</w:t>
      </w:r>
      <w:r>
        <w:rPr>
          <w:sz w:val="18"/>
        </w:rPr>
        <w:t xml:space="preserve"> </w:t>
      </w:r>
      <w:r>
        <w:rPr>
          <w:sz w:val="18"/>
        </w:rPr>
        <w:t>수행했다</w:t>
      </w:r>
      <w:r>
        <w:rPr>
          <w:sz w:val="18"/>
        </w:rPr>
        <w:t>.</w:t>
      </w:r>
    </w:p>
    <w:p w14:paraId="1AFB812A" w14:textId="77777777" w:rsidR="00A424B8" w:rsidRDefault="00EE6518">
      <w:pPr>
        <w:pStyle w:val="a0"/>
      </w:pPr>
      <w:r>
        <w:rPr>
          <w:sz w:val="18"/>
        </w:rPr>
        <w:t>커밋된</w:t>
      </w:r>
      <w:r>
        <w:rPr>
          <w:sz w:val="18"/>
        </w:rPr>
        <w:t xml:space="preserve"> </w:t>
      </w:r>
      <w:r>
        <w:rPr>
          <w:sz w:val="18"/>
        </w:rPr>
        <w:t>결과표</w:t>
      </w:r>
      <w:r>
        <w:rPr>
          <w:sz w:val="18"/>
        </w:rPr>
        <w:t xml:space="preserve"> 9</w:t>
      </w:r>
      <w:r>
        <w:rPr>
          <w:sz w:val="18"/>
        </w:rPr>
        <w:t>종을</w:t>
      </w:r>
      <w:r>
        <w:rPr>
          <w:sz w:val="18"/>
        </w:rPr>
        <w:t xml:space="preserve"> </w:t>
      </w:r>
      <w:r>
        <w:rPr>
          <w:sz w:val="18"/>
        </w:rPr>
        <w:t>캐시</w:t>
      </w:r>
      <w:r>
        <w:rPr>
          <w:sz w:val="18"/>
        </w:rPr>
        <w:t xml:space="preserve"> </w:t>
      </w:r>
      <w:r>
        <w:rPr>
          <w:sz w:val="18"/>
        </w:rPr>
        <w:t>잔차에서</w:t>
      </w:r>
      <w:r>
        <w:rPr>
          <w:sz w:val="18"/>
        </w:rPr>
        <w:t xml:space="preserve"> </w:t>
      </w:r>
      <w:r>
        <w:rPr>
          <w:sz w:val="18"/>
        </w:rPr>
        <w:t>독립</w:t>
      </w:r>
      <w:r>
        <w:rPr>
          <w:sz w:val="18"/>
        </w:rPr>
        <w:t xml:space="preserve"> </w:t>
      </w:r>
      <w:r>
        <w:rPr>
          <w:sz w:val="18"/>
        </w:rPr>
        <w:t>재계산했다</w:t>
      </w:r>
      <w:r>
        <w:rPr>
          <w:sz w:val="18"/>
        </w:rPr>
        <w:t xml:space="preserve">. </w:t>
      </w:r>
      <w:r>
        <w:rPr>
          <w:sz w:val="18"/>
        </w:rPr>
        <w:t>차이는</w:t>
      </w:r>
      <w:r>
        <w:rPr>
          <w:sz w:val="18"/>
        </w:rPr>
        <w:t xml:space="preserve"> </w:t>
      </w:r>
      <w:r>
        <w:rPr>
          <w:sz w:val="18"/>
        </w:rPr>
        <w:t>모두</w:t>
      </w:r>
      <w:r>
        <w:rPr>
          <w:sz w:val="18"/>
        </w:rPr>
        <w:t xml:space="preserve"> 10⁻⁵ </w:t>
      </w:r>
      <w:r>
        <w:rPr>
          <w:sz w:val="18"/>
        </w:rPr>
        <w:t>미만으로</w:t>
      </w:r>
      <w:r>
        <w:rPr>
          <w:sz w:val="18"/>
        </w:rPr>
        <w:t xml:space="preserve"> CSV </w:t>
      </w:r>
      <w:r>
        <w:rPr>
          <w:sz w:val="18"/>
        </w:rPr>
        <w:t>반올림</w:t>
      </w:r>
      <w:r>
        <w:rPr>
          <w:sz w:val="18"/>
        </w:rPr>
        <w:t xml:space="preserve"> </w:t>
      </w:r>
      <w:r>
        <w:rPr>
          <w:sz w:val="18"/>
        </w:rPr>
        <w:t>수준이다</w:t>
      </w:r>
      <w:r>
        <w:rPr>
          <w:sz w:val="18"/>
        </w:rPr>
        <w:t>.</w:t>
      </w:r>
    </w:p>
    <w:p w14:paraId="3D96DA89" w14:textId="77777777" w:rsidR="00A424B8" w:rsidRDefault="00EE6518">
      <w:pPr>
        <w:pStyle w:val="a0"/>
      </w:pPr>
      <w:r>
        <w:rPr>
          <w:sz w:val="18"/>
        </w:rPr>
        <w:t>같은</w:t>
      </w:r>
      <w:r>
        <w:rPr>
          <w:sz w:val="18"/>
        </w:rPr>
        <w:t xml:space="preserve"> </w:t>
      </w:r>
      <w:r>
        <w:rPr>
          <w:sz w:val="18"/>
        </w:rPr>
        <w:t>커밋으로</w:t>
      </w:r>
      <w:r>
        <w:rPr>
          <w:sz w:val="18"/>
        </w:rPr>
        <w:t xml:space="preserve"> </w:t>
      </w:r>
      <w:r>
        <w:rPr>
          <w:sz w:val="18"/>
        </w:rPr>
        <w:t>오토런을</w:t>
      </w:r>
      <w:r>
        <w:rPr>
          <w:sz w:val="18"/>
        </w:rPr>
        <w:t xml:space="preserve"> </w:t>
      </w:r>
      <w:r>
        <w:rPr>
          <w:sz w:val="18"/>
        </w:rPr>
        <w:t>서로</w:t>
      </w:r>
      <w:r>
        <w:rPr>
          <w:sz w:val="18"/>
        </w:rPr>
        <w:t xml:space="preserve"> </w:t>
      </w:r>
      <w:r>
        <w:rPr>
          <w:sz w:val="18"/>
        </w:rPr>
        <w:t>다른</w:t>
      </w:r>
      <w:r>
        <w:rPr>
          <w:sz w:val="18"/>
        </w:rPr>
        <w:t xml:space="preserve"> </w:t>
      </w:r>
      <w:r>
        <w:rPr>
          <w:sz w:val="18"/>
        </w:rPr>
        <w:t>두</w:t>
      </w:r>
      <w:r>
        <w:rPr>
          <w:sz w:val="18"/>
        </w:rPr>
        <w:t xml:space="preserve"> </w:t>
      </w:r>
      <w:r>
        <w:rPr>
          <w:sz w:val="18"/>
        </w:rPr>
        <w:t>환경에서</w:t>
      </w:r>
      <w:r>
        <w:rPr>
          <w:sz w:val="18"/>
        </w:rPr>
        <w:t xml:space="preserve"> </w:t>
      </w:r>
      <w:r>
        <w:rPr>
          <w:sz w:val="18"/>
        </w:rPr>
        <w:t>다시</w:t>
      </w:r>
      <w:r>
        <w:rPr>
          <w:sz w:val="18"/>
        </w:rPr>
        <w:t xml:space="preserve"> </w:t>
      </w:r>
      <w:r>
        <w:rPr>
          <w:sz w:val="18"/>
        </w:rPr>
        <w:t>실행해</w:t>
      </w:r>
      <w:r>
        <w:rPr>
          <w:sz w:val="18"/>
        </w:rPr>
        <w:t xml:space="preserve"> </w:t>
      </w:r>
      <w:r>
        <w:rPr>
          <w:sz w:val="18"/>
        </w:rPr>
        <w:t>결과표가</w:t>
      </w:r>
      <w:r>
        <w:rPr>
          <w:sz w:val="18"/>
        </w:rPr>
        <w:t xml:space="preserve"> </w:t>
      </w:r>
      <w:r>
        <w:rPr>
          <w:sz w:val="18"/>
        </w:rPr>
        <w:t>바이트</w:t>
      </w:r>
      <w:r>
        <w:rPr>
          <w:sz w:val="18"/>
        </w:rPr>
        <w:t xml:space="preserve"> </w:t>
      </w:r>
      <w:r>
        <w:rPr>
          <w:sz w:val="18"/>
        </w:rPr>
        <w:t>단위로</w:t>
      </w:r>
      <w:r>
        <w:rPr>
          <w:sz w:val="18"/>
        </w:rPr>
        <w:t xml:space="preserve"> </w:t>
      </w:r>
      <w:r>
        <w:rPr>
          <w:sz w:val="18"/>
        </w:rPr>
        <w:t>같음을</w:t>
      </w:r>
      <w:r>
        <w:rPr>
          <w:sz w:val="18"/>
        </w:rPr>
        <w:t xml:space="preserve"> </w:t>
      </w:r>
      <w:r>
        <w:rPr>
          <w:sz w:val="18"/>
        </w:rPr>
        <w:t>확인했다</w:t>
      </w:r>
      <w:r>
        <w:rPr>
          <w:sz w:val="18"/>
        </w:rPr>
        <w:t>.</w:t>
      </w:r>
    </w:p>
    <w:p w14:paraId="5F4A8F09" w14:textId="77777777" w:rsidR="00A424B8" w:rsidRDefault="00EE6518">
      <w:pPr>
        <w:pStyle w:val="a0"/>
      </w:pPr>
      <w:r>
        <w:rPr>
          <w:sz w:val="18"/>
        </w:rPr>
        <w:t>합성</w:t>
      </w:r>
      <w:r>
        <w:rPr>
          <w:sz w:val="18"/>
        </w:rPr>
        <w:t xml:space="preserve"> </w:t>
      </w:r>
      <w:r>
        <w:rPr>
          <w:sz w:val="18"/>
        </w:rPr>
        <w:t>자료로</w:t>
      </w:r>
      <w:r>
        <w:rPr>
          <w:sz w:val="18"/>
        </w:rPr>
        <w:t xml:space="preserve"> </w:t>
      </w:r>
      <w:r>
        <w:rPr>
          <w:sz w:val="18"/>
        </w:rPr>
        <w:t>확장</w:t>
      </w:r>
      <w:r>
        <w:rPr>
          <w:sz w:val="18"/>
        </w:rPr>
        <w:t xml:space="preserve"> </w:t>
      </w:r>
      <w:r>
        <w:rPr>
          <w:sz w:val="18"/>
        </w:rPr>
        <w:t>실험</w:t>
      </w:r>
      <w:r>
        <w:rPr>
          <w:sz w:val="18"/>
        </w:rPr>
        <w:t xml:space="preserve"> 6</w:t>
      </w:r>
      <w:r>
        <w:rPr>
          <w:sz w:val="18"/>
        </w:rPr>
        <w:t>건</w:t>
      </w:r>
      <w:r>
        <w:rPr>
          <w:sz w:val="18"/>
        </w:rPr>
        <w:t>(E1–E6)</w:t>
      </w:r>
      <w:r>
        <w:rPr>
          <w:sz w:val="18"/>
        </w:rPr>
        <w:t>을</w:t>
      </w:r>
      <w:r>
        <w:rPr>
          <w:sz w:val="18"/>
        </w:rPr>
        <w:t xml:space="preserve"> </w:t>
      </w:r>
      <w:r>
        <w:rPr>
          <w:sz w:val="18"/>
        </w:rPr>
        <w:t>수행했다</w:t>
      </w:r>
      <w:r>
        <w:rPr>
          <w:sz w:val="18"/>
        </w:rPr>
        <w:t xml:space="preserve">: </w:t>
      </w:r>
      <w:r>
        <w:rPr>
          <w:sz w:val="18"/>
        </w:rPr>
        <w:t>경험적</w:t>
      </w:r>
      <w:r>
        <w:rPr>
          <w:sz w:val="18"/>
        </w:rPr>
        <w:t xml:space="preserve"> </w:t>
      </w:r>
      <w:r>
        <w:rPr>
          <w:sz w:val="18"/>
        </w:rPr>
        <w:t>크기</w:t>
      </w:r>
      <w:r>
        <w:rPr>
          <w:sz w:val="18"/>
        </w:rPr>
        <w:t>·</w:t>
      </w:r>
      <w:r>
        <w:rPr>
          <w:sz w:val="18"/>
        </w:rPr>
        <w:t>검정력</w:t>
      </w:r>
      <w:r>
        <w:rPr>
          <w:sz w:val="18"/>
        </w:rPr>
        <w:t xml:space="preserve">, </w:t>
      </w:r>
      <w:r>
        <w:rPr>
          <w:sz w:val="18"/>
        </w:rPr>
        <w:t>귀무모형</w:t>
      </w:r>
      <w:r>
        <w:rPr>
          <w:sz w:val="18"/>
        </w:rPr>
        <w:t xml:space="preserve"> </w:t>
      </w:r>
      <w:r>
        <w:rPr>
          <w:sz w:val="18"/>
        </w:rPr>
        <w:t>민감도</w:t>
      </w:r>
      <w:r>
        <w:rPr>
          <w:sz w:val="18"/>
        </w:rPr>
        <w:t xml:space="preserve">, </w:t>
      </w:r>
      <w:r>
        <w:rPr>
          <w:sz w:val="18"/>
        </w:rPr>
        <w:t>시점</w:t>
      </w:r>
      <w:r>
        <w:rPr>
          <w:sz w:val="18"/>
        </w:rPr>
        <w:t xml:space="preserve"> </w:t>
      </w:r>
      <w:r>
        <w:rPr>
          <w:sz w:val="18"/>
        </w:rPr>
        <w:t>무결성</w:t>
      </w:r>
      <w:r>
        <w:rPr>
          <w:sz w:val="18"/>
        </w:rPr>
        <w:t xml:space="preserve">, </w:t>
      </w:r>
      <w:r>
        <w:rPr>
          <w:sz w:val="18"/>
        </w:rPr>
        <w:t>잔차</w:t>
      </w:r>
      <w:r>
        <w:rPr>
          <w:sz w:val="18"/>
        </w:rPr>
        <w:t xml:space="preserve"> </w:t>
      </w:r>
      <w:r>
        <w:rPr>
          <w:sz w:val="18"/>
        </w:rPr>
        <w:t>의존성</w:t>
      </w:r>
      <w:r>
        <w:rPr>
          <w:sz w:val="18"/>
        </w:rPr>
        <w:t>.</w:t>
      </w:r>
    </w:p>
    <w:p w14:paraId="4A5E413B" w14:textId="77777777" w:rsidR="00A424B8" w:rsidRDefault="00EE6518">
      <w:pPr>
        <w:jc w:val="both"/>
      </w:pPr>
      <w:r>
        <w:rPr>
          <w:b/>
          <w:sz w:val="18"/>
        </w:rPr>
        <w:t>핵심</w:t>
      </w:r>
      <w:r>
        <w:rPr>
          <w:b/>
          <w:sz w:val="18"/>
        </w:rPr>
        <w:t xml:space="preserve"> </w:t>
      </w:r>
      <w:r>
        <w:rPr>
          <w:b/>
          <w:sz w:val="18"/>
        </w:rPr>
        <w:t>결과</w:t>
      </w:r>
      <w:r>
        <w:rPr>
          <w:b/>
          <w:sz w:val="18"/>
        </w:rPr>
        <w:t>.</w:t>
      </w:r>
    </w:p>
    <w:p w14:paraId="1CF96308" w14:textId="77777777" w:rsidR="00A424B8" w:rsidRDefault="00EE6518">
      <w:pPr>
        <w:pStyle w:val="a0"/>
      </w:pPr>
      <w:r>
        <w:rPr>
          <w:sz w:val="18"/>
        </w:rPr>
        <w:t>검정</w:t>
      </w:r>
      <w:r>
        <w:rPr>
          <w:sz w:val="18"/>
        </w:rPr>
        <w:t xml:space="preserve"> </w:t>
      </w:r>
      <w:r>
        <w:rPr>
          <w:sz w:val="18"/>
        </w:rPr>
        <w:t>구간</w:t>
      </w:r>
      <w:r>
        <w:rPr>
          <w:sz w:val="18"/>
        </w:rPr>
        <w:t>(571</w:t>
      </w:r>
      <w:r>
        <w:rPr>
          <w:sz w:val="18"/>
        </w:rPr>
        <w:t>일</w:t>
      </w:r>
      <w:r>
        <w:rPr>
          <w:sz w:val="18"/>
        </w:rPr>
        <w:t xml:space="preserve">) </w:t>
      </w:r>
      <w:r>
        <w:rPr>
          <w:sz w:val="18"/>
        </w:rPr>
        <w:t>사후</w:t>
      </w:r>
      <w:r>
        <w:rPr>
          <w:sz w:val="18"/>
        </w:rPr>
        <w:t xml:space="preserve"> </w:t>
      </w:r>
      <w:r>
        <w:rPr>
          <w:sz w:val="18"/>
        </w:rPr>
        <w:t>검정의</w:t>
      </w:r>
      <w:r>
        <w:rPr>
          <w:sz w:val="18"/>
        </w:rPr>
        <w:t xml:space="preserve"> </w:t>
      </w:r>
      <w:r>
        <w:rPr>
          <w:sz w:val="18"/>
        </w:rPr>
        <w:t>기각</w:t>
      </w:r>
      <w:r>
        <w:rPr>
          <w:sz w:val="18"/>
        </w:rPr>
        <w:t xml:space="preserve"> </w:t>
      </w:r>
      <w:r>
        <w:rPr>
          <w:sz w:val="18"/>
        </w:rPr>
        <w:t>수는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A 2/20, </w:t>
      </w:r>
      <w:r>
        <w:rPr>
          <w:sz w:val="18"/>
        </w:rPr>
        <w:t>정책</w:t>
      </w:r>
      <w:r>
        <w:rPr>
          <w:sz w:val="18"/>
        </w:rPr>
        <w:t xml:space="preserve"> B 9/20, </w:t>
      </w:r>
      <w:r>
        <w:rPr>
          <w:sz w:val="18"/>
        </w:rPr>
        <w:t>기준선</w:t>
      </w:r>
      <w:r>
        <w:rPr>
          <w:sz w:val="18"/>
        </w:rPr>
        <w:t xml:space="preserve"> 1/20</w:t>
      </w:r>
      <w:r>
        <w:rPr>
          <w:sz w:val="18"/>
        </w:rPr>
        <w:t>이다</w:t>
      </w:r>
      <w:r>
        <w:rPr>
          <w:sz w:val="18"/>
        </w:rPr>
        <w:t xml:space="preserve"> (</w:t>
      </w:r>
      <w:r>
        <w:rPr>
          <w:sz w:val="18"/>
        </w:rPr>
        <w:t>임계값</w:t>
      </w:r>
      <w:r>
        <w:rPr>
          <w:sz w:val="18"/>
        </w:rPr>
        <w:t xml:space="preserve"> 1.3397). [VERIFIED]</w:t>
      </w:r>
    </w:p>
    <w:p w14:paraId="2658E148" w14:textId="77777777" w:rsidR="00A424B8" w:rsidRDefault="00EE6518">
      <w:pPr>
        <w:pStyle w:val="a0"/>
      </w:pPr>
      <w:r>
        <w:rPr>
          <w:sz w:val="18"/>
        </w:rPr>
        <w:t>합성</w:t>
      </w:r>
      <w:r>
        <w:rPr>
          <w:sz w:val="18"/>
        </w:rPr>
        <w:t xml:space="preserve"> GARCH </w:t>
      </w:r>
      <w:r>
        <w:rPr>
          <w:sz w:val="18"/>
        </w:rPr>
        <w:t>귀무에서</w:t>
      </w:r>
      <w:r>
        <w:rPr>
          <w:sz w:val="18"/>
        </w:rPr>
        <w:t xml:space="preserve"> </w:t>
      </w:r>
      <w:r>
        <w:rPr>
          <w:sz w:val="18"/>
        </w:rPr>
        <w:t>같은</w:t>
      </w:r>
      <w:r>
        <w:rPr>
          <w:sz w:val="18"/>
        </w:rPr>
        <w:t xml:space="preserve"> </w:t>
      </w:r>
      <w:r>
        <w:rPr>
          <w:sz w:val="18"/>
        </w:rPr>
        <w:t>파이프라인의</w:t>
      </w:r>
      <w:r>
        <w:rPr>
          <w:sz w:val="18"/>
        </w:rPr>
        <w:t xml:space="preserve"> </w:t>
      </w:r>
      <w:r>
        <w:rPr>
          <w:sz w:val="18"/>
        </w:rPr>
        <w:t>경험적</w:t>
      </w:r>
      <w:r>
        <w:rPr>
          <w:sz w:val="18"/>
        </w:rPr>
        <w:t xml:space="preserve"> </w:t>
      </w:r>
      <w:r>
        <w:rPr>
          <w:sz w:val="18"/>
        </w:rPr>
        <w:t>크기는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A 2.4%, </w:t>
      </w:r>
      <w:r>
        <w:rPr>
          <w:sz w:val="18"/>
        </w:rPr>
        <w:t>정책</w:t>
      </w:r>
      <w:r>
        <w:rPr>
          <w:sz w:val="18"/>
        </w:rPr>
        <w:t xml:space="preserve"> B 34%, </w:t>
      </w:r>
      <w:r>
        <w:rPr>
          <w:sz w:val="18"/>
        </w:rPr>
        <w:t>기준선</w:t>
      </w:r>
      <w:r>
        <w:rPr>
          <w:sz w:val="18"/>
        </w:rPr>
        <w:t xml:space="preserve"> 24.6%</w:t>
      </w:r>
      <w:r>
        <w:rPr>
          <w:sz w:val="18"/>
        </w:rPr>
        <w:t>였다</w:t>
      </w:r>
      <w:r>
        <w:rPr>
          <w:sz w:val="18"/>
        </w:rPr>
        <w:t xml:space="preserve"> (</w:t>
      </w:r>
      <w:r>
        <w:rPr>
          <w:sz w:val="18"/>
        </w:rPr>
        <w:t>명목</w:t>
      </w:r>
      <w:r>
        <w:rPr>
          <w:sz w:val="18"/>
        </w:rPr>
        <w:t xml:space="preserve"> 5%). </w:t>
      </w:r>
      <w:r>
        <w:rPr>
          <w:sz w:val="18"/>
        </w:rPr>
        <w:t>정책</w:t>
      </w:r>
      <w:r>
        <w:rPr>
          <w:sz w:val="18"/>
        </w:rPr>
        <w:t xml:space="preserve"> B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sz w:val="18"/>
        </w:rPr>
        <w:t>기준선의</w:t>
      </w:r>
      <w:r>
        <w:rPr>
          <w:sz w:val="18"/>
        </w:rPr>
        <w:t xml:space="preserve"> </w:t>
      </w:r>
      <w:r>
        <w:rPr>
          <w:sz w:val="18"/>
        </w:rPr>
        <w:t>기각은</w:t>
      </w:r>
      <w:r>
        <w:rPr>
          <w:sz w:val="18"/>
        </w:rPr>
        <w:t xml:space="preserve"> </w:t>
      </w:r>
      <w:r>
        <w:rPr>
          <w:sz w:val="18"/>
        </w:rPr>
        <w:t>구조변화의</w:t>
      </w:r>
      <w:r>
        <w:rPr>
          <w:sz w:val="18"/>
        </w:rPr>
        <w:t xml:space="preserve"> </w:t>
      </w:r>
      <w:r>
        <w:rPr>
          <w:sz w:val="18"/>
        </w:rPr>
        <w:t>증거로</w:t>
      </w:r>
      <w:r>
        <w:rPr>
          <w:sz w:val="18"/>
        </w:rPr>
        <w:t xml:space="preserve"> </w:t>
      </w:r>
      <w:r>
        <w:rPr>
          <w:sz w:val="18"/>
        </w:rPr>
        <w:t>읽을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없다</w:t>
      </w:r>
      <w:r>
        <w:rPr>
          <w:sz w:val="18"/>
        </w:rPr>
        <w:t>. [VERIFIED·EXTENSION]</w:t>
      </w:r>
    </w:p>
    <w:p w14:paraId="3AC7438D" w14:textId="77777777" w:rsidR="00A424B8" w:rsidRDefault="00EE6518">
      <w:pPr>
        <w:pStyle w:val="a0"/>
      </w:pPr>
      <w:r>
        <w:rPr>
          <w:sz w:val="18"/>
        </w:rPr>
        <w:t>검정</w:t>
      </w:r>
      <w:r>
        <w:rPr>
          <w:sz w:val="18"/>
        </w:rPr>
        <w:t xml:space="preserve"> </w:t>
      </w:r>
      <w:r>
        <w:rPr>
          <w:sz w:val="18"/>
        </w:rPr>
        <w:t>구간</w:t>
      </w:r>
      <w:r>
        <w:rPr>
          <w:sz w:val="18"/>
        </w:rPr>
        <w:t xml:space="preserve"> </w:t>
      </w:r>
      <w:r>
        <w:rPr>
          <w:sz w:val="18"/>
        </w:rPr>
        <w:t>중간에</w:t>
      </w:r>
      <w:r>
        <w:rPr>
          <w:sz w:val="18"/>
        </w:rPr>
        <w:t xml:space="preserve"> </w:t>
      </w:r>
      <w:r>
        <w:rPr>
          <w:sz w:val="18"/>
        </w:rPr>
        <w:t>무조건분산을</w:t>
      </w:r>
      <w:r>
        <w:rPr>
          <w:sz w:val="18"/>
        </w:rPr>
        <w:t xml:space="preserve"> 3</w:t>
      </w:r>
      <w:r>
        <w:rPr>
          <w:sz w:val="18"/>
        </w:rPr>
        <w:t>배로</w:t>
      </w:r>
      <w:r>
        <w:rPr>
          <w:sz w:val="18"/>
        </w:rPr>
        <w:t xml:space="preserve"> </w:t>
      </w:r>
      <w:r>
        <w:rPr>
          <w:sz w:val="18"/>
        </w:rPr>
        <w:t>바꾼</w:t>
      </w:r>
      <w:r>
        <w:rPr>
          <w:sz w:val="18"/>
        </w:rPr>
        <w:t xml:space="preserve"> </w:t>
      </w:r>
      <w:r>
        <w:rPr>
          <w:sz w:val="18"/>
        </w:rPr>
        <w:t>대립에서도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A</w:t>
      </w:r>
      <w:r>
        <w:rPr>
          <w:sz w:val="18"/>
        </w:rPr>
        <w:t>의</w:t>
      </w:r>
      <w:r>
        <w:rPr>
          <w:sz w:val="18"/>
        </w:rPr>
        <w:t xml:space="preserve"> </w:t>
      </w:r>
      <w:r>
        <w:rPr>
          <w:sz w:val="18"/>
        </w:rPr>
        <w:t>검정력은</w:t>
      </w:r>
      <w:r>
        <w:rPr>
          <w:sz w:val="18"/>
        </w:rPr>
        <w:t xml:space="preserve"> 19%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그쳤다</w:t>
      </w:r>
      <w:r>
        <w:rPr>
          <w:sz w:val="18"/>
        </w:rPr>
        <w:t xml:space="preserve">. </w:t>
      </w:r>
      <w:r>
        <w:rPr>
          <w:sz w:val="18"/>
        </w:rPr>
        <w:t>정책</w:t>
      </w:r>
      <w:r>
        <w:rPr>
          <w:sz w:val="18"/>
        </w:rPr>
        <w:t xml:space="preserve"> A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기각하지</w:t>
      </w:r>
      <w:r>
        <w:rPr>
          <w:sz w:val="18"/>
        </w:rPr>
        <w:t xml:space="preserve"> </w:t>
      </w:r>
      <w:r>
        <w:rPr>
          <w:sz w:val="18"/>
        </w:rPr>
        <w:t>않은</w:t>
      </w:r>
      <w:r>
        <w:rPr>
          <w:sz w:val="18"/>
        </w:rPr>
        <w:t xml:space="preserve"> 18</w:t>
      </w:r>
      <w:r>
        <w:rPr>
          <w:sz w:val="18"/>
        </w:rPr>
        <w:t>종을</w:t>
      </w:r>
      <w:r>
        <w:rPr>
          <w:sz w:val="18"/>
        </w:rPr>
        <w:t xml:space="preserve"> '</w:t>
      </w:r>
      <w:r>
        <w:rPr>
          <w:sz w:val="18"/>
        </w:rPr>
        <w:t>구조변화</w:t>
      </w:r>
      <w:r>
        <w:rPr>
          <w:sz w:val="18"/>
        </w:rPr>
        <w:t xml:space="preserve"> </w:t>
      </w:r>
      <w:r>
        <w:rPr>
          <w:sz w:val="18"/>
        </w:rPr>
        <w:t>없음</w:t>
      </w:r>
      <w:r>
        <w:rPr>
          <w:sz w:val="18"/>
        </w:rPr>
        <w:t>'</w:t>
      </w:r>
      <w:r>
        <w:rPr>
          <w:sz w:val="18"/>
        </w:rPr>
        <w:t>으로</w:t>
      </w:r>
      <w:r>
        <w:rPr>
          <w:sz w:val="18"/>
        </w:rPr>
        <w:t xml:space="preserve"> </w:t>
      </w:r>
      <w:r>
        <w:rPr>
          <w:sz w:val="18"/>
        </w:rPr>
        <w:t>해석할</w:t>
      </w:r>
      <w:r>
        <w:rPr>
          <w:sz w:val="18"/>
        </w:rPr>
        <w:t xml:space="preserve"> </w:t>
      </w:r>
      <w:r>
        <w:rPr>
          <w:sz w:val="18"/>
        </w:rPr>
        <w:t>수</w:t>
      </w:r>
      <w:r>
        <w:rPr>
          <w:sz w:val="18"/>
        </w:rPr>
        <w:t xml:space="preserve"> </w:t>
      </w:r>
      <w:r>
        <w:rPr>
          <w:sz w:val="18"/>
        </w:rPr>
        <w:t>없다</w:t>
      </w:r>
      <w:r>
        <w:rPr>
          <w:sz w:val="18"/>
        </w:rPr>
        <w:t>. [VERIFIED·EXTENSION]</w:t>
      </w:r>
    </w:p>
    <w:p w14:paraId="09773B23" w14:textId="77777777" w:rsidR="00A424B8" w:rsidRDefault="00EE6518">
      <w:pPr>
        <w:pStyle w:val="a0"/>
      </w:pPr>
      <w:r>
        <w:rPr>
          <w:sz w:val="18"/>
        </w:rPr>
        <w:t>정책</w:t>
      </w:r>
      <w:r>
        <w:rPr>
          <w:sz w:val="18"/>
        </w:rPr>
        <w:t xml:space="preserve"> A </w:t>
      </w:r>
      <w:r>
        <w:rPr>
          <w:sz w:val="18"/>
        </w:rPr>
        <w:t>잔차</w:t>
      </w:r>
      <w:r>
        <w:rPr>
          <w:sz w:val="18"/>
        </w:rPr>
        <w:t xml:space="preserve"> </w:t>
      </w:r>
      <w:r>
        <w:rPr>
          <w:sz w:val="18"/>
        </w:rPr>
        <w:t>제곱은</w:t>
      </w:r>
      <w:r>
        <w:rPr>
          <w:sz w:val="18"/>
        </w:rPr>
        <w:t xml:space="preserve"> </w:t>
      </w:r>
      <w:r>
        <w:rPr>
          <w:sz w:val="18"/>
        </w:rPr>
        <w:t>음의</w:t>
      </w:r>
      <w:r>
        <w:rPr>
          <w:sz w:val="18"/>
        </w:rPr>
        <w:t xml:space="preserve"> </w:t>
      </w:r>
      <w:r>
        <w:rPr>
          <w:sz w:val="18"/>
        </w:rPr>
        <w:t>자기상관을</w:t>
      </w:r>
      <w:r>
        <w:rPr>
          <w:sz w:val="18"/>
        </w:rPr>
        <w:t xml:space="preserve"> </w:t>
      </w:r>
      <w:r>
        <w:rPr>
          <w:sz w:val="18"/>
        </w:rPr>
        <w:t>보인다</w:t>
      </w:r>
      <w:r>
        <w:rPr>
          <w:sz w:val="18"/>
        </w:rPr>
        <w:t xml:space="preserve"> (</w:t>
      </w:r>
      <w:r>
        <w:rPr>
          <w:sz w:val="18"/>
        </w:rPr>
        <w:t>장기분산</w:t>
      </w:r>
      <w:r>
        <w:rPr>
          <w:sz w:val="18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sz w:val="18"/>
              </w:rPr>
              <m:t>2</m:t>
            </m:r>
          </m:sup>
        </m:sSup>
      </m:oMath>
      <w:r>
        <w:rPr>
          <w:sz w:val="18"/>
        </w:rPr>
        <w:t xml:space="preserve"> </w:t>
      </w:r>
      <w:r>
        <w:rPr>
          <w:sz w:val="18"/>
        </w:rPr>
        <w:t>중앙값</w:t>
      </w:r>
      <w:r>
        <w:rPr>
          <w:sz w:val="18"/>
        </w:rPr>
        <w:t xml:space="preserve">: </w:t>
      </w:r>
      <w:r>
        <w:rPr>
          <w:sz w:val="18"/>
        </w:rPr>
        <w:t>검정</w:t>
      </w:r>
      <w:r>
        <w:rPr>
          <w:sz w:val="18"/>
        </w:rPr>
        <w:t xml:space="preserve"> </w:t>
      </w:r>
      <w:r>
        <w:rPr>
          <w:sz w:val="18"/>
        </w:rPr>
        <w:t>구간</w:t>
      </w:r>
      <w:r>
        <w:rPr>
          <w:sz w:val="18"/>
        </w:rPr>
        <w:t xml:space="preserve"> 0.91, </w:t>
      </w:r>
      <w:r>
        <w:rPr>
          <w:sz w:val="18"/>
        </w:rPr>
        <w:t>합성</w:t>
      </w:r>
      <w:r>
        <w:rPr>
          <w:sz w:val="18"/>
        </w:rPr>
        <w:t xml:space="preserve"> </w:t>
      </w:r>
      <w:r>
        <w:rPr>
          <w:sz w:val="18"/>
        </w:rPr>
        <w:t>귀무</w:t>
      </w:r>
      <w:r>
        <w:rPr>
          <w:sz w:val="18"/>
        </w:rPr>
        <w:t xml:space="preserve"> 0.66). 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때문에</w:t>
      </w:r>
      <w:r>
        <w:rPr>
          <w:sz w:val="18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18"/>
              </w:rPr>
              <m:t>τ</m:t>
            </m:r>
          </m:e>
        </m:acc>
      </m:oMath>
      <w:r>
        <w:rPr>
          <w:sz w:val="18"/>
        </w:rPr>
        <w:t xml:space="preserve"> </w:t>
      </w:r>
      <w:r>
        <w:rPr>
          <w:sz w:val="18"/>
        </w:rPr>
        <w:t>정규화가</w:t>
      </w:r>
      <w:r>
        <w:rPr>
          <w:sz w:val="18"/>
        </w:rPr>
        <w:t xml:space="preserve"> </w:t>
      </w:r>
      <w:r>
        <w:rPr>
          <w:sz w:val="18"/>
        </w:rPr>
        <w:t>통계량을</w:t>
      </w:r>
      <w:r>
        <w:rPr>
          <w:sz w:val="18"/>
        </w:rPr>
        <w:t xml:space="preserve"> </w:t>
      </w:r>
      <w:r>
        <w:rPr>
          <w:sz w:val="18"/>
        </w:rPr>
        <w:t>눌러</w:t>
      </w:r>
      <w:r>
        <w:rPr>
          <w:sz w:val="18"/>
        </w:rPr>
        <w:t xml:space="preserve"> </w:t>
      </w:r>
      <w:r>
        <w:rPr>
          <w:sz w:val="18"/>
        </w:rPr>
        <w:t>검정이</w:t>
      </w:r>
      <w:r>
        <w:rPr>
          <w:sz w:val="18"/>
        </w:rPr>
        <w:t xml:space="preserve"> </w:t>
      </w:r>
      <w:r>
        <w:rPr>
          <w:sz w:val="18"/>
        </w:rPr>
        <w:t>보수적이</w:t>
      </w:r>
      <w:r>
        <w:rPr>
          <w:sz w:val="18"/>
        </w:rPr>
        <w:t xml:space="preserve"> </w:t>
      </w:r>
      <w:r>
        <w:rPr>
          <w:sz w:val="18"/>
        </w:rPr>
        <w:t>된다</w:t>
      </w:r>
      <w:r>
        <w:rPr>
          <w:sz w:val="18"/>
        </w:rPr>
        <w:t xml:space="preserve">. </w:t>
      </w:r>
      <w:r>
        <w:rPr>
          <w:sz w:val="18"/>
        </w:rPr>
        <w:t>이동창</w:t>
      </w:r>
      <w:r>
        <w:rPr>
          <w:sz w:val="18"/>
        </w:rPr>
        <w:t xml:space="preserve"> </w:t>
      </w:r>
      <w:r>
        <w:rPr>
          <w:sz w:val="18"/>
        </w:rPr>
        <w:t>경보가</w:t>
      </w:r>
      <w:r>
        <w:rPr>
          <w:sz w:val="18"/>
        </w:rPr>
        <w:t xml:space="preserve"> iid </w:t>
      </w:r>
      <w:r>
        <w:rPr>
          <w:sz w:val="18"/>
        </w:rPr>
        <w:t>귀무</w:t>
      </w:r>
      <w:r>
        <w:rPr>
          <w:sz w:val="18"/>
        </w:rPr>
        <w:t xml:space="preserve"> </w:t>
      </w:r>
      <w:r>
        <w:rPr>
          <w:sz w:val="18"/>
        </w:rPr>
        <w:t>기대보다</w:t>
      </w:r>
      <w:r>
        <w:rPr>
          <w:sz w:val="18"/>
        </w:rPr>
        <w:t xml:space="preserve"> </w:t>
      </w:r>
      <w:r>
        <w:rPr>
          <w:sz w:val="18"/>
        </w:rPr>
        <w:t>적은</w:t>
      </w:r>
      <w:r>
        <w:rPr>
          <w:sz w:val="18"/>
        </w:rPr>
        <w:t xml:space="preserve"> </w:t>
      </w:r>
      <w:r>
        <w:rPr>
          <w:sz w:val="18"/>
        </w:rPr>
        <w:t>것</w:t>
      </w:r>
      <w:r>
        <w:rPr>
          <w:sz w:val="18"/>
        </w:rPr>
        <w:t>(w=60: 0.39 vs 1.71</w:t>
      </w:r>
      <w:r>
        <w:rPr>
          <w:sz w:val="18"/>
        </w:rPr>
        <w:t>회</w:t>
      </w:r>
      <w:r>
        <w:rPr>
          <w:sz w:val="18"/>
        </w:rPr>
        <w:t>/</w:t>
      </w:r>
      <w:r>
        <w:rPr>
          <w:sz w:val="18"/>
        </w:rPr>
        <w:t>년</w:t>
      </w:r>
      <w:r>
        <w:rPr>
          <w:sz w:val="18"/>
        </w:rPr>
        <w:t>)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낮은</w:t>
      </w:r>
      <w:r>
        <w:rPr>
          <w:sz w:val="18"/>
        </w:rPr>
        <w:t xml:space="preserve"> </w:t>
      </w:r>
      <w:r>
        <w:rPr>
          <w:sz w:val="18"/>
        </w:rPr>
        <w:t>오탐률의</w:t>
      </w:r>
      <w:r>
        <w:rPr>
          <w:sz w:val="18"/>
        </w:rPr>
        <w:t xml:space="preserve"> </w:t>
      </w:r>
      <w:r>
        <w:rPr>
          <w:sz w:val="18"/>
        </w:rPr>
        <w:t>증거가</w:t>
      </w:r>
      <w:r>
        <w:rPr>
          <w:sz w:val="18"/>
        </w:rPr>
        <w:t xml:space="preserve"> </w:t>
      </w:r>
      <w:r>
        <w:rPr>
          <w:sz w:val="18"/>
        </w:rPr>
        <w:t>아니라</w:t>
      </w:r>
      <w:r>
        <w:rPr>
          <w:sz w:val="18"/>
        </w:rPr>
        <w:t xml:space="preserve"> 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기전과</w:t>
      </w:r>
      <w:r>
        <w:rPr>
          <w:sz w:val="18"/>
        </w:rPr>
        <w:t xml:space="preserve"> </w:t>
      </w:r>
      <w:r>
        <w:rPr>
          <w:sz w:val="18"/>
        </w:rPr>
        <w:t>맞는다</w:t>
      </w:r>
      <w:r>
        <w:rPr>
          <w:sz w:val="18"/>
        </w:rPr>
        <w:t>. [INFERRED]</w:t>
      </w:r>
    </w:p>
    <w:p w14:paraId="3E24690F" w14:textId="77777777" w:rsidR="00A424B8" w:rsidRDefault="00EE6518">
      <w:pPr>
        <w:pStyle w:val="a0"/>
      </w:pPr>
      <w:r>
        <w:rPr>
          <w:sz w:val="18"/>
        </w:rPr>
        <w:t>같은</w:t>
      </w:r>
      <w:r>
        <w:rPr>
          <w:sz w:val="18"/>
        </w:rPr>
        <w:t xml:space="preserve"> KOSPI200 </w:t>
      </w:r>
      <w:r>
        <w:rPr>
          <w:sz w:val="18"/>
        </w:rPr>
        <w:t>지수를</w:t>
      </w:r>
      <w:r>
        <w:rPr>
          <w:sz w:val="18"/>
        </w:rPr>
        <w:t xml:space="preserve"> </w:t>
      </w:r>
      <w:r>
        <w:rPr>
          <w:sz w:val="18"/>
        </w:rPr>
        <w:t>추종하는</w:t>
      </w:r>
      <w:r>
        <w:rPr>
          <w:sz w:val="18"/>
        </w:rPr>
        <w:t xml:space="preserve"> KODEX 200</w:t>
      </w:r>
      <w:r>
        <w:rPr>
          <w:sz w:val="18"/>
        </w:rPr>
        <w:t>과</w:t>
      </w:r>
      <w:r>
        <w:rPr>
          <w:sz w:val="18"/>
        </w:rPr>
        <w:t xml:space="preserve"> TIGER 200</w:t>
      </w:r>
      <w:r>
        <w:rPr>
          <w:sz w:val="18"/>
        </w:rPr>
        <w:t>은</w:t>
      </w:r>
      <w:r>
        <w:rPr>
          <w:sz w:val="18"/>
        </w:rPr>
        <w:t xml:space="preserve"> </w:t>
      </w:r>
      <w:r>
        <w:rPr>
          <w:sz w:val="18"/>
        </w:rPr>
        <w:t>검정</w:t>
      </w:r>
      <w:r>
        <w:rPr>
          <w:sz w:val="18"/>
        </w:rPr>
        <w:t xml:space="preserve"> </w:t>
      </w:r>
      <w:r>
        <w:rPr>
          <w:sz w:val="18"/>
        </w:rPr>
        <w:t>구간</w:t>
      </w:r>
      <w:r>
        <w:rPr>
          <w:sz w:val="18"/>
        </w:rPr>
        <w:t xml:space="preserve"> </w:t>
      </w:r>
      <w:r>
        <w:rPr>
          <w:sz w:val="18"/>
        </w:rPr>
        <w:t>수익률</w:t>
      </w:r>
      <w:r>
        <w:rPr>
          <w:sz w:val="18"/>
        </w:rPr>
        <w:t xml:space="preserve"> </w:t>
      </w:r>
      <w:r>
        <w:rPr>
          <w:sz w:val="18"/>
        </w:rPr>
        <w:t>상관이</w:t>
      </w:r>
      <w:r>
        <w:rPr>
          <w:sz w:val="18"/>
        </w:rPr>
        <w:t xml:space="preserve"> 0.9994</w:t>
      </w:r>
      <w:r>
        <w:rPr>
          <w:sz w:val="18"/>
        </w:rPr>
        <w:t>인데도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A </w:t>
      </w:r>
      <w:r>
        <w:rPr>
          <w:sz w:val="18"/>
        </w:rPr>
        <w:t>통계량이</w:t>
      </w:r>
      <w:r>
        <w:rPr>
          <w:sz w:val="18"/>
        </w:rPr>
        <w:t xml:space="preserve"> 1.403 (</w:t>
      </w:r>
      <w:r>
        <w:rPr>
          <w:sz w:val="18"/>
        </w:rPr>
        <w:t>기각</w:t>
      </w:r>
      <w:r>
        <w:rPr>
          <w:sz w:val="18"/>
        </w:rPr>
        <w:t xml:space="preserve">) </w:t>
      </w:r>
      <w:r>
        <w:rPr>
          <w:sz w:val="18"/>
        </w:rPr>
        <w:t>대</w:t>
      </w:r>
      <w:r>
        <w:rPr>
          <w:sz w:val="18"/>
        </w:rPr>
        <w:t xml:space="preserve"> 0.646 (</w:t>
      </w:r>
      <w:r>
        <w:rPr>
          <w:sz w:val="18"/>
        </w:rPr>
        <w:t>비기각</w:t>
      </w:r>
      <w:r>
        <w:rPr>
          <w:sz w:val="18"/>
        </w:rPr>
        <w:t>)</w:t>
      </w:r>
      <w:r>
        <w:rPr>
          <w:sz w:val="18"/>
        </w:rPr>
        <w:t>으로</w:t>
      </w:r>
      <w:r>
        <w:rPr>
          <w:sz w:val="18"/>
        </w:rPr>
        <w:t xml:space="preserve"> </w:t>
      </w:r>
      <w:r>
        <w:rPr>
          <w:sz w:val="18"/>
        </w:rPr>
        <w:t>갈린다</w:t>
      </w:r>
      <w:r>
        <w:rPr>
          <w:sz w:val="18"/>
        </w:rPr>
        <w:t xml:space="preserve">. </w:t>
      </w:r>
      <w:r>
        <w:rPr>
          <w:sz w:val="18"/>
        </w:rPr>
        <w:t>차이는</w:t>
      </w:r>
      <w:r>
        <w:rPr>
          <w:sz w:val="18"/>
        </w:rPr>
        <w:t xml:space="preserve"> SVR </w:t>
      </w:r>
      <w:r>
        <w:rPr>
          <w:sz w:val="18"/>
        </w:rPr>
        <w:t>초모수</w:t>
      </w:r>
      <w:r>
        <w:rPr>
          <w:sz w:val="18"/>
        </w:rPr>
        <w:t xml:space="preserve"> </w:t>
      </w:r>
      <w:r>
        <w:rPr>
          <w:sz w:val="18"/>
        </w:rPr>
        <w:t>선택</w:t>
      </w:r>
      <w:r>
        <w:rPr>
          <w:sz w:val="18"/>
        </w:rPr>
        <w:t xml:space="preserve">(C=1 </w:t>
      </w:r>
      <w:r>
        <w:rPr>
          <w:sz w:val="18"/>
        </w:rPr>
        <w:t>대</w:t>
      </w:r>
      <w:r>
        <w:rPr>
          <w:sz w:val="18"/>
        </w:rPr>
        <w:t xml:space="preserve"> C=100)</w:t>
      </w:r>
      <w:r>
        <w:rPr>
          <w:sz w:val="18"/>
        </w:rPr>
        <w:t>에서</w:t>
      </w:r>
      <w:r>
        <w:rPr>
          <w:sz w:val="18"/>
        </w:rPr>
        <w:t xml:space="preserve"> </w:t>
      </w:r>
      <w:r>
        <w:rPr>
          <w:sz w:val="18"/>
        </w:rPr>
        <w:t>나온다</w:t>
      </w:r>
      <w:r>
        <w:rPr>
          <w:sz w:val="18"/>
        </w:rPr>
        <w:t>. [VERIFIED]</w:t>
      </w:r>
    </w:p>
    <w:p w14:paraId="15DF38E5" w14:textId="77777777" w:rsidR="00A424B8" w:rsidRDefault="00EE6518">
      <w:pPr>
        <w:pStyle w:val="a0"/>
      </w:pPr>
      <w:r>
        <w:rPr>
          <w:sz w:val="18"/>
        </w:rPr>
        <w:t>임계값의</w:t>
      </w:r>
      <w:r>
        <w:rPr>
          <w:sz w:val="18"/>
        </w:rPr>
        <w:t xml:space="preserve"> </w:t>
      </w:r>
      <w:r>
        <w:rPr>
          <w:sz w:val="18"/>
        </w:rPr>
        <w:t>귀무를</w:t>
      </w:r>
      <w:r>
        <w:rPr>
          <w:sz w:val="18"/>
        </w:rPr>
        <w:t xml:space="preserve"> iid</w:t>
      </w:r>
      <w:r>
        <w:rPr>
          <w:sz w:val="18"/>
        </w:rPr>
        <w:t>에서</w:t>
      </w:r>
      <w:r>
        <w:rPr>
          <w:sz w:val="18"/>
        </w:rPr>
        <w:t xml:space="preserve"> stationary bootstrap</w:t>
      </w:r>
      <w:r>
        <w:rPr>
          <w:sz w:val="18"/>
        </w:rPr>
        <w:t>으로</w:t>
      </w:r>
      <w:r>
        <w:rPr>
          <w:sz w:val="18"/>
        </w:rPr>
        <w:t xml:space="preserve"> </w:t>
      </w:r>
      <w:r>
        <w:rPr>
          <w:sz w:val="18"/>
        </w:rPr>
        <w:t>바꾸면</w:t>
      </w:r>
      <w:r>
        <w:rPr>
          <w:sz w:val="18"/>
        </w:rPr>
        <w:t xml:space="preserve"> </w:t>
      </w:r>
      <w:r>
        <w:rPr>
          <w:sz w:val="18"/>
        </w:rPr>
        <w:t>정책</w:t>
      </w:r>
      <w:r>
        <w:rPr>
          <w:sz w:val="18"/>
        </w:rPr>
        <w:t xml:space="preserve"> A</w:t>
      </w:r>
      <w:r>
        <w:rPr>
          <w:sz w:val="18"/>
        </w:rPr>
        <w:t>로</w:t>
      </w:r>
      <w:r>
        <w:rPr>
          <w:sz w:val="18"/>
        </w:rPr>
        <w:t xml:space="preserve"> </w:t>
      </w:r>
      <w:r>
        <w:rPr>
          <w:sz w:val="18"/>
        </w:rPr>
        <w:t>기각되는</w:t>
      </w:r>
      <w:r>
        <w:rPr>
          <w:sz w:val="18"/>
        </w:rPr>
        <w:t xml:space="preserve"> ETF</w:t>
      </w:r>
      <w:r>
        <w:rPr>
          <w:sz w:val="18"/>
        </w:rPr>
        <w:t>가</w:t>
      </w:r>
      <w:r>
        <w:rPr>
          <w:sz w:val="18"/>
        </w:rPr>
        <w:t xml:space="preserve"> </w:t>
      </w:r>
      <w:r>
        <w:rPr>
          <w:sz w:val="18"/>
        </w:rPr>
        <w:t>절반</w:t>
      </w:r>
      <w:r>
        <w:rPr>
          <w:sz w:val="18"/>
        </w:rPr>
        <w:t xml:space="preserve"> </w:t>
      </w:r>
      <w:r>
        <w:rPr>
          <w:sz w:val="18"/>
        </w:rPr>
        <w:t>바뀐다</w:t>
      </w:r>
      <w:r>
        <w:rPr>
          <w:sz w:val="18"/>
        </w:rPr>
        <w:t xml:space="preserve"> (</w:t>
      </w:r>
      <w:r>
        <w:rPr>
          <w:sz w:val="18"/>
        </w:rPr>
        <w:t>겹침</w:t>
      </w:r>
      <w:r>
        <w:rPr>
          <w:sz w:val="18"/>
        </w:rPr>
        <w:t xml:space="preserve"> 2/4). [VERIFIED·EXTENSION]</w:t>
      </w:r>
    </w:p>
    <w:p w14:paraId="2F9677DE" w14:textId="77777777" w:rsidR="00A424B8" w:rsidRDefault="00EE6518">
      <w:pPr>
        <w:jc w:val="both"/>
      </w:pPr>
      <w:r>
        <w:rPr>
          <w:b/>
          <w:sz w:val="18"/>
        </w:rPr>
        <w:t>결론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>검증된</w:t>
      </w:r>
      <w:r>
        <w:rPr>
          <w:sz w:val="18"/>
        </w:rPr>
        <w:t xml:space="preserve"> </w:t>
      </w:r>
      <w:r>
        <w:rPr>
          <w:sz w:val="18"/>
        </w:rPr>
        <w:t>사실은</w:t>
      </w:r>
      <w:r>
        <w:rPr>
          <w:sz w:val="18"/>
        </w:rPr>
        <w:t xml:space="preserve"> </w:t>
      </w:r>
      <w:r>
        <w:rPr>
          <w:sz w:val="18"/>
        </w:rPr>
        <w:t>계산의</w:t>
      </w:r>
      <w:r>
        <w:rPr>
          <w:sz w:val="18"/>
        </w:rPr>
        <w:t xml:space="preserve"> </w:t>
      </w:r>
      <w:r>
        <w:rPr>
          <w:sz w:val="18"/>
        </w:rPr>
        <w:t>결정성과</w:t>
      </w:r>
      <w:r>
        <w:rPr>
          <w:sz w:val="18"/>
        </w:rPr>
        <w:t xml:space="preserve"> </w:t>
      </w:r>
      <w:r>
        <w:rPr>
          <w:sz w:val="18"/>
        </w:rPr>
        <w:t>재현성</w:t>
      </w:r>
      <w:r>
        <w:rPr>
          <w:sz w:val="18"/>
        </w:rPr>
        <w:t xml:space="preserve">, </w:t>
      </w:r>
      <w:r>
        <w:rPr>
          <w:sz w:val="18"/>
        </w:rPr>
        <w:t>시점</w:t>
      </w:r>
      <w:r>
        <w:rPr>
          <w:sz w:val="18"/>
        </w:rPr>
        <w:t xml:space="preserve"> </w:t>
      </w:r>
      <w:r>
        <w:rPr>
          <w:sz w:val="18"/>
        </w:rPr>
        <w:t>무결성</w:t>
      </w:r>
      <w:r>
        <w:rPr>
          <w:sz w:val="18"/>
        </w:rPr>
        <w:t xml:space="preserve">, </w:t>
      </w:r>
      <w:r>
        <w:rPr>
          <w:sz w:val="18"/>
        </w:rPr>
        <w:t>그리고</w:t>
      </w:r>
      <w:r>
        <w:rPr>
          <w:sz w:val="18"/>
        </w:rPr>
        <w:t xml:space="preserve"> </w:t>
      </w:r>
      <w:r>
        <w:rPr>
          <w:sz w:val="18"/>
        </w:rPr>
        <w:t>이</w:t>
      </w:r>
      <w:r>
        <w:rPr>
          <w:sz w:val="18"/>
        </w:rPr>
        <w:t xml:space="preserve"> </w:t>
      </w:r>
      <w:r>
        <w:rPr>
          <w:sz w:val="18"/>
        </w:rPr>
        <w:t>설정에서</w:t>
      </w:r>
      <w:r>
        <w:rPr>
          <w:sz w:val="18"/>
        </w:rPr>
        <w:t xml:space="preserve"> </w:t>
      </w:r>
      <w:r>
        <w:rPr>
          <w:sz w:val="18"/>
        </w:rPr>
        <w:t>검정이</w:t>
      </w:r>
      <w:r>
        <w:rPr>
          <w:sz w:val="18"/>
        </w:rPr>
        <w:t xml:space="preserve"> </w:t>
      </w:r>
      <w:r>
        <w:rPr>
          <w:sz w:val="18"/>
        </w:rPr>
        <w:t>보이는</w:t>
      </w:r>
      <w:r>
        <w:rPr>
          <w:sz w:val="18"/>
        </w:rPr>
        <w:t xml:space="preserve"> </w:t>
      </w:r>
      <w:r>
        <w:rPr>
          <w:sz w:val="18"/>
        </w:rPr>
        <w:t>크기</w:t>
      </w:r>
      <w:r>
        <w:rPr>
          <w:sz w:val="18"/>
        </w:rPr>
        <w:t>·</w:t>
      </w:r>
      <w:r>
        <w:rPr>
          <w:sz w:val="18"/>
        </w:rPr>
        <w:t>검정력의</w:t>
      </w:r>
      <w:r>
        <w:rPr>
          <w:sz w:val="18"/>
        </w:rPr>
        <w:t xml:space="preserve"> </w:t>
      </w:r>
      <w:r>
        <w:rPr>
          <w:sz w:val="18"/>
        </w:rPr>
        <w:t>수치다</w:t>
      </w:r>
      <w:r>
        <w:rPr>
          <w:sz w:val="18"/>
        </w:rPr>
        <w:t xml:space="preserve">. </w:t>
      </w:r>
      <w:r>
        <w:rPr>
          <w:sz w:val="18"/>
        </w:rPr>
        <w:t>정책</w:t>
      </w:r>
      <w:r>
        <w:rPr>
          <w:sz w:val="18"/>
        </w:rPr>
        <w:t xml:space="preserve"> A</w:t>
      </w:r>
      <w:r>
        <w:rPr>
          <w:sz w:val="18"/>
        </w:rPr>
        <w:t>는</w:t>
      </w:r>
      <w:r>
        <w:rPr>
          <w:sz w:val="18"/>
        </w:rPr>
        <w:t xml:space="preserve"> </w:t>
      </w:r>
      <w:r>
        <w:rPr>
          <w:sz w:val="18"/>
        </w:rPr>
        <w:t>크기는</w:t>
      </w:r>
      <w:r>
        <w:rPr>
          <w:sz w:val="18"/>
        </w:rPr>
        <w:t xml:space="preserve"> </w:t>
      </w:r>
      <w:r>
        <w:rPr>
          <w:sz w:val="18"/>
        </w:rPr>
        <w:t>지키지만</w:t>
      </w:r>
      <w:r>
        <w:rPr>
          <w:sz w:val="18"/>
        </w:rPr>
        <w:t xml:space="preserve"> </w:t>
      </w:r>
      <w:r>
        <w:rPr>
          <w:sz w:val="18"/>
        </w:rPr>
        <w:t>검정력이</w:t>
      </w:r>
      <w:r>
        <w:rPr>
          <w:sz w:val="18"/>
        </w:rPr>
        <w:t xml:space="preserve"> </w:t>
      </w:r>
      <w:r>
        <w:rPr>
          <w:sz w:val="18"/>
        </w:rPr>
        <w:t>낮고</w:t>
      </w:r>
      <w:r>
        <w:rPr>
          <w:sz w:val="18"/>
        </w:rPr>
        <w:t xml:space="preserve">, </w:t>
      </w:r>
      <w:r>
        <w:rPr>
          <w:sz w:val="18"/>
        </w:rPr>
        <w:t>정책</w:t>
      </w:r>
      <w:r>
        <w:rPr>
          <w:sz w:val="18"/>
        </w:rPr>
        <w:t xml:space="preserve"> B</w:t>
      </w:r>
      <w:r>
        <w:rPr>
          <w:sz w:val="18"/>
        </w:rPr>
        <w:t>와</w:t>
      </w:r>
      <w:r>
        <w:rPr>
          <w:sz w:val="18"/>
        </w:rPr>
        <w:t xml:space="preserve"> </w:t>
      </w:r>
      <w:r>
        <w:rPr>
          <w:sz w:val="18"/>
        </w:rPr>
        <w:t>기준선은</w:t>
      </w:r>
      <w:r>
        <w:rPr>
          <w:sz w:val="18"/>
        </w:rPr>
        <w:t xml:space="preserve"> </w:t>
      </w:r>
      <w:r>
        <w:rPr>
          <w:sz w:val="18"/>
        </w:rPr>
        <w:t>검정력이</w:t>
      </w:r>
      <w:r>
        <w:rPr>
          <w:sz w:val="18"/>
        </w:rPr>
        <w:t xml:space="preserve"> </w:t>
      </w:r>
      <w:r>
        <w:rPr>
          <w:sz w:val="18"/>
        </w:rPr>
        <w:t>높아</w:t>
      </w:r>
      <w:r>
        <w:rPr>
          <w:sz w:val="18"/>
        </w:rPr>
        <w:t xml:space="preserve"> </w:t>
      </w:r>
      <w:r>
        <w:rPr>
          <w:sz w:val="18"/>
        </w:rPr>
        <w:t>보이지만</w:t>
      </w:r>
      <w:r>
        <w:rPr>
          <w:sz w:val="18"/>
        </w:rPr>
        <w:t xml:space="preserve"> </w:t>
      </w:r>
      <w:r>
        <w:rPr>
          <w:sz w:val="18"/>
        </w:rPr>
        <w:t>크기가</w:t>
      </w:r>
      <w:r>
        <w:rPr>
          <w:sz w:val="18"/>
        </w:rPr>
        <w:t xml:space="preserve"> </w:t>
      </w:r>
      <w:r>
        <w:rPr>
          <w:sz w:val="18"/>
        </w:rPr>
        <w:t>크게</w:t>
      </w:r>
      <w:r>
        <w:rPr>
          <w:sz w:val="18"/>
        </w:rPr>
        <w:t xml:space="preserve"> </w:t>
      </w:r>
      <w:r>
        <w:rPr>
          <w:sz w:val="18"/>
        </w:rPr>
        <w:t>부풀려져</w:t>
      </w:r>
      <w:r>
        <w:rPr>
          <w:sz w:val="18"/>
        </w:rPr>
        <w:t xml:space="preserve"> </w:t>
      </w:r>
      <w:r>
        <w:rPr>
          <w:sz w:val="18"/>
        </w:rPr>
        <w:t>있다</w:t>
      </w:r>
      <w:r>
        <w:rPr>
          <w:sz w:val="18"/>
        </w:rPr>
        <w:t xml:space="preserve">. </w:t>
      </w:r>
      <w:r>
        <w:rPr>
          <w:sz w:val="18"/>
        </w:rPr>
        <w:t>따라서</w:t>
      </w:r>
      <w:r>
        <w:rPr>
          <w:sz w:val="18"/>
        </w:rPr>
        <w:t xml:space="preserve"> </w:t>
      </w:r>
      <w:r>
        <w:rPr>
          <w:sz w:val="18"/>
        </w:rPr>
        <w:t>이번</w:t>
      </w:r>
      <w:r>
        <w:rPr>
          <w:sz w:val="18"/>
        </w:rPr>
        <w:t xml:space="preserve"> </w:t>
      </w:r>
      <w:r>
        <w:rPr>
          <w:sz w:val="18"/>
        </w:rPr>
        <w:t>자료로는</w:t>
      </w:r>
      <w:r>
        <w:rPr>
          <w:sz w:val="18"/>
        </w:rPr>
        <w:t xml:space="preserve"> 'SVR–GARCH </w:t>
      </w:r>
      <w:r>
        <w:rPr>
          <w:sz w:val="18"/>
        </w:rPr>
        <w:t>표준화</w:t>
      </w:r>
      <w:r>
        <w:rPr>
          <w:sz w:val="18"/>
        </w:rPr>
        <w:t xml:space="preserve"> </w:t>
      </w:r>
      <w:r>
        <w:rPr>
          <w:sz w:val="18"/>
        </w:rPr>
        <w:t>뒤</w:t>
      </w:r>
      <w:r>
        <w:rPr>
          <w:sz w:val="18"/>
        </w:rPr>
        <w:t xml:space="preserve"> ETF </w:t>
      </w:r>
      <w:r>
        <w:rPr>
          <w:sz w:val="18"/>
        </w:rPr>
        <w:t>잔차에</w:t>
      </w:r>
      <w:r>
        <w:rPr>
          <w:sz w:val="18"/>
        </w:rPr>
        <w:t xml:space="preserve"> </w:t>
      </w:r>
      <w:r>
        <w:rPr>
          <w:sz w:val="18"/>
        </w:rPr>
        <w:t>구조변화가</w:t>
      </w:r>
      <w:r>
        <w:rPr>
          <w:sz w:val="18"/>
        </w:rPr>
        <w:t xml:space="preserve"> </w:t>
      </w:r>
      <w:r>
        <w:rPr>
          <w:sz w:val="18"/>
        </w:rPr>
        <w:t>남는가</w:t>
      </w:r>
      <w:r>
        <w:rPr>
          <w:sz w:val="18"/>
        </w:rPr>
        <w:t>'</w:t>
      </w:r>
      <w:r>
        <w:rPr>
          <w:sz w:val="18"/>
        </w:rPr>
        <w:t>에</w:t>
      </w:r>
      <w:r>
        <w:rPr>
          <w:sz w:val="18"/>
        </w:rPr>
        <w:t xml:space="preserve"> </w:t>
      </w:r>
      <w:r>
        <w:rPr>
          <w:sz w:val="18"/>
        </w:rPr>
        <w:t>확정적으로</w:t>
      </w:r>
      <w:r>
        <w:rPr>
          <w:sz w:val="18"/>
        </w:rPr>
        <w:t xml:space="preserve"> </w:t>
      </w:r>
      <w:r>
        <w:rPr>
          <w:sz w:val="18"/>
        </w:rPr>
        <w:t>답할</w:t>
      </w:r>
      <w:r>
        <w:rPr>
          <w:sz w:val="18"/>
        </w:rPr>
        <w:t xml:space="preserve"> </w:t>
      </w:r>
      <w:r>
        <w:rPr>
          <w:sz w:val="18"/>
        </w:rPr>
        <w:lastRenderedPageBreak/>
        <w:t>수</w:t>
      </w:r>
      <w:r>
        <w:rPr>
          <w:sz w:val="18"/>
        </w:rPr>
        <w:t xml:space="preserve"> </w:t>
      </w:r>
      <w:r>
        <w:rPr>
          <w:sz w:val="18"/>
        </w:rPr>
        <w:t>없다</w:t>
      </w:r>
      <w:r>
        <w:rPr>
          <w:sz w:val="18"/>
        </w:rPr>
        <w:t xml:space="preserve"> (RQ1 UNRESOLVED). </w:t>
      </w:r>
      <w:r>
        <w:rPr>
          <w:sz w:val="18"/>
        </w:rPr>
        <w:t>원</w:t>
      </w:r>
      <w:r>
        <w:rPr>
          <w:sz w:val="18"/>
        </w:rPr>
        <w:t xml:space="preserve"> </w:t>
      </w:r>
      <w:r>
        <w:rPr>
          <w:sz w:val="18"/>
        </w:rPr>
        <w:t>논문</w:t>
      </w:r>
      <w:r>
        <w:rPr>
          <w:sz w:val="18"/>
        </w:rPr>
        <w:t xml:space="preserve"> </w:t>
      </w:r>
      <w:r>
        <w:rPr>
          <w:sz w:val="18"/>
        </w:rPr>
        <w:t>수치도</w:t>
      </w:r>
      <w:r>
        <w:rPr>
          <w:sz w:val="18"/>
        </w:rPr>
        <w:t xml:space="preserve"> </w:t>
      </w:r>
      <w:r>
        <w:rPr>
          <w:sz w:val="18"/>
        </w:rPr>
        <w:t>재현되지</w:t>
      </w:r>
      <w:r>
        <w:rPr>
          <w:sz w:val="18"/>
        </w:rPr>
        <w:t xml:space="preserve"> </w:t>
      </w:r>
      <w:r>
        <w:rPr>
          <w:sz w:val="18"/>
        </w:rPr>
        <w:t>않았다</w:t>
      </w:r>
      <w:r>
        <w:rPr>
          <w:sz w:val="18"/>
        </w:rPr>
        <w:t xml:space="preserve"> (METHOD_FIDELITY_UNRESOLVED). </w:t>
      </w:r>
      <w:r>
        <w:rPr>
          <w:sz w:val="18"/>
        </w:rPr>
        <w:t>투자</w:t>
      </w:r>
      <w:r>
        <w:rPr>
          <w:sz w:val="18"/>
        </w:rPr>
        <w:t xml:space="preserve"> </w:t>
      </w:r>
      <w:r>
        <w:rPr>
          <w:sz w:val="18"/>
        </w:rPr>
        <w:t>유용성은</w:t>
      </w:r>
      <w:r>
        <w:rPr>
          <w:sz w:val="18"/>
        </w:rPr>
        <w:t xml:space="preserve"> </w:t>
      </w:r>
      <w:r>
        <w:rPr>
          <w:sz w:val="18"/>
        </w:rPr>
        <w:t>측정하지</w:t>
      </w:r>
      <w:r>
        <w:rPr>
          <w:sz w:val="18"/>
        </w:rPr>
        <w:t xml:space="preserve"> </w:t>
      </w:r>
      <w:r>
        <w:rPr>
          <w:sz w:val="18"/>
        </w:rPr>
        <w:t>않았다</w:t>
      </w:r>
      <w:r>
        <w:rPr>
          <w:sz w:val="18"/>
        </w:rPr>
        <w:t>.</w:t>
      </w:r>
    </w:p>
    <w:p w14:paraId="3A814ED9" w14:textId="77777777" w:rsidR="00A424B8" w:rsidRDefault="00EE6518">
      <w:pPr>
        <w:jc w:val="both"/>
      </w:pPr>
      <w:r>
        <w:rPr>
          <w:b/>
          <w:sz w:val="18"/>
        </w:rPr>
        <w:t>후속</w:t>
      </w:r>
      <w:r>
        <w:rPr>
          <w:b/>
          <w:sz w:val="18"/>
        </w:rPr>
        <w:t xml:space="preserve"> </w:t>
      </w:r>
      <w:r>
        <w:rPr>
          <w:b/>
          <w:sz w:val="18"/>
        </w:rPr>
        <w:t>연구</w:t>
      </w:r>
      <w:r>
        <w:rPr>
          <w:b/>
          <w:sz w:val="18"/>
        </w:rPr>
        <w:t>.</w:t>
      </w:r>
      <w:r>
        <w:rPr>
          <w:sz w:val="18"/>
        </w:rPr>
        <w:t xml:space="preserve"> </w:t>
      </w:r>
      <w:r>
        <w:rPr>
          <w:sz w:val="18"/>
        </w:rPr>
        <w:t>다음</w:t>
      </w:r>
      <w:r>
        <w:rPr>
          <w:sz w:val="18"/>
        </w:rPr>
        <w:t xml:space="preserve"> </w:t>
      </w:r>
      <w:r>
        <w:rPr>
          <w:sz w:val="18"/>
        </w:rPr>
        <w:t>단계는</w:t>
      </w:r>
      <w:r>
        <w:rPr>
          <w:sz w:val="18"/>
        </w:rPr>
        <w:t xml:space="preserve"> </w:t>
      </w:r>
      <w:r>
        <w:rPr>
          <w:sz w:val="18"/>
        </w:rPr>
        <w:t>탐지기</w:t>
      </w:r>
      <w:r>
        <w:rPr>
          <w:sz w:val="18"/>
        </w:rPr>
        <w:t xml:space="preserve"> </w:t>
      </w:r>
      <w:r>
        <w:rPr>
          <w:sz w:val="18"/>
        </w:rPr>
        <w:t>개선이</w:t>
      </w:r>
      <w:r>
        <w:rPr>
          <w:sz w:val="18"/>
        </w:rPr>
        <w:t xml:space="preserve"> </w:t>
      </w:r>
      <w:r>
        <w:rPr>
          <w:sz w:val="18"/>
        </w:rPr>
        <w:t>아니다</w:t>
      </w:r>
      <w:r>
        <w:rPr>
          <w:sz w:val="18"/>
        </w:rPr>
        <w:t xml:space="preserve">. </w:t>
      </w:r>
      <w:r>
        <w:rPr>
          <w:sz w:val="18"/>
        </w:rPr>
        <w:t>관측</w:t>
      </w:r>
      <w:r>
        <w:rPr>
          <w:sz w:val="18"/>
        </w:rPr>
        <w:t xml:space="preserve"> O, </w:t>
      </w:r>
      <w:r>
        <w:rPr>
          <w:sz w:val="18"/>
        </w:rPr>
        <w:t>잠재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S, </w:t>
      </w:r>
      <w:r>
        <w:rPr>
          <w:sz w:val="18"/>
        </w:rPr>
        <w:t>사후</w:t>
      </w:r>
      <w:r>
        <w:rPr>
          <w:sz w:val="18"/>
        </w:rPr>
        <w:t xml:space="preserve"> </w:t>
      </w:r>
      <w:r>
        <w:rPr>
          <w:sz w:val="18"/>
        </w:rPr>
        <w:t>믿음</w:t>
      </w:r>
      <w:r>
        <w:rPr>
          <w:sz w:val="18"/>
        </w:rPr>
        <w:t xml:space="preserve"> P(S|O)</w:t>
      </w:r>
      <w:r>
        <w:rPr>
          <w:sz w:val="18"/>
        </w:rPr>
        <w:t>를</w:t>
      </w:r>
      <w:r>
        <w:rPr>
          <w:sz w:val="18"/>
        </w:rPr>
        <w:t xml:space="preserve"> </w:t>
      </w:r>
      <w:r>
        <w:rPr>
          <w:sz w:val="18"/>
        </w:rPr>
        <w:t>조작적으로</w:t>
      </w:r>
      <w:r>
        <w:rPr>
          <w:sz w:val="18"/>
        </w:rPr>
        <w:t xml:space="preserve"> </w:t>
      </w:r>
      <w:r>
        <w:rPr>
          <w:sz w:val="18"/>
        </w:rPr>
        <w:t>정의하고</w:t>
      </w:r>
      <w:r>
        <w:rPr>
          <w:sz w:val="18"/>
        </w:rPr>
        <w:t xml:space="preserve"> </w:t>
      </w:r>
      <w:r>
        <w:rPr>
          <w:sz w:val="18"/>
        </w:rPr>
        <w:t>그</w:t>
      </w:r>
      <w:r>
        <w:rPr>
          <w:sz w:val="18"/>
        </w:rPr>
        <w:t xml:space="preserve"> </w:t>
      </w:r>
      <w:r>
        <w:rPr>
          <w:sz w:val="18"/>
        </w:rPr>
        <w:t>식별</w:t>
      </w:r>
      <w:r>
        <w:rPr>
          <w:sz w:val="18"/>
        </w:rPr>
        <w:t xml:space="preserve"> </w:t>
      </w:r>
      <w:r>
        <w:rPr>
          <w:sz w:val="18"/>
        </w:rPr>
        <w:t>가능성을</w:t>
      </w:r>
      <w:r>
        <w:rPr>
          <w:sz w:val="18"/>
        </w:rPr>
        <w:t xml:space="preserve"> </w:t>
      </w:r>
      <w:r>
        <w:rPr>
          <w:sz w:val="18"/>
        </w:rPr>
        <w:t>먼저</w:t>
      </w:r>
      <w:r>
        <w:rPr>
          <w:sz w:val="18"/>
        </w:rPr>
        <w:t xml:space="preserve"> </w:t>
      </w:r>
      <w:r>
        <w:rPr>
          <w:sz w:val="18"/>
        </w:rPr>
        <w:t>검증하는</w:t>
      </w:r>
      <w:r>
        <w:rPr>
          <w:sz w:val="18"/>
        </w:rPr>
        <w:t xml:space="preserve"> </w:t>
      </w:r>
      <w:r>
        <w:rPr>
          <w:sz w:val="18"/>
        </w:rPr>
        <w:t>것이다</w:t>
      </w:r>
      <w:r>
        <w:rPr>
          <w:sz w:val="18"/>
        </w:rPr>
        <w:t xml:space="preserve"> (9</w:t>
      </w:r>
      <w:r>
        <w:rPr>
          <w:sz w:val="18"/>
        </w:rPr>
        <w:t>장</w:t>
      </w:r>
      <w:r>
        <w:rPr>
          <w:sz w:val="18"/>
        </w:rPr>
        <w:t xml:space="preserve">). CUSUM </w:t>
      </w:r>
      <w:r>
        <w:rPr>
          <w:sz w:val="18"/>
        </w:rPr>
        <w:t>통계량은</w:t>
      </w:r>
      <w:r>
        <w:rPr>
          <w:sz w:val="18"/>
        </w:rPr>
        <w:t xml:space="preserve"> </w:t>
      </w:r>
      <w:r>
        <w:rPr>
          <w:sz w:val="18"/>
        </w:rPr>
        <w:t>상태</w:t>
      </w:r>
      <w:r>
        <w:rPr>
          <w:sz w:val="18"/>
        </w:rPr>
        <w:t xml:space="preserve"> </w:t>
      </w:r>
      <w:r>
        <w:rPr>
          <w:sz w:val="18"/>
        </w:rPr>
        <w:t>자체가</w:t>
      </w:r>
      <w:r>
        <w:rPr>
          <w:sz w:val="18"/>
        </w:rPr>
        <w:t xml:space="preserve"> </w:t>
      </w:r>
      <w:r>
        <w:rPr>
          <w:sz w:val="18"/>
        </w:rPr>
        <w:t>아니라</w:t>
      </w:r>
      <w:r>
        <w:rPr>
          <w:sz w:val="18"/>
        </w:rPr>
        <w:t xml:space="preserve"> </w:t>
      </w:r>
      <w:r>
        <w:rPr>
          <w:sz w:val="18"/>
        </w:rPr>
        <w:t>관측</w:t>
      </w:r>
      <w:r>
        <w:rPr>
          <w:sz w:val="18"/>
        </w:rPr>
        <w:t xml:space="preserve"> </w:t>
      </w:r>
      <w:r>
        <w:rPr>
          <w:sz w:val="18"/>
        </w:rPr>
        <w:t>후보</w:t>
      </w:r>
      <w:r>
        <w:rPr>
          <w:sz w:val="18"/>
        </w:rPr>
        <w:t xml:space="preserve"> </w:t>
      </w:r>
      <w:r>
        <w:rPr>
          <w:sz w:val="18"/>
        </w:rPr>
        <w:t>가운데</w:t>
      </w:r>
      <w:r>
        <w:rPr>
          <w:sz w:val="18"/>
        </w:rPr>
        <w:t xml:space="preserve"> </w:t>
      </w:r>
      <w:r>
        <w:rPr>
          <w:sz w:val="18"/>
        </w:rPr>
        <w:t>하나로만</w:t>
      </w:r>
      <w:r>
        <w:rPr>
          <w:sz w:val="18"/>
        </w:rPr>
        <w:t xml:space="preserve"> </w:t>
      </w:r>
      <w:r>
        <w:rPr>
          <w:sz w:val="18"/>
        </w:rPr>
        <w:t>다룬다</w:t>
      </w:r>
      <w:r>
        <w:rPr>
          <w:sz w:val="18"/>
        </w:rPr>
        <w:t>.</w:t>
      </w:r>
    </w:p>
    <w:p w14:paraId="0DBAB473" w14:textId="77777777" w:rsidR="00A424B8" w:rsidRDefault="00EE6518">
      <w:r>
        <w:br w:type="page"/>
      </w:r>
    </w:p>
    <w:p w14:paraId="4EA95C8B" w14:textId="77777777" w:rsidR="00A424B8" w:rsidRDefault="00EE6518">
      <w:pPr>
        <w:pStyle w:val="1"/>
      </w:pPr>
      <w:bookmarkStart w:id="1" w:name="_Toc242696306"/>
      <w:r>
        <w:lastRenderedPageBreak/>
        <w:t xml:space="preserve">1. </w:t>
      </w:r>
      <w:r>
        <w:t>연구</w:t>
      </w:r>
      <w:r>
        <w:t xml:space="preserve"> </w:t>
      </w:r>
      <w:r>
        <w:t>배경과</w:t>
      </w:r>
      <w:r>
        <w:t xml:space="preserve"> </w:t>
      </w:r>
      <w:r>
        <w:t>문제</w:t>
      </w:r>
      <w:r>
        <w:t xml:space="preserve"> </w:t>
      </w:r>
      <w:r>
        <w:t>재정의</w:t>
      </w:r>
      <w:bookmarkEnd w:id="1"/>
    </w:p>
    <w:p w14:paraId="5250263F" w14:textId="77777777" w:rsidR="00A424B8" w:rsidRDefault="00EE6518">
      <w:pPr>
        <w:pStyle w:val="21"/>
      </w:pPr>
      <w:bookmarkStart w:id="2" w:name="_Toc242696307"/>
      <w:r>
        <w:t xml:space="preserve">1.1 </w:t>
      </w:r>
      <w:r>
        <w:t>상위</w:t>
      </w:r>
      <w:r>
        <w:t xml:space="preserve"> </w:t>
      </w:r>
      <w:r>
        <w:t>목표와</w:t>
      </w:r>
      <w:r>
        <w:t xml:space="preserve"> </w:t>
      </w:r>
      <w:r>
        <w:t>통계적</w:t>
      </w:r>
      <w:r>
        <w:t xml:space="preserve"> </w:t>
      </w:r>
      <w:r>
        <w:t>검정</w:t>
      </w:r>
      <w:r>
        <w:t xml:space="preserve"> </w:t>
      </w:r>
      <w:r>
        <w:t>대상의</w:t>
      </w:r>
      <w:r>
        <w:t xml:space="preserve"> </w:t>
      </w:r>
      <w:r>
        <w:t>차이</w:t>
      </w:r>
      <w:bookmarkEnd w:id="2"/>
    </w:p>
    <w:p w14:paraId="67D83259" w14:textId="77777777" w:rsidR="00A424B8" w:rsidRDefault="00EE6518">
      <w:pPr>
        <w:jc w:val="both"/>
      </w:pPr>
      <w:r>
        <w:t>R2H</w:t>
      </w:r>
      <w:r>
        <w:t>의</w:t>
      </w:r>
      <w:r>
        <w:t xml:space="preserve"> </w:t>
      </w:r>
      <w:r>
        <w:t>상위</w:t>
      </w:r>
      <w:r>
        <w:t xml:space="preserve"> </w:t>
      </w:r>
      <w:r>
        <w:t>과업은</w:t>
      </w:r>
      <w:r>
        <w:t xml:space="preserve"> ETF </w:t>
      </w:r>
      <w:r>
        <w:t>가격의</w:t>
      </w:r>
      <w:r>
        <w:t xml:space="preserve"> </w:t>
      </w:r>
      <w:r>
        <w:t>급등</w:t>
      </w:r>
      <w:r>
        <w:t xml:space="preserve"> </w:t>
      </w:r>
      <w:r>
        <w:t>국면을</w:t>
      </w:r>
      <w:r>
        <w:t xml:space="preserve"> </w:t>
      </w:r>
      <w:r>
        <w:t>포착하는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</w:t>
      </w:r>
      <w:r>
        <w:t>수익률의</w:t>
      </w:r>
      <w:r>
        <w:t xml:space="preserve"> </w:t>
      </w:r>
      <w:r>
        <w:t>방향과</w:t>
      </w:r>
      <w:r>
        <w:t xml:space="preserve"> </w:t>
      </w:r>
      <w:r>
        <w:t>크기에</w:t>
      </w:r>
      <w:r>
        <w:t xml:space="preserve"> </w:t>
      </w:r>
      <w:r>
        <w:t>관한</w:t>
      </w:r>
      <w:r>
        <w:t xml:space="preserve"> </w:t>
      </w:r>
      <w:r>
        <w:t>경제적</w:t>
      </w:r>
      <w:r>
        <w:t xml:space="preserve"> </w:t>
      </w:r>
      <w:r>
        <w:t>과업이다</w:t>
      </w:r>
      <w:r>
        <w:t xml:space="preserve">. </w:t>
      </w:r>
      <w:r>
        <w:t>반면</w:t>
      </w:r>
      <w:r>
        <w:t xml:space="preserve"> CUSUM-of-squares </w:t>
      </w:r>
      <w:r>
        <w:t>검정의</w:t>
      </w:r>
      <w:r>
        <w:t xml:space="preserve"> </w:t>
      </w:r>
      <w:r>
        <w:t>대상은</w:t>
      </w:r>
      <w:r>
        <w:t xml:space="preserve"> </w:t>
      </w:r>
      <w:r>
        <w:t>표준화</w:t>
      </w:r>
      <w:r>
        <w:t xml:space="preserve">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평균</w:t>
      </w:r>
      <w:r>
        <w:t xml:space="preserve">, </w:t>
      </w:r>
      <w:r>
        <w:t>곧</w:t>
      </w:r>
      <w:r>
        <w:t xml:space="preserve"> </w:t>
      </w:r>
      <w:r>
        <w:t>잔차</w:t>
      </w:r>
      <w:r>
        <w:t xml:space="preserve"> </w:t>
      </w:r>
      <w:r>
        <w:t>분산이</w:t>
      </w:r>
      <w:r>
        <w:t xml:space="preserve"> </w:t>
      </w:r>
      <w:r>
        <w:t>표본</w:t>
      </w:r>
      <w:r>
        <w:t xml:space="preserve"> </w:t>
      </w:r>
      <w:r>
        <w:t>안에서</w:t>
      </w:r>
      <w:r>
        <w:t xml:space="preserve"> </w:t>
      </w:r>
      <w:r>
        <w:t>일정한가</w:t>
      </w:r>
      <w:r>
        <w:t xml:space="preserve"> </w:t>
      </w:r>
      <w:r>
        <w:t>하는</w:t>
      </w:r>
      <w:r>
        <w:t xml:space="preserve"> </w:t>
      </w:r>
      <w:r>
        <w:t>통계적</w:t>
      </w:r>
      <w:r>
        <w:t xml:space="preserve"> </w:t>
      </w:r>
      <w:r>
        <w:t>가설이다</w:t>
      </w:r>
      <w:r>
        <w:t xml:space="preserve">. </w:t>
      </w:r>
      <w:r>
        <w:t>분산</w:t>
      </w:r>
      <w:r>
        <w:t xml:space="preserve"> </w:t>
      </w:r>
      <w:r>
        <w:t>구조변화는</w:t>
      </w:r>
      <w:r>
        <w:t xml:space="preserve"> </w:t>
      </w:r>
      <w:r>
        <w:t>상승</w:t>
      </w:r>
      <w:r>
        <w:t>·</w:t>
      </w:r>
      <w:r>
        <w:t>하락</w:t>
      </w:r>
      <w:r>
        <w:t xml:space="preserve"> </w:t>
      </w:r>
      <w:r>
        <w:t>방향을</w:t>
      </w:r>
      <w:r>
        <w:t xml:space="preserve"> </w:t>
      </w:r>
      <w:r>
        <w:t>구분하지</w:t>
      </w:r>
      <w:r>
        <w:t xml:space="preserve"> </w:t>
      </w:r>
      <w:r>
        <w:t>않는다</w:t>
      </w:r>
      <w:r>
        <w:t xml:space="preserve">. </w:t>
      </w:r>
      <w:r>
        <w:t>같은</w:t>
      </w:r>
      <w:r>
        <w:t xml:space="preserve"> </w:t>
      </w:r>
      <w:r>
        <w:t>크기의</w:t>
      </w:r>
      <w:r>
        <w:t xml:space="preserve"> </w:t>
      </w:r>
      <w:r>
        <w:t>하락</w:t>
      </w:r>
      <w:r>
        <w:t xml:space="preserve"> </w:t>
      </w:r>
      <w:r>
        <w:t>충격에도</w:t>
      </w:r>
      <w:r>
        <w:t xml:space="preserve"> </w:t>
      </w:r>
      <w:r>
        <w:t>같은</w:t>
      </w:r>
      <w:r>
        <w:t xml:space="preserve"> </w:t>
      </w:r>
      <w:r>
        <w:t>통계량이</w:t>
      </w:r>
      <w:r>
        <w:t xml:space="preserve"> </w:t>
      </w:r>
      <w:r>
        <w:t>나온다</w:t>
      </w:r>
      <w:r>
        <w:t xml:space="preserve">. </w:t>
      </w:r>
      <w:r>
        <w:t>따라서</w:t>
      </w:r>
      <w:r>
        <w:t xml:space="preserve"> </w:t>
      </w:r>
      <w:r>
        <w:t>검정의</w:t>
      </w:r>
      <w:r>
        <w:t xml:space="preserve"> </w:t>
      </w:r>
      <w:r>
        <w:t>기각을</w:t>
      </w:r>
      <w:r>
        <w:t xml:space="preserve"> </w:t>
      </w:r>
      <w:r>
        <w:t>곧바로</w:t>
      </w:r>
      <w:r>
        <w:t xml:space="preserve"> </w:t>
      </w:r>
      <w:r>
        <w:t>급등</w:t>
      </w:r>
      <w:r>
        <w:t xml:space="preserve"> </w:t>
      </w:r>
      <w:r>
        <w:t>신호로</w:t>
      </w:r>
      <w:r>
        <w:t xml:space="preserve"> </w:t>
      </w:r>
      <w:r>
        <w:t>옮기는</w:t>
      </w:r>
      <w:r>
        <w:t xml:space="preserve"> </w:t>
      </w:r>
      <w:r>
        <w:t>것은</w:t>
      </w:r>
      <w:r>
        <w:t xml:space="preserve"> </w:t>
      </w:r>
      <w:r>
        <w:t>범주</w:t>
      </w:r>
      <w:r>
        <w:t xml:space="preserve"> </w:t>
      </w:r>
      <w:r>
        <w:t>오류다</w:t>
      </w:r>
      <w:r>
        <w:t xml:space="preserve"> (7.5</w:t>
      </w:r>
      <w:r>
        <w:t>절</w:t>
      </w:r>
      <w:r>
        <w:t xml:space="preserve">). </w:t>
      </w:r>
      <w:r>
        <w:t>이</w:t>
      </w:r>
      <w:r>
        <w:t xml:space="preserve"> </w:t>
      </w:r>
      <w:r>
        <w:t>보고서는</w:t>
      </w:r>
      <w:r>
        <w:t xml:space="preserve"> </w:t>
      </w:r>
      <w:r>
        <w:t>두</w:t>
      </w:r>
      <w:r>
        <w:t xml:space="preserve"> </w:t>
      </w:r>
      <w:r>
        <w:t>대상을</w:t>
      </w:r>
      <w:r>
        <w:t xml:space="preserve"> </w:t>
      </w:r>
      <w:r>
        <w:t>분리해</w:t>
      </w:r>
      <w:r>
        <w:t xml:space="preserve"> </w:t>
      </w:r>
      <w:r>
        <w:t>검정의</w:t>
      </w:r>
      <w:r>
        <w:t xml:space="preserve"> </w:t>
      </w:r>
      <w:r>
        <w:t>성질만</w:t>
      </w:r>
      <w:r>
        <w:t xml:space="preserve"> </w:t>
      </w:r>
      <w:r>
        <w:t>평가한다</w:t>
      </w:r>
      <w:r>
        <w:t>.</w:t>
      </w:r>
    </w:p>
    <w:p w14:paraId="6C107D03" w14:textId="77777777" w:rsidR="00A424B8" w:rsidRDefault="00EE6518">
      <w:pPr>
        <w:pStyle w:val="21"/>
      </w:pPr>
      <w:bookmarkStart w:id="3" w:name="_Toc242696308"/>
      <w:r>
        <w:t xml:space="preserve">1.2 </w:t>
      </w:r>
      <w:r>
        <w:t>기존</w:t>
      </w:r>
      <w:r>
        <w:t xml:space="preserve"> </w:t>
      </w:r>
      <w:r>
        <w:t>사건</w:t>
      </w:r>
      <w:r>
        <w:t xml:space="preserve"> </w:t>
      </w:r>
      <w:r>
        <w:t>기반</w:t>
      </w:r>
      <w:r>
        <w:t xml:space="preserve"> </w:t>
      </w:r>
      <w:r>
        <w:t>평가를</w:t>
      </w:r>
      <w:r>
        <w:t xml:space="preserve"> </w:t>
      </w:r>
      <w:r>
        <w:t>제외하는</w:t>
      </w:r>
      <w:r>
        <w:t xml:space="preserve"> </w:t>
      </w:r>
      <w:r>
        <w:t>이유</w:t>
      </w:r>
      <w:bookmarkEnd w:id="3"/>
    </w:p>
    <w:p w14:paraId="4F98BF85" w14:textId="77777777" w:rsidR="00A424B8" w:rsidRDefault="00EE6518">
      <w:pPr>
        <w:jc w:val="both"/>
      </w:pPr>
      <w:r>
        <w:t>기존</w:t>
      </w:r>
      <w:r>
        <w:t xml:space="preserve"> T11</w:t>
      </w:r>
      <w:r>
        <w:t>은</w:t>
      </w:r>
      <w:r>
        <w:t xml:space="preserve"> </w:t>
      </w:r>
      <w:r>
        <w:t>경보와</w:t>
      </w:r>
      <w:r>
        <w:t xml:space="preserve"> P1(</w:t>
      </w:r>
      <w:r>
        <w:t>급등</w:t>
      </w:r>
      <w:r>
        <w:t>·</w:t>
      </w:r>
      <w:r>
        <w:t>급락</w:t>
      </w:r>
      <w:r>
        <w:t xml:space="preserve"> </w:t>
      </w:r>
      <w:r>
        <w:t>후보</w:t>
      </w:r>
      <w:r>
        <w:t>, r/σ≥3), P4(</w:t>
      </w:r>
      <w:r>
        <w:t>누적수익률</w:t>
      </w:r>
      <w:r>
        <w:t xml:space="preserve"> </w:t>
      </w:r>
      <w:r>
        <w:t>절대값</w:t>
      </w:r>
      <w:r>
        <w:t xml:space="preserve"> </w:t>
      </w:r>
      <w:r>
        <w:t>경계</w:t>
      </w:r>
      <w:r>
        <w:t xml:space="preserve">), C3(KOSPI200 </w:t>
      </w:r>
      <w:r>
        <w:t>대비</w:t>
      </w:r>
      <w:r>
        <w:t xml:space="preserve"> </w:t>
      </w:r>
      <w:r>
        <w:t>상관</w:t>
      </w:r>
      <w:r>
        <w:t xml:space="preserve"> </w:t>
      </w:r>
      <w:r>
        <w:t>부호전환</w:t>
      </w:r>
      <w:r>
        <w:t xml:space="preserve">), </w:t>
      </w:r>
      <w:r>
        <w:t>공통충격일의</w:t>
      </w:r>
      <w:r>
        <w:t xml:space="preserve"> </w:t>
      </w:r>
      <w:r>
        <w:t>시간적</w:t>
      </w:r>
      <w:r>
        <w:t xml:space="preserve"> </w:t>
      </w:r>
      <w:r>
        <w:t>근접성을</w:t>
      </w:r>
      <w:r>
        <w:t xml:space="preserve"> </w:t>
      </w:r>
      <w:r>
        <w:t>원형</w:t>
      </w:r>
      <w:r>
        <w:t xml:space="preserve"> </w:t>
      </w:r>
      <w:r>
        <w:t>이동</w:t>
      </w:r>
      <w:r>
        <w:t xml:space="preserve"> </w:t>
      </w:r>
      <w:r>
        <w:t>귀무로</w:t>
      </w:r>
      <w:r>
        <w:t xml:space="preserve"> </w:t>
      </w:r>
      <w:r>
        <w:t>검정했다</w:t>
      </w:r>
      <w:r>
        <w:t xml:space="preserve">. </w:t>
      </w:r>
      <w:r>
        <w:t>이</w:t>
      </w:r>
      <w:r>
        <w:t xml:space="preserve"> </w:t>
      </w:r>
      <w:r>
        <w:t>보고서는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성능</w:t>
      </w:r>
      <w:r>
        <w:t xml:space="preserve"> </w:t>
      </w:r>
      <w:r>
        <w:t>판단에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이유는</w:t>
      </w:r>
      <w:r>
        <w:t xml:space="preserve"> </w:t>
      </w:r>
      <w:r>
        <w:t>셋이다</w:t>
      </w:r>
      <w:r>
        <w:t>.</w:t>
      </w:r>
    </w:p>
    <w:p w14:paraId="31F82CA8" w14:textId="77777777" w:rsidR="00A424B8" w:rsidRDefault="00EE6518">
      <w:pPr>
        <w:pStyle w:val="a0"/>
      </w:pPr>
      <w:r>
        <w:rPr>
          <w:b/>
        </w:rPr>
        <w:t>정답이</w:t>
      </w:r>
      <w:r>
        <w:rPr>
          <w:b/>
        </w:rPr>
        <w:t xml:space="preserve"> </w:t>
      </w:r>
      <w:r>
        <w:rPr>
          <w:b/>
        </w:rPr>
        <w:t>아니다</w:t>
      </w:r>
      <w:r>
        <w:rPr>
          <w:b/>
        </w:rPr>
        <w:t>.</w:t>
      </w:r>
      <w:r>
        <w:t xml:space="preserve"> </w:t>
      </w:r>
      <w:r>
        <w:t>사건은</w:t>
      </w:r>
      <w:r>
        <w:t xml:space="preserve"> </w:t>
      </w:r>
      <w:r>
        <w:t>연구자가</w:t>
      </w:r>
      <w:r>
        <w:t xml:space="preserve"> </w:t>
      </w:r>
      <w:r>
        <w:t>고른</w:t>
      </w:r>
      <w:r>
        <w:t xml:space="preserve"> </w:t>
      </w:r>
      <w:r>
        <w:t>임계값</w:t>
      </w:r>
      <w:r>
        <w:t>·</w:t>
      </w:r>
      <w:r>
        <w:t>기간</w:t>
      </w:r>
      <w:r>
        <w:t>·</w:t>
      </w:r>
      <w:r>
        <w:t>지속성</w:t>
      </w:r>
      <w:r>
        <w:t xml:space="preserve"> </w:t>
      </w:r>
      <w:r>
        <w:t>규칙의</w:t>
      </w:r>
      <w:r>
        <w:t xml:space="preserve"> </w:t>
      </w:r>
      <w:r>
        <w:t>산물이다</w:t>
      </w:r>
      <w:r>
        <w:t xml:space="preserve">. </w:t>
      </w:r>
      <w:r>
        <w:t>시장</w:t>
      </w:r>
      <w:r>
        <w:t xml:space="preserve"> </w:t>
      </w:r>
      <w:r>
        <w:t>상태</w:t>
      </w:r>
      <w:r>
        <w:t xml:space="preserve"> </w:t>
      </w:r>
      <w:r>
        <w:t>변화의</w:t>
      </w:r>
      <w:r>
        <w:t xml:space="preserve"> </w:t>
      </w:r>
      <w:r>
        <w:t>독립적</w:t>
      </w:r>
      <w:r>
        <w:t xml:space="preserve"> </w:t>
      </w:r>
      <w:r>
        <w:t>측정이라는</w:t>
      </w:r>
      <w:r>
        <w:t xml:space="preserve"> </w:t>
      </w:r>
      <w:r>
        <w:t>근거가</w:t>
      </w:r>
      <w:r>
        <w:t xml:space="preserve"> </w:t>
      </w:r>
      <w:r>
        <w:t>없다</w:t>
      </w:r>
      <w:r>
        <w:t>.</w:t>
      </w:r>
    </w:p>
    <w:p w14:paraId="18D5EC9F" w14:textId="77777777" w:rsidR="00A424B8" w:rsidRDefault="00EE6518">
      <w:pPr>
        <w:pStyle w:val="a0"/>
      </w:pPr>
      <w:r>
        <w:rPr>
          <w:b/>
        </w:rPr>
        <w:t>계산을</w:t>
      </w:r>
      <w:r>
        <w:rPr>
          <w:b/>
        </w:rPr>
        <w:t xml:space="preserve"> </w:t>
      </w:r>
      <w:r>
        <w:rPr>
          <w:b/>
        </w:rPr>
        <w:t>공유한다</w:t>
      </w:r>
      <w:r>
        <w:rPr>
          <w:b/>
        </w:rPr>
        <w:t>.</w:t>
      </w:r>
      <w:r>
        <w:t xml:space="preserve"> P1</w:t>
      </w:r>
      <w:r>
        <w:t>의</w:t>
      </w:r>
      <w:r>
        <w:t xml:space="preserve"> </w:t>
      </w:r>
      <w:r>
        <w:t>점수</w:t>
      </w:r>
      <w:r>
        <w:t xml:space="preserve"> r/σ₆₀</w:t>
      </w:r>
      <w:r>
        <w:t>은</w:t>
      </w:r>
      <w:r>
        <w:t xml:space="preserve"> </w:t>
      </w:r>
      <w:r>
        <w:t>기준선</w:t>
      </w:r>
      <w:r>
        <w:t xml:space="preserve"> </w:t>
      </w:r>
      <w:r>
        <w:t>잔차와</w:t>
      </w:r>
      <w:r>
        <w:t xml:space="preserve"> </w:t>
      </w:r>
      <w:r>
        <w:t>같은</w:t>
      </w:r>
      <w:r>
        <w:t xml:space="preserve"> </w:t>
      </w:r>
      <w:r>
        <w:t>식이다</w:t>
      </w:r>
      <w:r>
        <w:t xml:space="preserve">. </w:t>
      </w:r>
      <w:r>
        <w:t>기준선</w:t>
      </w:r>
      <w:r>
        <w:t xml:space="preserve"> </w:t>
      </w:r>
      <w:r>
        <w:t>경보와</w:t>
      </w:r>
      <w:r>
        <w:t xml:space="preserve"> P1</w:t>
      </w:r>
      <w:r>
        <w:t>의</w:t>
      </w:r>
      <w:r>
        <w:t xml:space="preserve"> </w:t>
      </w:r>
      <w:r>
        <w:t>근접에는</w:t>
      </w:r>
      <w:r>
        <w:t xml:space="preserve"> </w:t>
      </w:r>
      <w:r>
        <w:t>기계적</w:t>
      </w:r>
      <w:r>
        <w:t xml:space="preserve"> </w:t>
      </w:r>
      <w:r>
        <w:t>일치가</w:t>
      </w:r>
      <w:r>
        <w:t xml:space="preserve"> </w:t>
      </w:r>
      <w:r>
        <w:t>섞인다</w:t>
      </w:r>
      <w:r>
        <w:t xml:space="preserve"> (</w:t>
      </w:r>
      <w:r>
        <w:t>기존</w:t>
      </w:r>
      <w:r>
        <w:t xml:space="preserve"> T11</w:t>
      </w:r>
      <w:r>
        <w:t>도</w:t>
      </w:r>
      <w:r>
        <w:t xml:space="preserve"> P1 </w:t>
      </w:r>
      <w:r>
        <w:t>사건일</w:t>
      </w:r>
      <w:r>
        <w:t xml:space="preserve"> </w:t>
      </w:r>
      <w:r>
        <w:t>제거</w:t>
      </w:r>
      <w:r>
        <w:t xml:space="preserve"> </w:t>
      </w:r>
      <w:r>
        <w:t>시</w:t>
      </w:r>
      <w:r>
        <w:t xml:space="preserve"> p&lt;0.05 </w:t>
      </w:r>
      <w:r>
        <w:t>비율이</w:t>
      </w:r>
      <w:r>
        <w:t xml:space="preserve"> 8.9%→4.6%</w:t>
      </w:r>
      <w:r>
        <w:t>로</w:t>
      </w:r>
      <w:r>
        <w:t xml:space="preserve"> </w:t>
      </w:r>
      <w:r>
        <w:t>줄었다고</w:t>
      </w:r>
      <w:r>
        <w:t xml:space="preserve"> </w:t>
      </w:r>
      <w:r>
        <w:t>기록</w:t>
      </w:r>
      <w:r>
        <w:t>, REPORTED).</w:t>
      </w:r>
    </w:p>
    <w:p w14:paraId="61E33D17" w14:textId="77777777" w:rsidR="00A424B8" w:rsidRDefault="00EE6518">
      <w:pPr>
        <w:pStyle w:val="a0"/>
      </w:pPr>
      <w:r>
        <w:rPr>
          <w:b/>
        </w:rPr>
        <w:t>비대칭</w:t>
      </w:r>
      <w:r>
        <w:rPr>
          <w:b/>
        </w:rPr>
        <w:t xml:space="preserve"> </w:t>
      </w:r>
      <w:r>
        <w:rPr>
          <w:b/>
        </w:rPr>
        <w:t>해석의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>.</w:t>
      </w:r>
      <w:r>
        <w:t xml:space="preserve"> </w:t>
      </w:r>
      <w:r>
        <w:t>임의</w:t>
      </w:r>
      <w:r>
        <w:t xml:space="preserve"> </w:t>
      </w:r>
      <w:r>
        <w:t>사건과</w:t>
      </w:r>
      <w:r>
        <w:t xml:space="preserve"> </w:t>
      </w:r>
      <w:r>
        <w:t>겹치지</w:t>
      </w:r>
      <w:r>
        <w:t xml:space="preserve"> </w:t>
      </w:r>
      <w:r>
        <w:t>않았다고</w:t>
      </w:r>
      <w:r>
        <w:t xml:space="preserve"> </w:t>
      </w:r>
      <w:r>
        <w:t>검정이</w:t>
      </w:r>
      <w:r>
        <w:t xml:space="preserve"> </w:t>
      </w:r>
      <w:r>
        <w:t>무효라고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겹쳤다고</w:t>
      </w:r>
      <w:r>
        <w:t xml:space="preserve"> </w:t>
      </w:r>
      <w:r>
        <w:t>유효하다고</w:t>
      </w:r>
      <w:r>
        <w:t xml:space="preserve"> </w:t>
      </w:r>
      <w:r>
        <w:t>할</w:t>
      </w:r>
      <w:r>
        <w:t xml:space="preserve"> </w:t>
      </w:r>
      <w:r>
        <w:t>수도</w:t>
      </w:r>
      <w:r>
        <w:t xml:space="preserve"> </w:t>
      </w:r>
      <w:r>
        <w:t>없다</w:t>
      </w:r>
      <w:r>
        <w:t>.</w:t>
      </w:r>
    </w:p>
    <w:p w14:paraId="65AB976F" w14:textId="77777777" w:rsidR="00A424B8" w:rsidRDefault="00EE6518">
      <w:pPr>
        <w:jc w:val="both"/>
      </w:pPr>
      <w:r>
        <w:t>기존</w:t>
      </w:r>
      <w:r>
        <w:t xml:space="preserve"> </w:t>
      </w:r>
      <w:r>
        <w:t>결과</w:t>
      </w:r>
      <w:r>
        <w:t xml:space="preserve"> </w:t>
      </w:r>
      <w:r>
        <w:t>파일</w:t>
      </w:r>
      <w:r>
        <w:t xml:space="preserve">(overlap_metrics.csv, episode_flows.csv </w:t>
      </w:r>
      <w:r>
        <w:t>등</w:t>
      </w:r>
      <w:r>
        <w:t>)</w:t>
      </w:r>
      <w:r>
        <w:t>은</w:t>
      </w:r>
      <w:r>
        <w:t xml:space="preserve"> </w:t>
      </w:r>
      <w:r>
        <w:t>삭제하거나</w:t>
      </w:r>
      <w:r>
        <w:t xml:space="preserve"> </w:t>
      </w:r>
      <w:r>
        <w:t>수정하지</w:t>
      </w:r>
      <w:r>
        <w:t xml:space="preserve"> </w:t>
      </w:r>
      <w:r>
        <w:t>않았다</w:t>
      </w:r>
      <w:r>
        <w:t xml:space="preserve">. </w:t>
      </w:r>
      <w:r>
        <w:t>새로운</w:t>
      </w:r>
      <w:r>
        <w:t xml:space="preserve"> </w:t>
      </w:r>
      <w:r>
        <w:t>임의</w:t>
      </w:r>
      <w:r>
        <w:t xml:space="preserve"> </w:t>
      </w:r>
      <w:r>
        <w:t>사건</w:t>
      </w:r>
      <w:r>
        <w:t xml:space="preserve"> </w:t>
      </w:r>
      <w:r>
        <w:t>집합으로</w:t>
      </w:r>
      <w:r>
        <w:t xml:space="preserve"> </w:t>
      </w:r>
      <w:r>
        <w:t>대체하지도</w:t>
      </w:r>
      <w:r>
        <w:t xml:space="preserve"> </w:t>
      </w:r>
      <w:r>
        <w:t>않았다</w:t>
      </w:r>
      <w:r>
        <w:t xml:space="preserve">. </w:t>
      </w:r>
      <w:r>
        <w:t>검정력</w:t>
      </w:r>
      <w:r>
        <w:t xml:space="preserve"> </w:t>
      </w:r>
      <w:r>
        <w:t>평가는</w:t>
      </w:r>
      <w:r>
        <w:t xml:space="preserve"> </w:t>
      </w:r>
      <w:r>
        <w:t>생성</w:t>
      </w:r>
      <w:r>
        <w:t xml:space="preserve"> </w:t>
      </w:r>
      <w:r>
        <w:t>과정과</w:t>
      </w:r>
      <w:r>
        <w:t xml:space="preserve"> </w:t>
      </w:r>
      <w:r>
        <w:t>변화</w:t>
      </w:r>
      <w:r>
        <w:t xml:space="preserve"> </w:t>
      </w:r>
      <w:r>
        <w:t>시점을</w:t>
      </w:r>
      <w:r>
        <w:t xml:space="preserve"> </w:t>
      </w:r>
      <w:r>
        <w:t>명시한</w:t>
      </w:r>
      <w:r>
        <w:t xml:space="preserve"> </w:t>
      </w:r>
      <w:r>
        <w:t>합성</w:t>
      </w:r>
      <w:r>
        <w:t xml:space="preserve"> </w:t>
      </w:r>
      <w:r>
        <w:t>시계열로만</w:t>
      </w:r>
      <w:r>
        <w:t xml:space="preserve"> </w:t>
      </w:r>
      <w:r>
        <w:t>했다</w:t>
      </w:r>
      <w:r>
        <w:t xml:space="preserve"> (6.3</w:t>
      </w:r>
      <w:r>
        <w:t>절</w:t>
      </w:r>
      <w:r>
        <w:t xml:space="preserve">). </w:t>
      </w:r>
      <w:r>
        <w:t>합성</w:t>
      </w:r>
      <w:r>
        <w:t xml:space="preserve"> </w:t>
      </w:r>
      <w:r>
        <w:t>자료의</w:t>
      </w:r>
      <w:r>
        <w:t xml:space="preserve"> </w:t>
      </w:r>
      <w:r>
        <w:t>변화점은</w:t>
      </w:r>
      <w:r>
        <w:t xml:space="preserve"> </w:t>
      </w:r>
      <w:r>
        <w:t>통계적</w:t>
      </w:r>
      <w:r>
        <w:t xml:space="preserve"> </w:t>
      </w:r>
      <w:r>
        <w:t>정답일</w:t>
      </w:r>
      <w:r>
        <w:t xml:space="preserve"> </w:t>
      </w:r>
      <w:r>
        <w:t>뿐</w:t>
      </w:r>
      <w:r>
        <w:t xml:space="preserve"> </w:t>
      </w:r>
      <w:r>
        <w:t>시장의</w:t>
      </w:r>
      <w:r>
        <w:t xml:space="preserve"> </w:t>
      </w:r>
      <w:r>
        <w:t>경제적</w:t>
      </w:r>
      <w:r>
        <w:t xml:space="preserve"> </w:t>
      </w:r>
      <w:r>
        <w:t>상태</w:t>
      </w:r>
      <w:r>
        <w:t xml:space="preserve"> </w:t>
      </w:r>
      <w:r>
        <w:t>정답이</w:t>
      </w:r>
      <w:r>
        <w:t xml:space="preserve"> </w:t>
      </w:r>
      <w:r>
        <w:t>아니다</w:t>
      </w:r>
      <w:r>
        <w:t>.</w:t>
      </w:r>
    </w:p>
    <w:p w14:paraId="02DD75BD" w14:textId="77777777" w:rsidR="00A424B8" w:rsidRDefault="00EE6518">
      <w:pPr>
        <w:pStyle w:val="21"/>
      </w:pPr>
      <w:bookmarkStart w:id="4" w:name="_Toc242696309"/>
      <w:r>
        <w:t xml:space="preserve">1.3 </w:t>
      </w:r>
      <w:r>
        <w:t>이</w:t>
      </w:r>
      <w:r>
        <w:t xml:space="preserve"> </w:t>
      </w:r>
      <w:r>
        <w:t>보고서의</w:t>
      </w:r>
      <w:r>
        <w:t xml:space="preserve"> </w:t>
      </w:r>
      <w:r>
        <w:t>범위</w:t>
      </w:r>
      <w:bookmarkEnd w:id="4"/>
    </w:p>
    <w:p w14:paraId="04FA832B" w14:textId="77777777" w:rsidR="00A424B8" w:rsidRDefault="00EE6518">
      <w:pPr>
        <w:jc w:val="both"/>
      </w:pPr>
      <w:r>
        <w:t>그림</w:t>
      </w:r>
      <w:r>
        <w:t xml:space="preserve"> 1</w:t>
      </w:r>
      <w:r>
        <w:t>은</w:t>
      </w:r>
      <w:r>
        <w:t xml:space="preserve"> </w:t>
      </w:r>
      <w:r>
        <w:t>분석</w:t>
      </w:r>
      <w:r>
        <w:t xml:space="preserve"> </w:t>
      </w:r>
      <w:r>
        <w:t>대상과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사용</w:t>
      </w:r>
      <w:r>
        <w:t xml:space="preserve"> </w:t>
      </w:r>
      <w:r>
        <w:t>형태를</w:t>
      </w:r>
      <w:r>
        <w:t xml:space="preserve"> </w:t>
      </w:r>
      <w:r>
        <w:t>구분한다</w:t>
      </w:r>
      <w:r>
        <w:t xml:space="preserve">. ① </w:t>
      </w:r>
      <w:r>
        <w:t>원</w:t>
      </w:r>
      <w:r>
        <w:t xml:space="preserve"> </w:t>
      </w:r>
      <w:r>
        <w:t>논문의</w:t>
      </w:r>
      <w:r>
        <w:t xml:space="preserve"> </w:t>
      </w:r>
      <w:r>
        <w:t>전체</w:t>
      </w:r>
      <w:r>
        <w:t xml:space="preserve"> </w:t>
      </w:r>
      <w:r>
        <w:t>구간</w:t>
      </w:r>
      <w:r>
        <w:t xml:space="preserve"> </w:t>
      </w:r>
      <w:r>
        <w:t>사후</w:t>
      </w:r>
      <w:r>
        <w:t xml:space="preserve"> </w:t>
      </w:r>
      <w:r>
        <w:t>검정</w:t>
      </w:r>
      <w:r>
        <w:t>, ② T11</w:t>
      </w:r>
      <w:r>
        <w:t>이</w:t>
      </w:r>
      <w:r>
        <w:t xml:space="preserve"> </w:t>
      </w:r>
      <w:r>
        <w:t>제안한</w:t>
      </w:r>
      <w:r>
        <w:t xml:space="preserve"> </w:t>
      </w:r>
      <w:r>
        <w:t>이동창</w:t>
      </w:r>
      <w:r>
        <w:t xml:space="preserve"> </w:t>
      </w:r>
      <w:r>
        <w:t>반복</w:t>
      </w:r>
      <w:r>
        <w:t xml:space="preserve"> </w:t>
      </w:r>
      <w:r>
        <w:t>검정</w:t>
      </w:r>
      <w:r>
        <w:t xml:space="preserve">, ③ </w:t>
      </w:r>
      <w:r>
        <w:t>실제</w:t>
      </w:r>
      <w:r>
        <w:t xml:space="preserve"> </w:t>
      </w:r>
      <w:r>
        <w:t>온라인</w:t>
      </w:r>
      <w:r>
        <w:t xml:space="preserve"> </w:t>
      </w:r>
      <w:r>
        <w:t>경보</w:t>
      </w:r>
      <w:r>
        <w:t xml:space="preserve"> </w:t>
      </w:r>
      <w:r>
        <w:t>시스템</w:t>
      </w:r>
      <w:r>
        <w:t xml:space="preserve">, ④ </w:t>
      </w:r>
      <w:r>
        <w:t>투자</w:t>
      </w:r>
      <w:r>
        <w:t xml:space="preserve"> </w:t>
      </w:r>
      <w:r>
        <w:t>의사결정</w:t>
      </w:r>
      <w:r>
        <w:t>·</w:t>
      </w:r>
      <w:r>
        <w:t>수익률</w:t>
      </w:r>
      <w:r>
        <w:t xml:space="preserve"> </w:t>
      </w:r>
      <w:r>
        <w:t>예측이다</w:t>
      </w:r>
      <w:r>
        <w:t xml:space="preserve">. </w:t>
      </w:r>
      <w:r>
        <w:t>이</w:t>
      </w:r>
      <w:r>
        <w:t xml:space="preserve"> </w:t>
      </w:r>
      <w:r>
        <w:t>보고서가</w:t>
      </w:r>
      <w:r>
        <w:t xml:space="preserve"> </w:t>
      </w:r>
      <w:r>
        <w:t>수치로</w:t>
      </w:r>
      <w:r>
        <w:t xml:space="preserve"> </w:t>
      </w:r>
      <w:r>
        <w:t>평가하는</w:t>
      </w:r>
      <w:r>
        <w:t xml:space="preserve"> </w:t>
      </w:r>
      <w:r>
        <w:t>것은</w:t>
      </w:r>
      <w:r>
        <w:t xml:space="preserve"> ①</w:t>
      </w:r>
      <w:r>
        <w:t>과</w:t>
      </w:r>
      <w:r>
        <w:t xml:space="preserve"> ②</w:t>
      </w:r>
      <w:r>
        <w:t>의</w:t>
      </w:r>
      <w:r>
        <w:t xml:space="preserve"> </w:t>
      </w:r>
      <w:r>
        <w:t>통계적</w:t>
      </w:r>
      <w:r>
        <w:t xml:space="preserve"> </w:t>
      </w:r>
      <w:r>
        <w:t>성질뿐이다</w:t>
      </w:r>
      <w:r>
        <w:t>. ③</w:t>
      </w:r>
      <w:r>
        <w:t>의</w:t>
      </w:r>
      <w:r>
        <w:t xml:space="preserve"> </w:t>
      </w:r>
      <w:r>
        <w:t>오탐</w:t>
      </w:r>
      <w:r>
        <w:t>·</w:t>
      </w:r>
      <w:r>
        <w:t>지연</w:t>
      </w:r>
      <w:r>
        <w:t xml:space="preserve"> </w:t>
      </w:r>
      <w:r>
        <w:t>보장과</w:t>
      </w:r>
      <w:r>
        <w:t xml:space="preserve"> ④</w:t>
      </w:r>
      <w:r>
        <w:t>의</w:t>
      </w:r>
      <w:r>
        <w:t xml:space="preserve"> </w:t>
      </w:r>
      <w:r>
        <w:t>성과는</w:t>
      </w:r>
      <w:r>
        <w:t xml:space="preserve"> </w:t>
      </w:r>
      <w:r>
        <w:t>평가하지</w:t>
      </w:r>
      <w:r>
        <w:t xml:space="preserve"> </w:t>
      </w:r>
      <w:r>
        <w:t>않았다</w:t>
      </w:r>
      <w:r>
        <w:t xml:space="preserve">. </w:t>
      </w:r>
      <w:r>
        <w:t>사후</w:t>
      </w:r>
      <w:r>
        <w:t xml:space="preserve"> </w:t>
      </w:r>
      <w:r>
        <w:t>변화점</w:t>
      </w:r>
      <w:r>
        <w:t xml:space="preserve"> </w:t>
      </w:r>
      <w:r>
        <w:t>추정일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를</w:t>
      </w:r>
      <w:r>
        <w:t xml:space="preserve"> </w:t>
      </w:r>
      <w:r>
        <w:t>그</w:t>
      </w:r>
      <w:r>
        <w:t xml:space="preserve"> </w:t>
      </w:r>
      <w:r>
        <w:t>당시의</w:t>
      </w:r>
      <w:r>
        <w:t xml:space="preserve"> </w:t>
      </w:r>
      <w:r>
        <w:t>실시간</w:t>
      </w:r>
      <w:r>
        <w:t xml:space="preserve"> </w:t>
      </w:r>
      <w:r>
        <w:t>검출일로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</w:t>
      </w:r>
    </w:p>
    <w:p w14:paraId="1986C23F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5D6593" wp14:editId="410E897A">
            <wp:extent cx="5760000" cy="258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A924" w14:textId="77777777" w:rsidR="00A424B8" w:rsidRDefault="00EE6518">
      <w:pPr>
        <w:pStyle w:val="af0"/>
        <w:keepNext/>
      </w:pPr>
      <w:r>
        <w:t>그림</w:t>
      </w:r>
      <w:r>
        <w:t xml:space="preserve"> 1. SVR–GARCH CUSUM-of-squares </w:t>
      </w:r>
      <w:r>
        <w:t>파이프라인과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사용</w:t>
      </w:r>
      <w:r>
        <w:t xml:space="preserve"> </w:t>
      </w:r>
      <w:r>
        <w:t>형태</w:t>
      </w:r>
    </w:p>
    <w:p w14:paraId="0323B8DD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보고서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작성</w:t>
      </w:r>
      <w:r>
        <w:rPr>
          <w:color w:val="404040"/>
          <w:sz w:val="15"/>
        </w:rPr>
        <w:t xml:space="preserve"> (scripts/04_figures.py fig01). </w:t>
      </w:r>
      <w:r>
        <w:rPr>
          <w:color w:val="404040"/>
          <w:sz w:val="15"/>
        </w:rPr>
        <w:t>조건</w:t>
      </w:r>
      <w:r>
        <w:rPr>
          <w:color w:val="404040"/>
          <w:sz w:val="15"/>
        </w:rPr>
        <w:t xml:space="preserve">: T11 </w:t>
      </w:r>
      <w:r>
        <w:rPr>
          <w:color w:val="404040"/>
          <w:sz w:val="15"/>
        </w:rPr>
        <w:t>프로토콜</w:t>
      </w:r>
      <w:r>
        <w:rPr>
          <w:color w:val="404040"/>
          <w:sz w:val="15"/>
        </w:rPr>
        <w:t xml:space="preserve"> (m=5, p=q=1, </w:t>
      </w:r>
      <w:r>
        <w:rPr>
          <w:color w:val="404040"/>
          <w:sz w:val="15"/>
        </w:rPr>
        <w:t>앞</w:t>
      </w:r>
      <w:r>
        <w:rPr>
          <w:color w:val="404040"/>
          <w:sz w:val="15"/>
        </w:rPr>
        <w:t xml:space="preserve"> 70%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 xml:space="preserve">).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>: ③·④</w:t>
      </w:r>
      <w:r>
        <w:rPr>
          <w:color w:val="404040"/>
          <w:sz w:val="15"/>
        </w:rPr>
        <w:t>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보고서의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검증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범위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밖이다</w:t>
      </w:r>
      <w:r>
        <w:rPr>
          <w:color w:val="404040"/>
          <w:sz w:val="15"/>
        </w:rPr>
        <w:t>.</w:t>
      </w:r>
    </w:p>
    <w:p w14:paraId="0C77ABF0" w14:textId="77777777" w:rsidR="00A424B8" w:rsidRDefault="00EE6518">
      <w:pPr>
        <w:pStyle w:val="1"/>
      </w:pPr>
      <w:bookmarkStart w:id="5" w:name="_Toc242696310"/>
      <w:r>
        <w:t xml:space="preserve">2.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검증</w:t>
      </w:r>
      <w:r>
        <w:t xml:space="preserve"> </w:t>
      </w:r>
      <w:r>
        <w:t>질문</w:t>
      </w:r>
      <w:bookmarkEnd w:id="5"/>
    </w:p>
    <w:p w14:paraId="660BCBC3" w14:textId="77777777" w:rsidR="00A424B8" w:rsidRDefault="00EE6518">
      <w:pPr>
        <w:jc w:val="both"/>
      </w:pPr>
      <w:r>
        <w:t>목적은</w:t>
      </w:r>
      <w:r>
        <w:t xml:space="preserve"> </w:t>
      </w:r>
      <w:r>
        <w:t>탐지기의</w:t>
      </w:r>
      <w:r>
        <w:t xml:space="preserve"> </w:t>
      </w:r>
      <w:r>
        <w:t>성공</w:t>
      </w:r>
      <w:r>
        <w:t>·</w:t>
      </w:r>
      <w:r>
        <w:t>실패</w:t>
      </w:r>
      <w:r>
        <w:t xml:space="preserve"> </w:t>
      </w:r>
      <w:r>
        <w:t>판정이</w:t>
      </w:r>
      <w:r>
        <w:t xml:space="preserve"> </w:t>
      </w:r>
      <w:r>
        <w:t>아니다</w:t>
      </w:r>
      <w:r>
        <w:t xml:space="preserve">. </w:t>
      </w:r>
      <w:r>
        <w:t>검정의</w:t>
      </w:r>
      <w:r>
        <w:t xml:space="preserve"> </w:t>
      </w:r>
      <w:r>
        <w:t>통계적</w:t>
      </w:r>
      <w:r>
        <w:t xml:space="preserve"> </w:t>
      </w:r>
      <w:r>
        <w:t>성질</w:t>
      </w:r>
      <w:r>
        <w:t xml:space="preserve">, </w:t>
      </w:r>
      <w:r>
        <w:t>식별</w:t>
      </w:r>
      <w:r>
        <w:t xml:space="preserve"> </w:t>
      </w:r>
      <w:r>
        <w:t>가능성</w:t>
      </w:r>
      <w:r>
        <w:t xml:space="preserve">, </w:t>
      </w:r>
      <w:r>
        <w:t>모형</w:t>
      </w:r>
      <w:r>
        <w:t xml:space="preserve"> </w:t>
      </w:r>
      <w:r>
        <w:t>의존성</w:t>
      </w:r>
      <w:r>
        <w:t xml:space="preserve">, </w:t>
      </w:r>
      <w:r>
        <w:t>그리고</w:t>
      </w:r>
      <w:r>
        <w:t xml:space="preserve"> </w:t>
      </w:r>
      <w:r>
        <w:t>연구적</w:t>
      </w:r>
      <w:r>
        <w:t xml:space="preserve"> </w:t>
      </w:r>
      <w:r>
        <w:t>한계를</w:t>
      </w:r>
      <w:r>
        <w:t xml:space="preserve"> </w:t>
      </w:r>
      <w:r>
        <w:t>규명하는</w:t>
      </w:r>
      <w:r>
        <w:t xml:space="preserve"> </w:t>
      </w:r>
      <w:r>
        <w:t>것이다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질문을</w:t>
      </w:r>
      <w:r>
        <w:t xml:space="preserve"> </w:t>
      </w:r>
      <w:r>
        <w:t>여섯</w:t>
      </w:r>
      <w:r>
        <w:t xml:space="preserve"> </w:t>
      </w:r>
      <w:r>
        <w:t>개로</w:t>
      </w:r>
      <w:r>
        <w:t xml:space="preserve"> </w:t>
      </w:r>
      <w:r>
        <w:t>다시</w:t>
      </w:r>
      <w:r>
        <w:t xml:space="preserve"> </w:t>
      </w:r>
      <w:r>
        <w:t>세웠다</w:t>
      </w:r>
      <w:r>
        <w:t>.</w:t>
      </w:r>
    </w:p>
    <w:p w14:paraId="6D94E3CD" w14:textId="77777777" w:rsidR="00A424B8" w:rsidRDefault="00EE6518">
      <w:pPr>
        <w:pStyle w:val="af0"/>
        <w:keepNext/>
      </w:pPr>
      <w:r>
        <w:t>표</w:t>
      </w:r>
      <w:r>
        <w:t xml:space="preserve"> 2. </w:t>
      </w:r>
      <w:r>
        <w:t>연구</w:t>
      </w:r>
      <w:r>
        <w:t xml:space="preserve"> </w:t>
      </w:r>
      <w:r>
        <w:t>질문과</w:t>
      </w:r>
      <w:r>
        <w:t xml:space="preserve"> </w:t>
      </w:r>
      <w:r>
        <w:t>이</w:t>
      </w:r>
      <w:r>
        <w:t xml:space="preserve"> </w:t>
      </w:r>
      <w:r>
        <w:t>보고서의</w:t>
      </w:r>
      <w:r>
        <w:t xml:space="preserve"> </w:t>
      </w:r>
      <w:r>
        <w:t>답변</w:t>
      </w:r>
      <w:r>
        <w:t xml:space="preserve"> </w:t>
      </w:r>
      <w:r>
        <w:t>위치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463"/>
        <w:gridCol w:w="2041"/>
      </w:tblGrid>
      <w:tr w:rsidR="00A424B8" w14:paraId="45EB5E0D" w14:textId="77777777">
        <w:trPr>
          <w:cantSplit/>
          <w:tblHeader/>
          <w:jc w:val="center"/>
        </w:trPr>
        <w:tc>
          <w:tcPr>
            <w:tcW w:w="680" w:type="dxa"/>
            <w:shd w:val="clear" w:color="auto" w:fill="DCE4F0"/>
          </w:tcPr>
          <w:p w14:paraId="03F41694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RQ</w:t>
            </w:r>
          </w:p>
        </w:tc>
        <w:tc>
          <w:tcPr>
            <w:tcW w:w="6463" w:type="dxa"/>
            <w:shd w:val="clear" w:color="auto" w:fill="DCE4F0"/>
          </w:tcPr>
          <w:p w14:paraId="4612DCD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질문</w:t>
            </w:r>
          </w:p>
        </w:tc>
        <w:tc>
          <w:tcPr>
            <w:tcW w:w="2041" w:type="dxa"/>
            <w:shd w:val="clear" w:color="auto" w:fill="DCE4F0"/>
          </w:tcPr>
          <w:p w14:paraId="5CAF2355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주로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답하는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절</w:t>
            </w:r>
          </w:p>
        </w:tc>
      </w:tr>
      <w:tr w:rsidR="00A424B8" w14:paraId="59AE104D" w14:textId="77777777">
        <w:trPr>
          <w:cantSplit/>
          <w:jc w:val="center"/>
        </w:trPr>
        <w:tc>
          <w:tcPr>
            <w:tcW w:w="680" w:type="dxa"/>
          </w:tcPr>
          <w:p w14:paraId="7184015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RQ1</w:t>
            </w:r>
          </w:p>
        </w:tc>
        <w:tc>
          <w:tcPr>
            <w:tcW w:w="6463" w:type="dxa"/>
          </w:tcPr>
          <w:p w14:paraId="7033968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SVR–GARCH </w:t>
            </w:r>
            <w:r>
              <w:rPr>
                <w:sz w:val="16"/>
              </w:rPr>
              <w:t>조건부분산으로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표준화한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잔차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제곱에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구조변화가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남는가</w:t>
            </w:r>
          </w:p>
        </w:tc>
        <w:tc>
          <w:tcPr>
            <w:tcW w:w="2041" w:type="dxa"/>
          </w:tcPr>
          <w:p w14:paraId="0621CC7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5.1, 6.3, 7.1</w:t>
            </w:r>
          </w:p>
        </w:tc>
      </w:tr>
      <w:tr w:rsidR="00A424B8" w14:paraId="4BB4AF58" w14:textId="77777777">
        <w:trPr>
          <w:cantSplit/>
          <w:jc w:val="center"/>
        </w:trPr>
        <w:tc>
          <w:tcPr>
            <w:tcW w:w="680" w:type="dxa"/>
          </w:tcPr>
          <w:p w14:paraId="05B44BB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RQ2</w:t>
            </w:r>
          </w:p>
        </w:tc>
        <w:tc>
          <w:tcPr>
            <w:tcW w:w="6463" w:type="dxa"/>
          </w:tcPr>
          <w:p w14:paraId="70C97AF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분산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A(</w:t>
            </w:r>
            <w:r>
              <w:rPr>
                <w:sz w:val="16"/>
              </w:rPr>
              <w:t>관측</w:t>
            </w:r>
            <w:r>
              <w:rPr>
                <w:sz w:val="16"/>
              </w:rPr>
              <w:t xml:space="preserve"> proxy)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B(</w:t>
            </w:r>
            <w:r>
              <w:rPr>
                <w:sz w:val="16"/>
              </w:rPr>
              <w:t>재귀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예측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통계량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기각이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어떻게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달라지는가</w:t>
            </w:r>
          </w:p>
        </w:tc>
        <w:tc>
          <w:tcPr>
            <w:tcW w:w="2041" w:type="dxa"/>
          </w:tcPr>
          <w:p w14:paraId="7C7FBE4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5.2, 6.3, 6.6</w:t>
            </w:r>
          </w:p>
        </w:tc>
      </w:tr>
      <w:tr w:rsidR="00A424B8" w14:paraId="319027E2" w14:textId="77777777">
        <w:trPr>
          <w:cantSplit/>
          <w:jc w:val="center"/>
        </w:trPr>
        <w:tc>
          <w:tcPr>
            <w:tcW w:w="680" w:type="dxa"/>
          </w:tcPr>
          <w:p w14:paraId="6DB7AA4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RQ3</w:t>
            </w:r>
          </w:p>
        </w:tc>
        <w:tc>
          <w:tcPr>
            <w:tcW w:w="6463" w:type="dxa"/>
          </w:tcPr>
          <w:p w14:paraId="3A0CEB9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20·30·60·120·252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이동창에서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통계량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빈도가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어떻게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변하는가</w:t>
            </w:r>
          </w:p>
        </w:tc>
        <w:tc>
          <w:tcPr>
            <w:tcW w:w="2041" w:type="dxa"/>
          </w:tcPr>
          <w:p w14:paraId="1CB6F2D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5.4</w:t>
            </w:r>
          </w:p>
        </w:tc>
      </w:tr>
      <w:tr w:rsidR="00A424B8" w14:paraId="69B61E5C" w14:textId="77777777">
        <w:trPr>
          <w:cantSplit/>
          <w:jc w:val="center"/>
        </w:trPr>
        <w:tc>
          <w:tcPr>
            <w:tcW w:w="680" w:type="dxa"/>
          </w:tcPr>
          <w:p w14:paraId="0256DEE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RQ4</w:t>
            </w:r>
          </w:p>
        </w:tc>
        <w:tc>
          <w:tcPr>
            <w:tcW w:w="6463" w:type="dxa"/>
          </w:tcPr>
          <w:p w14:paraId="59B1D03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iid bootstrap </w:t>
            </w:r>
            <w:r>
              <w:rPr>
                <w:sz w:val="16"/>
              </w:rPr>
              <w:t>임계값의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이론적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경험적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의존성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이분산이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귀무분포에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영향</w:t>
            </w:r>
          </w:p>
        </w:tc>
        <w:tc>
          <w:tcPr>
            <w:tcW w:w="2041" w:type="dxa"/>
          </w:tcPr>
          <w:p w14:paraId="158D530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4.4, 6.2–6.5</w:t>
            </w:r>
          </w:p>
        </w:tc>
      </w:tr>
      <w:tr w:rsidR="00A424B8" w14:paraId="0A2CF69D" w14:textId="77777777">
        <w:trPr>
          <w:cantSplit/>
          <w:jc w:val="center"/>
        </w:trPr>
        <w:tc>
          <w:tcPr>
            <w:tcW w:w="680" w:type="dxa"/>
          </w:tcPr>
          <w:p w14:paraId="0AB796D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RQ5</w:t>
            </w:r>
          </w:p>
        </w:tc>
        <w:tc>
          <w:tcPr>
            <w:tcW w:w="6463" w:type="dxa"/>
          </w:tcPr>
          <w:p w14:paraId="4021E99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지수를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추종하는</w:t>
            </w:r>
            <w:r>
              <w:rPr>
                <w:sz w:val="16"/>
              </w:rPr>
              <w:t xml:space="preserve"> ETF </w:t>
            </w:r>
            <w:r>
              <w:rPr>
                <w:sz w:val="16"/>
              </w:rPr>
              <w:t>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일관성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자산군에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차이</w:t>
            </w:r>
          </w:p>
        </w:tc>
        <w:tc>
          <w:tcPr>
            <w:tcW w:w="2041" w:type="dxa"/>
          </w:tcPr>
          <w:p w14:paraId="700BA7B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5.3, 6.8</w:t>
            </w:r>
          </w:p>
        </w:tc>
      </w:tr>
      <w:tr w:rsidR="00A424B8" w14:paraId="503BB030" w14:textId="77777777">
        <w:trPr>
          <w:cantSplit/>
          <w:jc w:val="center"/>
        </w:trPr>
        <w:tc>
          <w:tcPr>
            <w:tcW w:w="680" w:type="dxa"/>
          </w:tcPr>
          <w:p w14:paraId="79FD9942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RQ6</w:t>
            </w:r>
          </w:p>
        </w:tc>
        <w:tc>
          <w:tcPr>
            <w:tcW w:w="6463" w:type="dxa"/>
          </w:tcPr>
          <w:p w14:paraId="10ED69F9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검출된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잔차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구조변화의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시장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해석하기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가정</w:t>
            </w:r>
          </w:p>
        </w:tc>
        <w:tc>
          <w:tcPr>
            <w:tcW w:w="2041" w:type="dxa"/>
          </w:tcPr>
          <w:p w14:paraId="7F0725A2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7, 9</w:t>
            </w:r>
          </w:p>
        </w:tc>
      </w:tr>
    </w:tbl>
    <w:p w14:paraId="1CE2F07D" w14:textId="77777777" w:rsidR="00A424B8" w:rsidRDefault="00A424B8">
      <w:pPr>
        <w:spacing w:after="40"/>
      </w:pPr>
    </w:p>
    <w:p w14:paraId="4930B716" w14:textId="77777777" w:rsidR="00A424B8" w:rsidRDefault="00EE6518">
      <w:pPr>
        <w:jc w:val="both"/>
      </w:pPr>
      <w:r>
        <w:t>주장마다</w:t>
      </w:r>
      <w:r>
        <w:t xml:space="preserve"> </w:t>
      </w:r>
      <w:r>
        <w:t>다음</w:t>
      </w:r>
      <w:r>
        <w:t xml:space="preserve"> </w:t>
      </w:r>
      <w:r>
        <w:t>상태</w:t>
      </w:r>
      <w:r>
        <w:t xml:space="preserve"> </w:t>
      </w:r>
      <w:r>
        <w:t>표기를</w:t>
      </w:r>
      <w:r>
        <w:t xml:space="preserve"> </w:t>
      </w:r>
      <w:r>
        <w:t>붙인다</w:t>
      </w:r>
      <w:r>
        <w:t xml:space="preserve">. </w:t>
      </w:r>
      <w:r>
        <w:t>모든</w:t>
      </w:r>
      <w:r>
        <w:t xml:space="preserve"> </w:t>
      </w:r>
      <w:r>
        <w:t>주요</w:t>
      </w:r>
      <w:r>
        <w:t xml:space="preserve"> </w:t>
      </w:r>
      <w:r>
        <w:t>수치와</w:t>
      </w:r>
      <w:r>
        <w:t xml:space="preserve"> </w:t>
      </w:r>
      <w:r>
        <w:t>그</w:t>
      </w:r>
      <w:r>
        <w:t xml:space="preserve"> </w:t>
      </w:r>
      <w:r>
        <w:t>원천</w:t>
      </w:r>
      <w:r>
        <w:t xml:space="preserve"> </w:t>
      </w:r>
      <w:r>
        <w:t>파일</w:t>
      </w:r>
      <w:r>
        <w:t>·</w:t>
      </w:r>
      <w:r>
        <w:t>열</w:t>
      </w:r>
      <w:r>
        <w:t>·</w:t>
      </w:r>
      <w:r>
        <w:t>함수는</w:t>
      </w:r>
      <w:r>
        <w:t xml:space="preserve"> </w:t>
      </w:r>
      <w:r>
        <w:t>별도</w:t>
      </w:r>
      <w:r>
        <w:t xml:space="preserve"> </w:t>
      </w:r>
      <w:r>
        <w:t>파일</w:t>
      </w:r>
      <w:r>
        <w:t xml:space="preserve"> SOURCE_EVIDENCE_MATRIX.md</w:t>
      </w:r>
      <w:r>
        <w:t>에</w:t>
      </w:r>
      <w:r>
        <w:t xml:space="preserve"> </w:t>
      </w:r>
      <w:r>
        <w:t>연결했다</w:t>
      </w:r>
      <w:r>
        <w:t>.</w:t>
      </w:r>
    </w:p>
    <w:p w14:paraId="6CECB25D" w14:textId="77777777" w:rsidR="00A424B8" w:rsidRDefault="00EE6518">
      <w:pPr>
        <w:pStyle w:val="af0"/>
        <w:keepNext/>
      </w:pPr>
      <w:r>
        <w:t>표</w:t>
      </w:r>
      <w:r>
        <w:t xml:space="preserve"> 3. </w:t>
      </w:r>
      <w:r>
        <w:t>판정</w:t>
      </w:r>
      <w:r>
        <w:t xml:space="preserve"> </w:t>
      </w:r>
      <w:r>
        <w:t>상태</w:t>
      </w:r>
      <w:r>
        <w:t xml:space="preserve"> </w:t>
      </w:r>
      <w:r>
        <w:t>표기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A424B8" w14:paraId="63C3173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4F0"/>
          </w:tcPr>
          <w:p w14:paraId="4F837ECA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표기</w:t>
            </w:r>
          </w:p>
        </w:tc>
        <w:tc>
          <w:tcPr>
            <w:tcW w:w="7483" w:type="dxa"/>
            <w:shd w:val="clear" w:color="auto" w:fill="DCE4F0"/>
          </w:tcPr>
          <w:p w14:paraId="02A3DF8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A424B8" w14:paraId="60AEE97C" w14:textId="77777777">
        <w:trPr>
          <w:cantSplit/>
          <w:jc w:val="center"/>
        </w:trPr>
        <w:tc>
          <w:tcPr>
            <w:tcW w:w="1701" w:type="dxa"/>
          </w:tcPr>
          <w:p w14:paraId="4E5E2BF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VERIFIED</w:t>
            </w:r>
          </w:p>
        </w:tc>
        <w:tc>
          <w:tcPr>
            <w:tcW w:w="7483" w:type="dxa"/>
          </w:tcPr>
          <w:p w14:paraId="0DC8854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재계산으로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A424B8" w14:paraId="0CD98236" w14:textId="77777777">
        <w:trPr>
          <w:cantSplit/>
          <w:jc w:val="center"/>
        </w:trPr>
        <w:tc>
          <w:tcPr>
            <w:tcW w:w="1701" w:type="dxa"/>
          </w:tcPr>
          <w:p w14:paraId="3140265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REPORTED</w:t>
            </w:r>
          </w:p>
        </w:tc>
        <w:tc>
          <w:tcPr>
            <w:tcW w:w="7483" w:type="dxa"/>
          </w:tcPr>
          <w:p w14:paraId="050ADD5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보고서에서만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재계산하지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>)</w:t>
            </w:r>
          </w:p>
        </w:tc>
      </w:tr>
      <w:tr w:rsidR="00A424B8" w14:paraId="3DD75D24" w14:textId="77777777">
        <w:trPr>
          <w:cantSplit/>
          <w:jc w:val="center"/>
        </w:trPr>
        <w:tc>
          <w:tcPr>
            <w:tcW w:w="1701" w:type="dxa"/>
          </w:tcPr>
          <w:p w14:paraId="0F6508E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INFERRED</w:t>
            </w:r>
          </w:p>
        </w:tc>
        <w:tc>
          <w:tcPr>
            <w:tcW w:w="7483" w:type="dxa"/>
          </w:tcPr>
          <w:p w14:paraId="3213D4C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검증된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근거로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</w:t>
            </w:r>
          </w:p>
        </w:tc>
      </w:tr>
      <w:tr w:rsidR="00A424B8" w14:paraId="484EA074" w14:textId="77777777">
        <w:trPr>
          <w:cantSplit/>
          <w:jc w:val="center"/>
        </w:trPr>
        <w:tc>
          <w:tcPr>
            <w:tcW w:w="1701" w:type="dxa"/>
          </w:tcPr>
          <w:p w14:paraId="0A1D0F6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HYPOTHESIS</w:t>
            </w:r>
          </w:p>
        </w:tc>
        <w:tc>
          <w:tcPr>
            <w:tcW w:w="7483" w:type="dxa"/>
          </w:tcPr>
          <w:p w14:paraId="17E5071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후속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가설</w:t>
            </w:r>
          </w:p>
        </w:tc>
      </w:tr>
      <w:tr w:rsidR="00A424B8" w14:paraId="60B90035" w14:textId="77777777">
        <w:trPr>
          <w:cantSplit/>
          <w:jc w:val="center"/>
        </w:trPr>
        <w:tc>
          <w:tcPr>
            <w:tcW w:w="1701" w:type="dxa"/>
          </w:tcPr>
          <w:p w14:paraId="0B6E4F7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UNRESOLVED</w:t>
            </w:r>
          </w:p>
        </w:tc>
        <w:tc>
          <w:tcPr>
            <w:tcW w:w="7483" w:type="dxa"/>
          </w:tcPr>
          <w:p w14:paraId="21EB737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자료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방법론적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미해결</w:t>
            </w:r>
          </w:p>
        </w:tc>
      </w:tr>
      <w:tr w:rsidR="00A424B8" w14:paraId="02F7CB01" w14:textId="77777777">
        <w:trPr>
          <w:cantSplit/>
          <w:jc w:val="center"/>
        </w:trPr>
        <w:tc>
          <w:tcPr>
            <w:tcW w:w="1701" w:type="dxa"/>
          </w:tcPr>
          <w:p w14:paraId="3449CDA4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EXTENSION</w:t>
            </w:r>
          </w:p>
        </w:tc>
        <w:tc>
          <w:tcPr>
            <w:tcW w:w="7483" w:type="dxa"/>
          </w:tcPr>
          <w:p w14:paraId="0E62E4FF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 xml:space="preserve">T11 </w:t>
            </w:r>
            <w:r>
              <w:rPr>
                <w:sz w:val="16"/>
              </w:rPr>
              <w:t>원본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분리된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실험</w:t>
            </w:r>
            <w:r>
              <w:rPr>
                <w:sz w:val="16"/>
              </w:rPr>
              <w:t xml:space="preserve"> (extension/ </w:t>
            </w:r>
            <w:r>
              <w:rPr>
                <w:sz w:val="16"/>
              </w:rPr>
              <w:t>디렉터리</w:t>
            </w:r>
            <w:r>
              <w:rPr>
                <w:sz w:val="16"/>
              </w:rPr>
              <w:t>)</w:t>
            </w:r>
          </w:p>
        </w:tc>
      </w:tr>
    </w:tbl>
    <w:p w14:paraId="773399F6" w14:textId="77777777" w:rsidR="00A424B8" w:rsidRDefault="00A424B8">
      <w:pPr>
        <w:spacing w:after="40"/>
      </w:pPr>
    </w:p>
    <w:p w14:paraId="11A65FD8" w14:textId="77777777" w:rsidR="00A424B8" w:rsidRDefault="00EE6518">
      <w:pPr>
        <w:pStyle w:val="1"/>
      </w:pPr>
      <w:bookmarkStart w:id="6" w:name="_Toc242696311"/>
      <w:r>
        <w:t xml:space="preserve">3. </w:t>
      </w:r>
      <w:r>
        <w:t>데이터와</w:t>
      </w:r>
      <w:r>
        <w:t xml:space="preserve"> </w:t>
      </w:r>
      <w:r>
        <w:t>실험</w:t>
      </w:r>
      <w:r>
        <w:t xml:space="preserve"> </w:t>
      </w:r>
      <w:r>
        <w:t>설계</w:t>
      </w:r>
      <w:bookmarkEnd w:id="6"/>
    </w:p>
    <w:p w14:paraId="36B7940C" w14:textId="77777777" w:rsidR="00A424B8" w:rsidRDefault="00EE6518">
      <w:pPr>
        <w:pStyle w:val="21"/>
      </w:pPr>
      <w:bookmarkStart w:id="7" w:name="_Toc242696312"/>
      <w:r>
        <w:t xml:space="preserve">3.1 </w:t>
      </w:r>
      <w:r>
        <w:t>데이터</w:t>
      </w:r>
      <w:r>
        <w:t xml:space="preserve"> </w:t>
      </w:r>
      <w:r>
        <w:t>카드</w:t>
      </w:r>
      <w:bookmarkEnd w:id="7"/>
    </w:p>
    <w:p w14:paraId="3BB75B23" w14:textId="77777777" w:rsidR="00A424B8" w:rsidRDefault="00EE6518">
      <w:pPr>
        <w:pStyle w:val="af0"/>
        <w:keepNext/>
      </w:pPr>
      <w:r>
        <w:t>표</w:t>
      </w:r>
      <w:r>
        <w:t xml:space="preserve"> 4. </w:t>
      </w:r>
      <w:r>
        <w:t>분석</w:t>
      </w:r>
      <w:r>
        <w:t xml:space="preserve"> </w:t>
      </w:r>
      <w:r>
        <w:t>대상</w:t>
      </w:r>
      <w:r>
        <w:t xml:space="preserve"> ETF 20</w:t>
      </w:r>
      <w:r>
        <w:t>종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1474"/>
        <w:gridCol w:w="794"/>
        <w:gridCol w:w="2381"/>
        <w:gridCol w:w="1474"/>
      </w:tblGrid>
      <w:tr w:rsidR="00A424B8" w14:paraId="2EF2DB0C" w14:textId="77777777">
        <w:trPr>
          <w:cantSplit/>
          <w:tblHeader/>
          <w:jc w:val="center"/>
        </w:trPr>
        <w:tc>
          <w:tcPr>
            <w:tcW w:w="794" w:type="dxa"/>
            <w:shd w:val="clear" w:color="auto" w:fill="DCE4F0"/>
          </w:tcPr>
          <w:p w14:paraId="04303233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코드</w:t>
            </w:r>
          </w:p>
        </w:tc>
        <w:tc>
          <w:tcPr>
            <w:tcW w:w="2268" w:type="dxa"/>
            <w:shd w:val="clear" w:color="auto" w:fill="DCE4F0"/>
          </w:tcPr>
          <w:p w14:paraId="480271E5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종목</w:t>
            </w:r>
          </w:p>
        </w:tc>
        <w:tc>
          <w:tcPr>
            <w:tcW w:w="1474" w:type="dxa"/>
            <w:shd w:val="clear" w:color="auto" w:fill="DCE4F0"/>
          </w:tcPr>
          <w:p w14:paraId="20D82DD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분류</w:t>
            </w:r>
          </w:p>
        </w:tc>
        <w:tc>
          <w:tcPr>
            <w:tcW w:w="794" w:type="dxa"/>
            <w:shd w:val="clear" w:color="auto" w:fill="DCE4F0"/>
          </w:tcPr>
          <w:p w14:paraId="20636E2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코드</w:t>
            </w:r>
          </w:p>
        </w:tc>
        <w:tc>
          <w:tcPr>
            <w:tcW w:w="2381" w:type="dxa"/>
            <w:shd w:val="clear" w:color="auto" w:fill="DCE4F0"/>
          </w:tcPr>
          <w:p w14:paraId="21863207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종목</w:t>
            </w:r>
          </w:p>
        </w:tc>
        <w:tc>
          <w:tcPr>
            <w:tcW w:w="1474" w:type="dxa"/>
            <w:shd w:val="clear" w:color="auto" w:fill="DCE4F0"/>
          </w:tcPr>
          <w:p w14:paraId="3439F82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분류</w:t>
            </w:r>
          </w:p>
        </w:tc>
      </w:tr>
      <w:tr w:rsidR="00A424B8" w14:paraId="173DD15C" w14:textId="77777777">
        <w:trPr>
          <w:cantSplit/>
          <w:jc w:val="center"/>
        </w:trPr>
        <w:tc>
          <w:tcPr>
            <w:tcW w:w="794" w:type="dxa"/>
          </w:tcPr>
          <w:p w14:paraId="35CA292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069500</w:t>
            </w:r>
          </w:p>
        </w:tc>
        <w:tc>
          <w:tcPr>
            <w:tcW w:w="2268" w:type="dxa"/>
          </w:tcPr>
          <w:p w14:paraId="2798EC0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KODEX 200</w:t>
            </w:r>
          </w:p>
        </w:tc>
        <w:tc>
          <w:tcPr>
            <w:tcW w:w="1474" w:type="dxa"/>
          </w:tcPr>
          <w:p w14:paraId="30A3608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  <w:tc>
          <w:tcPr>
            <w:tcW w:w="794" w:type="dxa"/>
          </w:tcPr>
          <w:p w14:paraId="06BAACF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117680</w:t>
            </w:r>
          </w:p>
        </w:tc>
        <w:tc>
          <w:tcPr>
            <w:tcW w:w="2381" w:type="dxa"/>
          </w:tcPr>
          <w:p w14:paraId="4289CFE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철강</w:t>
            </w:r>
          </w:p>
        </w:tc>
        <w:tc>
          <w:tcPr>
            <w:tcW w:w="1474" w:type="dxa"/>
          </w:tcPr>
          <w:p w14:paraId="3BFA954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업종</w:t>
            </w:r>
          </w:p>
        </w:tc>
      </w:tr>
      <w:tr w:rsidR="00A424B8" w14:paraId="09667BA4" w14:textId="77777777">
        <w:trPr>
          <w:cantSplit/>
          <w:jc w:val="center"/>
        </w:trPr>
        <w:tc>
          <w:tcPr>
            <w:tcW w:w="794" w:type="dxa"/>
          </w:tcPr>
          <w:p w14:paraId="399586F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102110</w:t>
            </w:r>
          </w:p>
        </w:tc>
        <w:tc>
          <w:tcPr>
            <w:tcW w:w="2268" w:type="dxa"/>
          </w:tcPr>
          <w:p w14:paraId="3867BC0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TIGER 200</w:t>
            </w:r>
          </w:p>
        </w:tc>
        <w:tc>
          <w:tcPr>
            <w:tcW w:w="1474" w:type="dxa"/>
          </w:tcPr>
          <w:p w14:paraId="7EA5FE0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  <w:tc>
          <w:tcPr>
            <w:tcW w:w="794" w:type="dxa"/>
          </w:tcPr>
          <w:p w14:paraId="410F8BC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161510</w:t>
            </w:r>
          </w:p>
        </w:tc>
        <w:tc>
          <w:tcPr>
            <w:tcW w:w="2381" w:type="dxa"/>
          </w:tcPr>
          <w:p w14:paraId="0C71B8A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PLUS </w:t>
            </w:r>
            <w:r>
              <w:rPr>
                <w:sz w:val="15"/>
              </w:rPr>
              <w:t>고배당주</w:t>
            </w:r>
          </w:p>
        </w:tc>
        <w:tc>
          <w:tcPr>
            <w:tcW w:w="1474" w:type="dxa"/>
          </w:tcPr>
          <w:p w14:paraId="01C54EA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전략</w:t>
            </w:r>
          </w:p>
        </w:tc>
      </w:tr>
      <w:tr w:rsidR="00A424B8" w14:paraId="509C4100" w14:textId="77777777">
        <w:trPr>
          <w:cantSplit/>
          <w:jc w:val="center"/>
        </w:trPr>
        <w:tc>
          <w:tcPr>
            <w:tcW w:w="794" w:type="dxa"/>
          </w:tcPr>
          <w:p w14:paraId="3BA1ED7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229200</w:t>
            </w:r>
          </w:p>
        </w:tc>
        <w:tc>
          <w:tcPr>
            <w:tcW w:w="2268" w:type="dxa"/>
          </w:tcPr>
          <w:p w14:paraId="4E1ECEA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코스닥</w:t>
            </w:r>
            <w:r>
              <w:rPr>
                <w:sz w:val="15"/>
              </w:rPr>
              <w:t>150</w:t>
            </w:r>
          </w:p>
        </w:tc>
        <w:tc>
          <w:tcPr>
            <w:tcW w:w="1474" w:type="dxa"/>
          </w:tcPr>
          <w:p w14:paraId="0EE99EB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  <w:tc>
          <w:tcPr>
            <w:tcW w:w="794" w:type="dxa"/>
          </w:tcPr>
          <w:p w14:paraId="337B0DC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219480</w:t>
            </w:r>
          </w:p>
        </w:tc>
        <w:tc>
          <w:tcPr>
            <w:tcW w:w="2381" w:type="dxa"/>
          </w:tcPr>
          <w:p w14:paraId="12CD4F3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미국</w:t>
            </w:r>
            <w:r>
              <w:rPr>
                <w:sz w:val="15"/>
              </w:rPr>
              <w:t>S&amp;P500</w:t>
            </w:r>
            <w:r>
              <w:rPr>
                <w:sz w:val="15"/>
              </w:rPr>
              <w:t>선물</w:t>
            </w:r>
            <w:r>
              <w:rPr>
                <w:sz w:val="15"/>
              </w:rPr>
              <w:t>(H)</w:t>
            </w:r>
          </w:p>
        </w:tc>
        <w:tc>
          <w:tcPr>
            <w:tcW w:w="1474" w:type="dxa"/>
          </w:tcPr>
          <w:p w14:paraId="6964870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</w:tr>
      <w:tr w:rsidR="00A424B8" w14:paraId="18C1C3F1" w14:textId="77777777">
        <w:trPr>
          <w:cantSplit/>
          <w:jc w:val="center"/>
        </w:trPr>
        <w:tc>
          <w:tcPr>
            <w:tcW w:w="794" w:type="dxa"/>
          </w:tcPr>
          <w:p w14:paraId="15767EB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122630</w:t>
            </w:r>
          </w:p>
        </w:tc>
        <w:tc>
          <w:tcPr>
            <w:tcW w:w="2268" w:type="dxa"/>
          </w:tcPr>
          <w:p w14:paraId="7DE7BA3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레버리지</w:t>
            </w:r>
          </w:p>
        </w:tc>
        <w:tc>
          <w:tcPr>
            <w:tcW w:w="1474" w:type="dxa"/>
          </w:tcPr>
          <w:p w14:paraId="3DDF053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레버리지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인버스</w:t>
            </w:r>
          </w:p>
        </w:tc>
        <w:tc>
          <w:tcPr>
            <w:tcW w:w="794" w:type="dxa"/>
          </w:tcPr>
          <w:p w14:paraId="2FD76B3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133690</w:t>
            </w:r>
          </w:p>
        </w:tc>
        <w:tc>
          <w:tcPr>
            <w:tcW w:w="2381" w:type="dxa"/>
          </w:tcPr>
          <w:p w14:paraId="7639EAB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TIGER </w:t>
            </w:r>
            <w:r>
              <w:rPr>
                <w:sz w:val="15"/>
              </w:rPr>
              <w:t>미국나스닥</w:t>
            </w:r>
            <w:r>
              <w:rPr>
                <w:sz w:val="15"/>
              </w:rPr>
              <w:t>100</w:t>
            </w:r>
          </w:p>
        </w:tc>
        <w:tc>
          <w:tcPr>
            <w:tcW w:w="1474" w:type="dxa"/>
          </w:tcPr>
          <w:p w14:paraId="26EE230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</w:tr>
      <w:tr w:rsidR="00A424B8" w14:paraId="6FC61599" w14:textId="77777777">
        <w:trPr>
          <w:cantSplit/>
          <w:jc w:val="center"/>
        </w:trPr>
        <w:tc>
          <w:tcPr>
            <w:tcW w:w="794" w:type="dxa"/>
          </w:tcPr>
          <w:p w14:paraId="5C86C19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114800</w:t>
            </w:r>
          </w:p>
        </w:tc>
        <w:tc>
          <w:tcPr>
            <w:tcW w:w="2268" w:type="dxa"/>
          </w:tcPr>
          <w:p w14:paraId="38BD1A1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인버스</w:t>
            </w:r>
          </w:p>
        </w:tc>
        <w:tc>
          <w:tcPr>
            <w:tcW w:w="1474" w:type="dxa"/>
          </w:tcPr>
          <w:p w14:paraId="499FB21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레버리지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인버스</w:t>
            </w:r>
          </w:p>
        </w:tc>
        <w:tc>
          <w:tcPr>
            <w:tcW w:w="794" w:type="dxa"/>
          </w:tcPr>
          <w:p w14:paraId="0E7FD0E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192090</w:t>
            </w:r>
          </w:p>
        </w:tc>
        <w:tc>
          <w:tcPr>
            <w:tcW w:w="2381" w:type="dxa"/>
          </w:tcPr>
          <w:p w14:paraId="587D2E3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TIGER </w:t>
            </w:r>
            <w:r>
              <w:rPr>
                <w:sz w:val="15"/>
              </w:rPr>
              <w:t>차이나</w:t>
            </w:r>
            <w:r>
              <w:rPr>
                <w:sz w:val="15"/>
              </w:rPr>
              <w:t>CSI300</w:t>
            </w:r>
          </w:p>
        </w:tc>
        <w:tc>
          <w:tcPr>
            <w:tcW w:w="1474" w:type="dxa"/>
          </w:tcPr>
          <w:p w14:paraId="5563C69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</w:p>
        </w:tc>
      </w:tr>
      <w:tr w:rsidR="00A424B8" w14:paraId="3803D931" w14:textId="77777777">
        <w:trPr>
          <w:cantSplit/>
          <w:jc w:val="center"/>
        </w:trPr>
        <w:tc>
          <w:tcPr>
            <w:tcW w:w="794" w:type="dxa"/>
          </w:tcPr>
          <w:p w14:paraId="1D3775C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091230</w:t>
            </w:r>
          </w:p>
        </w:tc>
        <w:tc>
          <w:tcPr>
            <w:tcW w:w="2268" w:type="dxa"/>
          </w:tcPr>
          <w:p w14:paraId="73AD71F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TIGER </w:t>
            </w:r>
            <w:r>
              <w:rPr>
                <w:sz w:val="15"/>
              </w:rPr>
              <w:t>반도체</w:t>
            </w:r>
          </w:p>
        </w:tc>
        <w:tc>
          <w:tcPr>
            <w:tcW w:w="1474" w:type="dxa"/>
          </w:tcPr>
          <w:p w14:paraId="5FF9C61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업종</w:t>
            </w:r>
          </w:p>
        </w:tc>
        <w:tc>
          <w:tcPr>
            <w:tcW w:w="794" w:type="dxa"/>
          </w:tcPr>
          <w:p w14:paraId="0C30D3B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148070</w:t>
            </w:r>
          </w:p>
        </w:tc>
        <w:tc>
          <w:tcPr>
            <w:tcW w:w="2381" w:type="dxa"/>
          </w:tcPr>
          <w:p w14:paraId="483612C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KIWOOM </w:t>
            </w:r>
            <w:r>
              <w:rPr>
                <w:sz w:val="15"/>
              </w:rPr>
              <w:t>국고채</w:t>
            </w:r>
            <w:r>
              <w:rPr>
                <w:sz w:val="15"/>
              </w:rPr>
              <w:t>10</w:t>
            </w:r>
            <w:r>
              <w:rPr>
                <w:sz w:val="15"/>
              </w:rPr>
              <w:t>년</w:t>
            </w:r>
          </w:p>
        </w:tc>
        <w:tc>
          <w:tcPr>
            <w:tcW w:w="1474" w:type="dxa"/>
          </w:tcPr>
          <w:p w14:paraId="5D7A4DB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채권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장기</w:t>
            </w:r>
            <w:r>
              <w:rPr>
                <w:sz w:val="15"/>
              </w:rPr>
              <w:t>)</w:t>
            </w:r>
          </w:p>
        </w:tc>
      </w:tr>
      <w:tr w:rsidR="00A424B8" w14:paraId="685DFEF1" w14:textId="77777777">
        <w:trPr>
          <w:cantSplit/>
          <w:jc w:val="center"/>
        </w:trPr>
        <w:tc>
          <w:tcPr>
            <w:tcW w:w="794" w:type="dxa"/>
          </w:tcPr>
          <w:p w14:paraId="06B00EB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091170</w:t>
            </w:r>
          </w:p>
        </w:tc>
        <w:tc>
          <w:tcPr>
            <w:tcW w:w="2268" w:type="dxa"/>
          </w:tcPr>
          <w:p w14:paraId="2B32054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은행</w:t>
            </w:r>
          </w:p>
        </w:tc>
        <w:tc>
          <w:tcPr>
            <w:tcW w:w="1474" w:type="dxa"/>
          </w:tcPr>
          <w:p w14:paraId="390183D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업종</w:t>
            </w:r>
          </w:p>
        </w:tc>
        <w:tc>
          <w:tcPr>
            <w:tcW w:w="794" w:type="dxa"/>
          </w:tcPr>
          <w:p w14:paraId="0A2B52B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153130</w:t>
            </w:r>
          </w:p>
        </w:tc>
        <w:tc>
          <w:tcPr>
            <w:tcW w:w="2381" w:type="dxa"/>
          </w:tcPr>
          <w:p w14:paraId="3B10927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단기채권</w:t>
            </w:r>
          </w:p>
        </w:tc>
        <w:tc>
          <w:tcPr>
            <w:tcW w:w="1474" w:type="dxa"/>
          </w:tcPr>
          <w:p w14:paraId="05CEC4B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단기채</w:t>
            </w:r>
          </w:p>
        </w:tc>
      </w:tr>
      <w:tr w:rsidR="00A424B8" w14:paraId="0E5CF566" w14:textId="77777777">
        <w:trPr>
          <w:cantSplit/>
          <w:jc w:val="center"/>
        </w:trPr>
        <w:tc>
          <w:tcPr>
            <w:tcW w:w="794" w:type="dxa"/>
          </w:tcPr>
          <w:p w14:paraId="790A488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091180</w:t>
            </w:r>
          </w:p>
        </w:tc>
        <w:tc>
          <w:tcPr>
            <w:tcW w:w="2268" w:type="dxa"/>
          </w:tcPr>
          <w:p w14:paraId="1A8E43B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자동차</w:t>
            </w:r>
          </w:p>
        </w:tc>
        <w:tc>
          <w:tcPr>
            <w:tcW w:w="1474" w:type="dxa"/>
          </w:tcPr>
          <w:p w14:paraId="5EC9362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업종</w:t>
            </w:r>
          </w:p>
        </w:tc>
        <w:tc>
          <w:tcPr>
            <w:tcW w:w="794" w:type="dxa"/>
          </w:tcPr>
          <w:p w14:paraId="68301CA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132030</w:t>
            </w:r>
          </w:p>
        </w:tc>
        <w:tc>
          <w:tcPr>
            <w:tcW w:w="2381" w:type="dxa"/>
          </w:tcPr>
          <w:p w14:paraId="18C76D3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골드선물</w:t>
            </w:r>
            <w:r>
              <w:rPr>
                <w:sz w:val="15"/>
              </w:rPr>
              <w:t>(H)</w:t>
            </w:r>
          </w:p>
        </w:tc>
        <w:tc>
          <w:tcPr>
            <w:tcW w:w="1474" w:type="dxa"/>
          </w:tcPr>
          <w:p w14:paraId="35B57BD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원자재</w:t>
            </w:r>
          </w:p>
        </w:tc>
      </w:tr>
      <w:tr w:rsidR="00A424B8" w14:paraId="0F39EF53" w14:textId="77777777">
        <w:trPr>
          <w:cantSplit/>
          <w:jc w:val="center"/>
        </w:trPr>
        <w:tc>
          <w:tcPr>
            <w:tcW w:w="794" w:type="dxa"/>
          </w:tcPr>
          <w:p w14:paraId="1F3EFB0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305540</w:t>
            </w:r>
          </w:p>
        </w:tc>
        <w:tc>
          <w:tcPr>
            <w:tcW w:w="2268" w:type="dxa"/>
          </w:tcPr>
          <w:p w14:paraId="4E32405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TIGER 2</w:t>
            </w:r>
            <w:r>
              <w:rPr>
                <w:sz w:val="15"/>
              </w:rPr>
              <w:t>차전지테마</w:t>
            </w:r>
          </w:p>
        </w:tc>
        <w:tc>
          <w:tcPr>
            <w:tcW w:w="1474" w:type="dxa"/>
          </w:tcPr>
          <w:p w14:paraId="78DB5E4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테마</w:t>
            </w:r>
          </w:p>
        </w:tc>
        <w:tc>
          <w:tcPr>
            <w:tcW w:w="794" w:type="dxa"/>
          </w:tcPr>
          <w:p w14:paraId="12BC189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261220</w:t>
            </w:r>
          </w:p>
        </w:tc>
        <w:tc>
          <w:tcPr>
            <w:tcW w:w="2381" w:type="dxa"/>
          </w:tcPr>
          <w:p w14:paraId="55073FA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KODEX WTI</w:t>
            </w:r>
            <w:r>
              <w:rPr>
                <w:sz w:val="15"/>
              </w:rPr>
              <w:t>원유선물</w:t>
            </w:r>
            <w:r>
              <w:rPr>
                <w:sz w:val="15"/>
              </w:rPr>
              <w:t>(H)</w:t>
            </w:r>
          </w:p>
        </w:tc>
        <w:tc>
          <w:tcPr>
            <w:tcW w:w="1474" w:type="dxa"/>
          </w:tcPr>
          <w:p w14:paraId="1220CBD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원자재</w:t>
            </w:r>
          </w:p>
        </w:tc>
      </w:tr>
      <w:tr w:rsidR="00A424B8" w14:paraId="011BAF5D" w14:textId="77777777">
        <w:trPr>
          <w:cantSplit/>
          <w:jc w:val="center"/>
        </w:trPr>
        <w:tc>
          <w:tcPr>
            <w:tcW w:w="794" w:type="dxa"/>
          </w:tcPr>
          <w:p w14:paraId="3C9EF74E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143860</w:t>
            </w:r>
          </w:p>
        </w:tc>
        <w:tc>
          <w:tcPr>
            <w:tcW w:w="2268" w:type="dxa"/>
          </w:tcPr>
          <w:p w14:paraId="39822EFF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 xml:space="preserve">TIGER </w:t>
            </w:r>
            <w:r>
              <w:rPr>
                <w:sz w:val="15"/>
              </w:rPr>
              <w:t>헬스케어</w:t>
            </w:r>
          </w:p>
        </w:tc>
        <w:tc>
          <w:tcPr>
            <w:tcW w:w="1474" w:type="dxa"/>
          </w:tcPr>
          <w:p w14:paraId="5251C74D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업종</w:t>
            </w:r>
          </w:p>
        </w:tc>
        <w:tc>
          <w:tcPr>
            <w:tcW w:w="794" w:type="dxa"/>
          </w:tcPr>
          <w:p w14:paraId="2657A692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261240</w:t>
            </w:r>
          </w:p>
        </w:tc>
        <w:tc>
          <w:tcPr>
            <w:tcW w:w="2381" w:type="dxa"/>
          </w:tcPr>
          <w:p w14:paraId="0B9E0177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미국달러선물</w:t>
            </w:r>
          </w:p>
        </w:tc>
        <w:tc>
          <w:tcPr>
            <w:tcW w:w="1474" w:type="dxa"/>
          </w:tcPr>
          <w:p w14:paraId="47AADE37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통화</w:t>
            </w:r>
          </w:p>
        </w:tc>
      </w:tr>
    </w:tbl>
    <w:p w14:paraId="1E232BEC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research/svr_garch_cusum_etf/reference_close_sha256.csv. KOSPI200 </w:t>
      </w:r>
      <w:r>
        <w:rPr>
          <w:color w:val="404040"/>
          <w:sz w:val="15"/>
        </w:rPr>
        <w:t>그룹</w:t>
      </w:r>
      <w:r>
        <w:rPr>
          <w:color w:val="404040"/>
          <w:sz w:val="15"/>
        </w:rPr>
        <w:t>(</w:t>
      </w:r>
      <w:r>
        <w:rPr>
          <w:color w:val="404040"/>
          <w:sz w:val="15"/>
        </w:rPr>
        <w:t>동일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기초지수</w:t>
      </w:r>
      <w:r>
        <w:rPr>
          <w:color w:val="404040"/>
          <w:sz w:val="15"/>
        </w:rPr>
        <w:t>) = 069500·102110·122630(2</w:t>
      </w:r>
      <w:r>
        <w:rPr>
          <w:color w:val="404040"/>
          <w:sz w:val="15"/>
        </w:rPr>
        <w:t>배</w:t>
      </w:r>
      <w:r>
        <w:rPr>
          <w:color w:val="404040"/>
          <w:sz w:val="15"/>
        </w:rPr>
        <w:t>)·114800(−1</w:t>
      </w:r>
      <w:r>
        <w:rPr>
          <w:color w:val="404040"/>
          <w:sz w:val="15"/>
        </w:rPr>
        <w:t>배</w:t>
      </w:r>
      <w:r>
        <w:rPr>
          <w:color w:val="404040"/>
          <w:sz w:val="15"/>
        </w:rPr>
        <w:t>).</w:t>
      </w:r>
    </w:p>
    <w:p w14:paraId="4658CBDC" w14:textId="77777777" w:rsidR="00A424B8" w:rsidRDefault="00EE6518">
      <w:pPr>
        <w:pStyle w:val="af0"/>
        <w:keepNext/>
      </w:pPr>
      <w:r>
        <w:t>표</w:t>
      </w:r>
      <w:r>
        <w:t xml:space="preserve"> 5. </w:t>
      </w:r>
      <w:r>
        <w:t>데이터</w:t>
      </w:r>
      <w:r>
        <w:t xml:space="preserve"> </w:t>
      </w:r>
      <w:r>
        <w:t>사양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483"/>
      </w:tblGrid>
      <w:tr w:rsidR="00A424B8" w14:paraId="244E65A1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4F0"/>
          </w:tcPr>
          <w:p w14:paraId="57919511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7483" w:type="dxa"/>
            <w:shd w:val="clear" w:color="auto" w:fill="DCE4F0"/>
          </w:tcPr>
          <w:p w14:paraId="0710A31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A424B8" w14:paraId="0340A06A" w14:textId="77777777">
        <w:trPr>
          <w:cantSplit/>
          <w:jc w:val="center"/>
        </w:trPr>
        <w:tc>
          <w:tcPr>
            <w:tcW w:w="1701" w:type="dxa"/>
          </w:tcPr>
          <w:p w14:paraId="6E9DA00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출처</w:t>
            </w:r>
          </w:p>
        </w:tc>
        <w:tc>
          <w:tcPr>
            <w:tcW w:w="7483" w:type="dxa"/>
          </w:tcPr>
          <w:p w14:paraId="30107AB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FinanceDataReader 0.9.202 (KRX ETF </w:t>
            </w:r>
            <w:r>
              <w:rPr>
                <w:sz w:val="16"/>
              </w:rPr>
              <w:t>일봉</w:t>
            </w:r>
            <w:r>
              <w:rPr>
                <w:sz w:val="16"/>
              </w:rPr>
              <w:t xml:space="preserve">). </w:t>
            </w:r>
            <w:r>
              <w:rPr>
                <w:sz w:val="16"/>
              </w:rPr>
              <w:t>원시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시세는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저장소에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넣지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  <w:r>
              <w:rPr>
                <w:sz w:val="16"/>
              </w:rPr>
              <w:t xml:space="preserve"> (SA/ETF_EDA_SCAFFOLD/data/raw, ETF_RAW_DIR)</w:t>
            </w:r>
          </w:p>
        </w:tc>
      </w:tr>
      <w:tr w:rsidR="00A424B8" w14:paraId="2538321B" w14:textId="77777777">
        <w:trPr>
          <w:cantSplit/>
          <w:jc w:val="center"/>
        </w:trPr>
        <w:tc>
          <w:tcPr>
            <w:tcW w:w="1701" w:type="dxa"/>
          </w:tcPr>
          <w:p w14:paraId="6156C57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기간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관측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</w:p>
        </w:tc>
        <w:tc>
          <w:tcPr>
            <w:tcW w:w="7483" w:type="dxa"/>
          </w:tcPr>
          <w:p w14:paraId="58E35B7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종가</w:t>
            </w:r>
            <w:r>
              <w:rPr>
                <w:sz w:val="16"/>
              </w:rPr>
              <w:t xml:space="preserve"> 2019-01-02~2026-10-02 →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거래일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수익률</w:t>
            </w:r>
            <w:r>
              <w:rPr>
                <w:sz w:val="16"/>
              </w:rPr>
              <w:t xml:space="preserve"> 1902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(2019-01-03 ~ 2026-10-02)</w:t>
            </w:r>
          </w:p>
        </w:tc>
      </w:tr>
      <w:tr w:rsidR="00A424B8" w14:paraId="54C3C742" w14:textId="77777777">
        <w:trPr>
          <w:cantSplit/>
          <w:jc w:val="center"/>
        </w:trPr>
        <w:tc>
          <w:tcPr>
            <w:tcW w:w="1701" w:type="dxa"/>
          </w:tcPr>
          <w:p w14:paraId="77E6FBC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변환</w:t>
            </w:r>
          </w:p>
        </w:tc>
        <w:tc>
          <w:tcPr>
            <w:tcW w:w="7483" w:type="dxa"/>
          </w:tcPr>
          <w:p w14:paraId="7356673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y_t = 100·Δlog(</w:t>
            </w:r>
            <w:r>
              <w:rPr>
                <w:sz w:val="16"/>
              </w:rPr>
              <w:t>종가</w:t>
            </w:r>
            <w:r>
              <w:rPr>
                <w:sz w:val="16"/>
              </w:rPr>
              <w:t>). 261240</w:t>
            </w:r>
            <w:r>
              <w:rPr>
                <w:sz w:val="16"/>
              </w:rPr>
              <w:t>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문제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>(2019-03-14·15)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NaN </w:t>
            </w:r>
            <w:r>
              <w:rPr>
                <w:sz w:val="16"/>
              </w:rPr>
              <w:t>처리</w:t>
            </w:r>
          </w:p>
        </w:tc>
      </w:tr>
      <w:tr w:rsidR="00A424B8" w14:paraId="564ED192" w14:textId="77777777">
        <w:trPr>
          <w:cantSplit/>
          <w:jc w:val="center"/>
        </w:trPr>
        <w:tc>
          <w:tcPr>
            <w:tcW w:w="1701" w:type="dxa"/>
          </w:tcPr>
          <w:p w14:paraId="75C0140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7483" w:type="dxa"/>
          </w:tcPr>
          <w:p w14:paraId="64CE383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Date,Close </w:t>
            </w: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sha256 20/20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다르면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중단</w:t>
            </w:r>
            <w:r>
              <w:rPr>
                <w:sz w:val="16"/>
              </w:rPr>
              <w:t xml:space="preserve"> · data_version 5f20e3e0073b521a</w:t>
            </w:r>
          </w:p>
        </w:tc>
      </w:tr>
      <w:tr w:rsidR="00A424B8" w14:paraId="6196CE75" w14:textId="77777777">
        <w:trPr>
          <w:cantSplit/>
          <w:jc w:val="center"/>
        </w:trPr>
        <w:tc>
          <w:tcPr>
            <w:tcW w:w="1701" w:type="dxa"/>
          </w:tcPr>
          <w:p w14:paraId="28CAAE19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분할</w:t>
            </w:r>
          </w:p>
        </w:tc>
        <w:tc>
          <w:tcPr>
            <w:tcW w:w="7483" w:type="dxa"/>
          </w:tcPr>
          <w:p w14:paraId="0285C9AE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시간순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앞</w:t>
            </w:r>
            <w:r>
              <w:rPr>
                <w:sz w:val="16"/>
              </w:rPr>
              <w:t xml:space="preserve"> 70% </w:t>
            </w:r>
            <w:r>
              <w:rPr>
                <w:sz w:val="16"/>
              </w:rPr>
              <w:t>적합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학습</w:t>
            </w:r>
            <w:r>
              <w:rPr>
                <w:sz w:val="16"/>
              </w:rPr>
              <w:t xml:space="preserve"> 932 /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399) ·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30%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571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분할일</w:t>
            </w:r>
            <w:r>
              <w:rPr>
                <w:sz w:val="16"/>
              </w:rPr>
              <w:t xml:space="preserve"> 2024-05-29</w:t>
            </w:r>
          </w:p>
        </w:tc>
      </w:tr>
    </w:tbl>
    <w:p w14:paraId="717B4BD3" w14:textId="77777777" w:rsidR="00A424B8" w:rsidRDefault="00A424B8">
      <w:pPr>
        <w:spacing w:after="40"/>
      </w:pPr>
    </w:p>
    <w:p w14:paraId="2218CF05" w14:textId="77777777" w:rsidR="00A424B8" w:rsidRDefault="00EE6518">
      <w:pPr>
        <w:jc w:val="both"/>
      </w:pPr>
      <w:r>
        <w:t>그림</w:t>
      </w:r>
      <w:r>
        <w:t xml:space="preserve"> 2</w:t>
      </w:r>
      <w:r>
        <w:t>는</w:t>
      </w:r>
      <w:r>
        <w:t xml:space="preserve"> </w:t>
      </w:r>
      <w:r>
        <w:t>각</w:t>
      </w:r>
      <w:r>
        <w:t xml:space="preserve"> ETF</w:t>
      </w:r>
      <w:r>
        <w:t>의</w:t>
      </w:r>
      <w:r>
        <w:t xml:space="preserve"> </w:t>
      </w:r>
      <w:r>
        <w:t>변동성을</w:t>
      </w:r>
      <w:r>
        <w:t xml:space="preserve"> </w:t>
      </w:r>
      <w:r>
        <w:t>두</w:t>
      </w:r>
      <w:r>
        <w:t xml:space="preserve"> </w:t>
      </w:r>
      <w:r>
        <w:t>구간으로</w:t>
      </w:r>
      <w:r>
        <w:t xml:space="preserve"> </w:t>
      </w:r>
      <w:r>
        <w:t>나눠</w:t>
      </w:r>
      <w:r>
        <w:t xml:space="preserve"> </w:t>
      </w:r>
      <w:r>
        <w:t>비교한다</w:t>
      </w:r>
      <w:r>
        <w:t>. 20</w:t>
      </w:r>
      <w:r>
        <w:t>종</w:t>
      </w:r>
      <w:r>
        <w:t xml:space="preserve"> </w:t>
      </w:r>
      <w:r>
        <w:t>중</w:t>
      </w:r>
      <w:r>
        <w:t xml:space="preserve"> 16</w:t>
      </w:r>
      <w:r>
        <w:t>종은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(2024-05 </w:t>
      </w:r>
      <w:r>
        <w:t>이후</w:t>
      </w:r>
      <w:r>
        <w:t>)</w:t>
      </w:r>
      <w:r>
        <w:t>의</w:t>
      </w:r>
      <w:r>
        <w:t xml:space="preserve"> </w:t>
      </w:r>
      <w:r>
        <w:t>변동성이</w:t>
      </w:r>
      <w:r>
        <w:t xml:space="preserve"> </w:t>
      </w:r>
      <w:r>
        <w:t>적합</w:t>
      </w:r>
      <w:r>
        <w:t xml:space="preserve"> </w:t>
      </w:r>
      <w:r>
        <w:t>구간보다</w:t>
      </w:r>
      <w:r>
        <w:t xml:space="preserve"> </w:t>
      </w:r>
      <w:r>
        <w:t>높고</w:t>
      </w:r>
      <w:r>
        <w:t xml:space="preserve">, </w:t>
      </w:r>
      <w:r>
        <w:t>검정</w:t>
      </w:r>
      <w:r>
        <w:t>/</w:t>
      </w:r>
      <w:r>
        <w:t>적합</w:t>
      </w:r>
      <w:r>
        <w:t xml:space="preserve"> </w:t>
      </w:r>
      <w:r>
        <w:t>비의</w:t>
      </w:r>
      <w:r>
        <w:t xml:space="preserve"> </w:t>
      </w:r>
      <w:r>
        <w:t>중앙값은</w:t>
      </w:r>
      <w:r>
        <w:t xml:space="preserve"> 1.29</w:t>
      </w:r>
      <w:r>
        <w:t>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KODEX 200</w:t>
      </w:r>
      <w:r>
        <w:t>은</w:t>
      </w:r>
      <w:r>
        <w:t xml:space="preserve"> </w:t>
      </w:r>
      <w:r>
        <w:t>연율화</w:t>
      </w:r>
      <w:r>
        <w:t xml:space="preserve"> 19.6%</w:t>
      </w:r>
      <w:r>
        <w:t>에서</w:t>
      </w:r>
      <w:r>
        <w:t xml:space="preserve"> 42.4%</w:t>
      </w:r>
      <w:r>
        <w:t>로</w:t>
      </w:r>
      <w:r>
        <w:t xml:space="preserve"> </w:t>
      </w:r>
      <w:r>
        <w:t>올랐다</w:t>
      </w:r>
      <w:r>
        <w:t xml:space="preserve">. </w:t>
      </w:r>
      <w:r>
        <w:t>즉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자체가</w:t>
      </w:r>
      <w:r>
        <w:t xml:space="preserve"> </w:t>
      </w:r>
      <w:r>
        <w:t>높은</w:t>
      </w:r>
      <w:r>
        <w:t xml:space="preserve"> </w:t>
      </w:r>
      <w:r>
        <w:t>변동성</w:t>
      </w:r>
      <w:r>
        <w:t xml:space="preserve"> </w:t>
      </w:r>
      <w:r>
        <w:t>국면을</w:t>
      </w:r>
      <w:r>
        <w:t xml:space="preserve"> </w:t>
      </w:r>
      <w:r>
        <w:t>포함한다</w:t>
      </w:r>
      <w:r>
        <w:t xml:space="preserve">. </w:t>
      </w:r>
      <w:r>
        <w:t>채권</w:t>
      </w:r>
      <w:r>
        <w:t>·</w:t>
      </w:r>
      <w:r>
        <w:t>단기채</w:t>
      </w:r>
      <w:r>
        <w:t>·</w:t>
      </w:r>
      <w:r>
        <w:t>달러</w:t>
      </w:r>
      <w:r>
        <w:t xml:space="preserve"> ETF</w:t>
      </w:r>
      <w:r>
        <w:t>는</w:t>
      </w:r>
      <w:r>
        <w:t xml:space="preserve"> </w:t>
      </w:r>
      <w:r>
        <w:t>변동성이</w:t>
      </w:r>
      <w:r>
        <w:t xml:space="preserve"> </w:t>
      </w:r>
      <w:r>
        <w:t>낮고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않았다</w:t>
      </w:r>
      <w:r>
        <w:t>.</w:t>
      </w:r>
    </w:p>
    <w:p w14:paraId="2CCAC5EA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BCD553" wp14:editId="1850C059">
            <wp:extent cx="4680000" cy="3072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vol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7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6657" w14:textId="77777777" w:rsidR="00A424B8" w:rsidRDefault="00EE6518">
      <w:pPr>
        <w:pStyle w:val="af0"/>
        <w:keepNext/>
      </w:pPr>
      <w:r>
        <w:t>그림</w:t>
      </w:r>
      <w:r>
        <w:t xml:space="preserve"> 2. ETF 20</w:t>
      </w:r>
      <w:r>
        <w:t>종의</w:t>
      </w:r>
      <w:r>
        <w:t xml:space="preserve"> </w:t>
      </w:r>
      <w:r>
        <w:t>연율화</w:t>
      </w:r>
      <w:r>
        <w:t xml:space="preserve"> </w:t>
      </w:r>
      <w:r>
        <w:t>변동성</w:t>
      </w:r>
      <w:r>
        <w:t xml:space="preserve"> —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대</w:t>
      </w:r>
      <w:r>
        <w:t xml:space="preserve"> </w:t>
      </w:r>
      <w:r>
        <w:t>검정</w:t>
      </w:r>
      <w:r>
        <w:t xml:space="preserve"> </w:t>
      </w:r>
      <w:r>
        <w:t>구간</w:t>
      </w:r>
    </w:p>
    <w:p w14:paraId="6EBE0A9E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outputs/cache/t11_state.npz </w:t>
      </w:r>
      <w:r>
        <w:rPr>
          <w:color w:val="404040"/>
          <w:sz w:val="15"/>
        </w:rPr>
        <w:t>수익률</w:t>
      </w:r>
      <w:r>
        <w:rPr>
          <w:color w:val="404040"/>
          <w:sz w:val="15"/>
        </w:rPr>
        <w:t xml:space="preserve"> (scripts/04_figures.py fig11). </w:t>
      </w:r>
      <w:r>
        <w:rPr>
          <w:color w:val="404040"/>
          <w:sz w:val="15"/>
        </w:rPr>
        <w:t>단위</w:t>
      </w:r>
      <w:r>
        <w:rPr>
          <w:color w:val="404040"/>
          <w:sz w:val="15"/>
        </w:rPr>
        <w:t>: %/</w:t>
      </w:r>
      <w:r>
        <w:rPr>
          <w:color w:val="404040"/>
          <w:sz w:val="15"/>
        </w:rPr>
        <w:t>년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로그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축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단순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표준편차로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변동성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군집을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고려한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값이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아니다</w:t>
      </w:r>
      <w:r>
        <w:rPr>
          <w:color w:val="404040"/>
          <w:sz w:val="15"/>
        </w:rPr>
        <w:t>.</w:t>
      </w:r>
    </w:p>
    <w:p w14:paraId="0BAA48B6" w14:textId="77777777" w:rsidR="00A424B8" w:rsidRDefault="00EE6518">
      <w:pPr>
        <w:pStyle w:val="21"/>
      </w:pPr>
      <w:bookmarkStart w:id="8" w:name="_Toc242696313"/>
      <w:r>
        <w:t xml:space="preserve">3.2 </w:t>
      </w:r>
      <w:r>
        <w:t>실험</w:t>
      </w:r>
      <w:r>
        <w:t xml:space="preserve"> </w:t>
      </w:r>
      <w:r>
        <w:t>설계와</w:t>
      </w:r>
      <w:r>
        <w:t xml:space="preserve"> </w:t>
      </w:r>
      <w:r>
        <w:t>파라미터</w:t>
      </w:r>
      <w:bookmarkEnd w:id="8"/>
    </w:p>
    <w:p w14:paraId="1EB42498" w14:textId="77777777" w:rsidR="00A424B8" w:rsidRDefault="00EE6518">
      <w:pPr>
        <w:pStyle w:val="af0"/>
        <w:keepNext/>
      </w:pPr>
      <w:r>
        <w:t>표</w:t>
      </w:r>
      <w:r>
        <w:t xml:space="preserve"> 6. T11 </w:t>
      </w:r>
      <w:r>
        <w:t>사전</w:t>
      </w:r>
      <w:r>
        <w:t xml:space="preserve"> </w:t>
      </w:r>
      <w:r>
        <w:t>고정</w:t>
      </w:r>
      <w:r>
        <w:t xml:space="preserve"> </w:t>
      </w:r>
      <w:r>
        <w:t>설계</w:t>
      </w:r>
      <w:r>
        <w:t xml:space="preserve"> (</w:t>
      </w:r>
      <w:r>
        <w:t>첫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결정</w:t>
      </w:r>
      <w:r>
        <w:t xml:space="preserve">, </w:t>
      </w:r>
      <w:r>
        <w:t>이</w:t>
      </w:r>
      <w:r>
        <w:t xml:space="preserve"> </w:t>
      </w:r>
      <w:r>
        <w:t>보고서에서</w:t>
      </w:r>
      <w:r>
        <w:t xml:space="preserve"> </w:t>
      </w:r>
      <w:r>
        <w:t>변경하지</w:t>
      </w:r>
      <w:r>
        <w:t xml:space="preserve"> </w:t>
      </w:r>
      <w:r>
        <w:t>않음</w:t>
      </w:r>
      <w: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948"/>
      </w:tblGrid>
      <w:tr w:rsidR="00A424B8" w14:paraId="730C6A6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4F0"/>
          </w:tcPr>
          <w:p w14:paraId="7FEC90B7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요소</w:t>
            </w:r>
          </w:p>
        </w:tc>
        <w:tc>
          <w:tcPr>
            <w:tcW w:w="4535" w:type="dxa"/>
            <w:shd w:val="clear" w:color="auto" w:fill="DCE4F0"/>
          </w:tcPr>
          <w:p w14:paraId="3178B0D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설정</w:t>
            </w:r>
          </w:p>
        </w:tc>
        <w:tc>
          <w:tcPr>
            <w:tcW w:w="2948" w:type="dxa"/>
            <w:shd w:val="clear" w:color="auto" w:fill="DCE4F0"/>
          </w:tcPr>
          <w:p w14:paraId="7E252BC0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원문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대비</w:t>
            </w:r>
          </w:p>
        </w:tc>
      </w:tr>
      <w:tr w:rsidR="00A424B8" w14:paraId="54B4B9BA" w14:textId="77777777">
        <w:trPr>
          <w:cantSplit/>
          <w:jc w:val="center"/>
        </w:trPr>
        <w:tc>
          <w:tcPr>
            <w:tcW w:w="1701" w:type="dxa"/>
          </w:tcPr>
          <w:p w14:paraId="3E5B8CD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변동성</w:t>
            </w:r>
            <w:r>
              <w:rPr>
                <w:sz w:val="15"/>
              </w:rPr>
              <w:t xml:space="preserve"> proxy</w:t>
            </w:r>
          </w:p>
        </w:tc>
        <w:tc>
          <w:tcPr>
            <w:tcW w:w="4535" w:type="dxa"/>
          </w:tcPr>
          <w:p w14:paraId="5938268B" w14:textId="77777777" w:rsidR="00A424B8" w:rsidRDefault="00EE6518">
            <w:pPr>
              <w:keepNext/>
              <w:spacing w:after="0" w:line="264" w:lineRule="auto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 w:val="15"/>
                        </w:rPr>
                        <m:t>σ</m:t>
                      </m:r>
                    </m:e>
                    <m:lim>
                      <m:r>
                        <w:rPr>
                          <w:rFonts w:ascii="Cambria Math" w:hAnsi="Cambria Math"/>
                          <w:sz w:val="15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 w:val="15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bSup>
            </m:oMath>
            <w:r>
              <w:rPr>
                <w:sz w:val="15"/>
              </w:rPr>
              <w:t xml:space="preserve"> =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5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bSup>
            </m:oMath>
            <w:r>
              <w:rPr>
                <w:sz w:val="15"/>
              </w:rPr>
              <w:t xml:space="preserve"> + … +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5"/>
                    </w:rPr>
                    <m:t>t</m:t>
                  </m:r>
                  <m:r>
                    <w:rPr>
                      <w:rFonts w:ascii="Cambria Math" w:hAnsi="Cambria Math"/>
                      <w:sz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bSup>
            </m:oMath>
            <w:r>
              <w:rPr>
                <w:sz w:val="15"/>
              </w:rPr>
              <w:t>)/5 (m=5)</w:t>
            </w:r>
          </w:p>
        </w:tc>
        <w:tc>
          <w:tcPr>
            <w:tcW w:w="2948" w:type="dxa"/>
          </w:tcPr>
          <w:p w14:paraId="5A2B930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이식</w:t>
            </w:r>
            <w:r>
              <w:rPr>
                <w:sz w:val="15"/>
              </w:rPr>
              <w:t xml:space="preserve"> (Track B </w:t>
            </w:r>
            <w:r>
              <w:rPr>
                <w:sz w:val="15"/>
              </w:rPr>
              <w:t>모듈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바이트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>)</w:t>
            </w:r>
          </w:p>
        </w:tc>
      </w:tr>
      <w:tr w:rsidR="00A424B8" w14:paraId="506A696C" w14:textId="77777777">
        <w:trPr>
          <w:cantSplit/>
          <w:jc w:val="center"/>
        </w:trPr>
        <w:tc>
          <w:tcPr>
            <w:tcW w:w="1701" w:type="dxa"/>
          </w:tcPr>
          <w:p w14:paraId="3445FF4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SVR</w:t>
            </w:r>
          </w:p>
        </w:tc>
        <w:tc>
          <w:tcPr>
            <w:tcW w:w="4535" w:type="dxa"/>
          </w:tcPr>
          <w:p w14:paraId="7C5EC6B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ε-SVR, RBF,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 xml:space="preserve"> (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5"/>
                    </w:rPr>
                    <m:t>t</m:t>
                  </m:r>
                  <m:r>
                    <w:rPr>
                      <w:rFonts w:ascii="Cambria Math" w:hAnsi="Cambria Math"/>
                      <w:sz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bSup>
            </m:oMath>
            <w:r>
              <w:rPr>
                <w:sz w:val="15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  <w:sz w:val="15"/>
                        </w:rPr>
                        <m:t>σ</m:t>
                      </m:r>
                    </m:e>
                    <m:lim>
                      <m:r>
                        <w:rPr>
                          <w:rFonts w:ascii="Cambria Math" w:hAnsi="Cambria Math"/>
                          <w:sz w:val="15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 w:val="15"/>
                    </w:rPr>
                    <m:t>t</m:t>
                  </m:r>
                  <m:r>
                    <w:rPr>
                      <w:rFonts w:ascii="Cambria Math" w:hAnsi="Cambria Math"/>
                      <w:sz w:val="15"/>
                    </w:rPr>
                    <m:t>-</m:t>
                  </m:r>
                  <m:r>
                    <w:rPr>
                      <w:rFonts w:ascii="Cambria Math" w:hAnsi="Cambria Math"/>
                      <w:sz w:val="15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bSup>
            </m:oMath>
            <w:r>
              <w:rPr>
                <w:sz w:val="15"/>
              </w:rPr>
              <w:t xml:space="preserve">), </w:t>
            </w:r>
            <w:r>
              <w:rPr>
                <w:sz w:val="15"/>
              </w:rPr>
              <w:t>입력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출력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표준화</w:t>
            </w:r>
          </w:p>
        </w:tc>
        <w:tc>
          <w:tcPr>
            <w:tcW w:w="2948" w:type="dxa"/>
          </w:tcPr>
          <w:p w14:paraId="5AFA53B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Step 1–5 </w:t>
            </w:r>
            <w:r>
              <w:rPr>
                <w:sz w:val="15"/>
              </w:rPr>
              <w:t>이식</w:t>
            </w:r>
          </w:p>
        </w:tc>
      </w:tr>
      <w:tr w:rsidR="00A424B8" w14:paraId="43C7CD75" w14:textId="77777777">
        <w:trPr>
          <w:cantSplit/>
          <w:jc w:val="center"/>
        </w:trPr>
        <w:tc>
          <w:tcPr>
            <w:tcW w:w="1701" w:type="dxa"/>
          </w:tcPr>
          <w:p w14:paraId="1D5B3B3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초모수</w:t>
            </w:r>
            <w:r>
              <w:rPr>
                <w:sz w:val="15"/>
              </w:rPr>
              <w:t xml:space="preserve"> grid</w:t>
            </w:r>
          </w:p>
        </w:tc>
        <w:tc>
          <w:tcPr>
            <w:tcW w:w="4535" w:type="dxa"/>
          </w:tcPr>
          <w:p w14:paraId="4FFA69F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C∈{1,10,100} × γ²∈{0.1,0.5,1} × ε∈{0.1,0.5,1} = 27</w:t>
            </w:r>
            <w:r>
              <w:rPr>
                <w:sz w:val="15"/>
              </w:rPr>
              <w:t>점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MAE </w:t>
            </w:r>
            <w:r>
              <w:rPr>
                <w:sz w:val="15"/>
              </w:rPr>
              <w:t>최소</w:t>
            </w:r>
          </w:p>
        </w:tc>
        <w:tc>
          <w:tcPr>
            <w:tcW w:w="2948" w:type="dxa"/>
          </w:tcPr>
          <w:p w14:paraId="54BF23A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대비</w:t>
            </w:r>
            <w:r>
              <w:rPr>
                <w:sz w:val="15"/>
              </w:rPr>
              <w:t xml:space="preserve"> grid </w:t>
            </w:r>
            <w:r>
              <w:rPr>
                <w:sz w:val="15"/>
              </w:rPr>
              <w:t>범위는</w:t>
            </w:r>
            <w:r>
              <w:rPr>
                <w:sz w:val="15"/>
              </w:rPr>
              <w:t xml:space="preserve"> T11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>. ε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20</w:t>
            </w:r>
            <w:r>
              <w:rPr>
                <w:sz w:val="15"/>
              </w:rPr>
              <w:t>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하한</w:t>
            </w:r>
            <w:r>
              <w:rPr>
                <w:sz w:val="15"/>
              </w:rPr>
              <w:t xml:space="preserve"> 0.1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(20/20)</w:t>
            </w:r>
          </w:p>
        </w:tc>
      </w:tr>
      <w:tr w:rsidR="00A424B8" w14:paraId="49DA0782" w14:textId="77777777">
        <w:trPr>
          <w:cantSplit/>
          <w:jc w:val="center"/>
        </w:trPr>
        <w:tc>
          <w:tcPr>
            <w:tcW w:w="1701" w:type="dxa"/>
          </w:tcPr>
          <w:p w14:paraId="6321CAC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분할</w:t>
            </w:r>
          </w:p>
        </w:tc>
        <w:tc>
          <w:tcPr>
            <w:tcW w:w="4535" w:type="dxa"/>
          </w:tcPr>
          <w:p w14:paraId="226D4D3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 70% </w:t>
            </w:r>
            <w:r>
              <w:rPr>
                <w:sz w:val="15"/>
              </w:rPr>
              <w:t>적합</w:t>
            </w:r>
            <w:r>
              <w:rPr>
                <w:sz w:val="15"/>
              </w:rPr>
              <w:t xml:space="preserve"> / 30% </w:t>
            </w:r>
            <w:r>
              <w:rPr>
                <w:sz w:val="15"/>
              </w:rPr>
              <w:t>검정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적합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70/30</w:t>
            </w:r>
          </w:p>
        </w:tc>
        <w:tc>
          <w:tcPr>
            <w:tcW w:w="2948" w:type="dxa"/>
          </w:tcPr>
          <w:p w14:paraId="5638532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원문은</w:t>
            </w:r>
            <w:r>
              <w:rPr>
                <w:sz w:val="15"/>
              </w:rPr>
              <w:t xml:space="preserve"> 50/50 → </w:t>
            </w:r>
            <w:r>
              <w:rPr>
                <w:sz w:val="15"/>
              </w:rPr>
              <w:t>적합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내부</w:t>
            </w:r>
            <w:r>
              <w:rPr>
                <w:sz w:val="15"/>
              </w:rPr>
              <w:t xml:space="preserve"> 70/30. T11 </w:t>
            </w:r>
            <w:r>
              <w:rPr>
                <w:sz w:val="15"/>
              </w:rPr>
              <w:t>프로토콜</w:t>
            </w:r>
          </w:p>
        </w:tc>
      </w:tr>
      <w:tr w:rsidR="00A424B8" w14:paraId="65DF0B9E" w14:textId="77777777">
        <w:trPr>
          <w:cantSplit/>
          <w:jc w:val="center"/>
        </w:trPr>
        <w:tc>
          <w:tcPr>
            <w:tcW w:w="1701" w:type="dxa"/>
          </w:tcPr>
          <w:p w14:paraId="4C5EDCF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검정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입력</w:t>
            </w:r>
          </w:p>
        </w:tc>
        <w:tc>
          <w:tcPr>
            <w:tcW w:w="4535" w:type="dxa"/>
          </w:tcPr>
          <w:p w14:paraId="6E50E32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A: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proxy (1</w:t>
            </w:r>
            <w:r>
              <w:rPr>
                <w:sz w:val="15"/>
              </w:rPr>
              <w:t>차</w:t>
            </w:r>
            <w:r>
              <w:rPr>
                <w:sz w:val="15"/>
              </w:rPr>
              <w:t xml:space="preserve">) ·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B: </w:t>
            </w:r>
            <w:r>
              <w:rPr>
                <w:sz w:val="15"/>
              </w:rPr>
              <w:t>재귀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예측</w:t>
            </w:r>
            <w:r>
              <w:rPr>
                <w:sz w:val="15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5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p>
            </m:oMath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민감도</w:t>
            </w:r>
            <w:r>
              <w:rPr>
                <w:sz w:val="15"/>
              </w:rPr>
              <w:t>)</w:t>
            </w:r>
          </w:p>
        </w:tc>
        <w:tc>
          <w:tcPr>
            <w:tcW w:w="2948" w:type="dxa"/>
          </w:tcPr>
          <w:p w14:paraId="302711B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미명시</w:t>
            </w:r>
            <w:r>
              <w:rPr>
                <w:sz w:val="15"/>
              </w:rPr>
              <w:t xml:space="preserve"> (Track B UNRESOLVED)</w:t>
            </w:r>
          </w:p>
        </w:tc>
      </w:tr>
      <w:tr w:rsidR="00A424B8" w14:paraId="20DB1BF5" w14:textId="77777777">
        <w:trPr>
          <w:cantSplit/>
          <w:jc w:val="center"/>
        </w:trPr>
        <w:tc>
          <w:tcPr>
            <w:tcW w:w="1701" w:type="dxa"/>
          </w:tcPr>
          <w:p w14:paraId="38CD957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4535" w:type="dxa"/>
          </w:tcPr>
          <w:p w14:paraId="41EB299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ε_t = r_t/σ_{t−1}(60), </w:t>
            </w:r>
            <w:r>
              <w:rPr>
                <w:sz w:val="15"/>
              </w:rPr>
              <w:t>모형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  <w:r>
              <w:rPr>
                <w:sz w:val="15"/>
              </w:rPr>
              <w:t xml:space="preserve"> (min_periods 40)</w:t>
            </w:r>
          </w:p>
        </w:tc>
        <w:tc>
          <w:tcPr>
            <w:tcW w:w="2948" w:type="dxa"/>
          </w:tcPr>
          <w:p w14:paraId="75A6F39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T11 </w:t>
            </w:r>
            <w:r>
              <w:rPr>
                <w:sz w:val="15"/>
              </w:rPr>
              <w:t>추가</w:t>
            </w:r>
          </w:p>
        </w:tc>
      </w:tr>
      <w:tr w:rsidR="00A424B8" w14:paraId="5B737300" w14:textId="77777777">
        <w:trPr>
          <w:cantSplit/>
          <w:jc w:val="center"/>
        </w:trPr>
        <w:tc>
          <w:tcPr>
            <w:tcW w:w="1701" w:type="dxa"/>
          </w:tcPr>
          <w:p w14:paraId="10CC397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임계값</w:t>
            </w:r>
          </w:p>
        </w:tc>
        <w:tc>
          <w:tcPr>
            <w:tcW w:w="4535" w:type="dxa"/>
          </w:tcPr>
          <w:p w14:paraId="05C5F55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1.3397 · ETF </w:t>
            </w:r>
            <w:r>
              <w:rPr>
                <w:sz w:val="15"/>
              </w:rPr>
              <w:t>별</w:t>
            </w:r>
            <w:r>
              <w:rPr>
                <w:sz w:val="15"/>
              </w:rPr>
              <w:t xml:space="preserve"> iid </w:t>
            </w:r>
            <w:r>
              <w:rPr>
                <w:sz w:val="15"/>
              </w:rPr>
              <w:t>부트스트랩</w:t>
            </w:r>
            <w:r>
              <w:rPr>
                <w:sz w:val="15"/>
              </w:rPr>
              <w:t xml:space="preserve"> 95% (</w:t>
            </w:r>
            <w:r>
              <w:rPr>
                <w:sz w:val="15"/>
              </w:rPr>
              <w:t>적합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잔차</w:t>
            </w:r>
            <w:r>
              <w:rPr>
                <w:sz w:val="15"/>
              </w:rPr>
              <w:t xml:space="preserve"> 5,000</w:t>
            </w:r>
            <w:r>
              <w:rPr>
                <w:sz w:val="15"/>
              </w:rPr>
              <w:t>회</w:t>
            </w:r>
            <w:r>
              <w:rPr>
                <w:sz w:val="15"/>
              </w:rPr>
              <w:t>) · iid N(0,1) MC 95% (20,000</w:t>
            </w:r>
            <w:r>
              <w:rPr>
                <w:sz w:val="15"/>
              </w:rPr>
              <w:t>회</w:t>
            </w:r>
            <w:r>
              <w:rPr>
                <w:sz w:val="15"/>
              </w:rPr>
              <w:t>)</w:t>
            </w:r>
          </w:p>
        </w:tc>
        <w:tc>
          <w:tcPr>
            <w:tcW w:w="2948" w:type="dxa"/>
          </w:tcPr>
          <w:p w14:paraId="16627D7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1.3397</w:t>
            </w:r>
            <w:r>
              <w:rPr>
                <w:sz w:val="15"/>
              </w:rPr>
              <w:t>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표기값</w:t>
            </w:r>
          </w:p>
        </w:tc>
      </w:tr>
      <w:tr w:rsidR="00A424B8" w14:paraId="30F3993D" w14:textId="77777777">
        <w:trPr>
          <w:cantSplit/>
          <w:jc w:val="center"/>
        </w:trPr>
        <w:tc>
          <w:tcPr>
            <w:tcW w:w="1701" w:type="dxa"/>
          </w:tcPr>
          <w:p w14:paraId="770FB91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이동창</w:t>
            </w:r>
          </w:p>
        </w:tc>
        <w:tc>
          <w:tcPr>
            <w:tcW w:w="4535" w:type="dxa"/>
          </w:tcPr>
          <w:p w14:paraId="313D7FE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w∈{20,30,60,120,252}, </w:t>
            </w:r>
            <w:r>
              <w:rPr>
                <w:sz w:val="15"/>
              </w:rPr>
              <w:t>유효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≥0.9w, </w:t>
            </w:r>
            <w:r>
              <w:rPr>
                <w:sz w:val="15"/>
              </w:rPr>
              <w:t>경보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공백</w:t>
            </w:r>
            <w:r>
              <w:rPr>
                <w:sz w:val="15"/>
              </w:rPr>
              <w:t xml:space="preserve"> ≤5</w:t>
            </w:r>
            <w:r>
              <w:rPr>
                <w:sz w:val="15"/>
              </w:rPr>
              <w:t>일이면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에피소드</w:t>
            </w:r>
          </w:p>
        </w:tc>
        <w:tc>
          <w:tcPr>
            <w:tcW w:w="2948" w:type="dxa"/>
          </w:tcPr>
          <w:p w14:paraId="1F5F956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T11 </w:t>
            </w:r>
            <w:r>
              <w:rPr>
                <w:sz w:val="15"/>
              </w:rPr>
              <w:t>추가</w:t>
            </w:r>
          </w:p>
        </w:tc>
      </w:tr>
      <w:tr w:rsidR="00A424B8" w14:paraId="5BFE18F1" w14:textId="77777777">
        <w:trPr>
          <w:cantSplit/>
          <w:jc w:val="center"/>
        </w:trPr>
        <w:tc>
          <w:tcPr>
            <w:tcW w:w="1701" w:type="dxa"/>
          </w:tcPr>
          <w:p w14:paraId="0C4A8691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seed</w:t>
            </w:r>
          </w:p>
        </w:tc>
        <w:tc>
          <w:tcPr>
            <w:tcW w:w="4535" w:type="dxa"/>
          </w:tcPr>
          <w:p w14:paraId="22190E24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20261012 (</w:t>
            </w:r>
            <w:r>
              <w:rPr>
                <w:sz w:val="15"/>
              </w:rPr>
              <w:t>파생</w:t>
            </w:r>
            <w:r>
              <w:rPr>
                <w:sz w:val="15"/>
              </w:rPr>
              <w:t xml:space="preserve"> seed</w:t>
            </w:r>
            <w:r>
              <w:rPr>
                <w:sz w:val="15"/>
              </w:rPr>
              <w:t>는</w:t>
            </w:r>
            <w:r>
              <w:rPr>
                <w:sz w:val="15"/>
              </w:rPr>
              <w:t xml:space="preserve"> [seed, w, salt] </w:t>
            </w:r>
            <w:r>
              <w:rPr>
                <w:sz w:val="15"/>
              </w:rPr>
              <w:t>형식</w:t>
            </w:r>
            <w:r>
              <w:rPr>
                <w:sz w:val="15"/>
              </w:rPr>
              <w:t>)</w:t>
            </w:r>
          </w:p>
        </w:tc>
        <w:tc>
          <w:tcPr>
            <w:tcW w:w="2948" w:type="dxa"/>
          </w:tcPr>
          <w:p w14:paraId="36404E06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—</w:t>
            </w:r>
          </w:p>
        </w:tc>
      </w:tr>
    </w:tbl>
    <w:p w14:paraId="3E0FAA72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>: research/svr_garch_cusum_etf/README.md §1, src/r2h/svrgarch_etf/model.py·rolling.py, results/run_manifest.json.</w:t>
      </w:r>
    </w:p>
    <w:p w14:paraId="7A0AA988" w14:textId="77777777" w:rsidR="00A424B8" w:rsidRDefault="00EE6518">
      <w:pPr>
        <w:pStyle w:val="21"/>
      </w:pPr>
      <w:bookmarkStart w:id="9" w:name="_Toc242696314"/>
      <w:r>
        <w:lastRenderedPageBreak/>
        <w:t xml:space="preserve">3.3 </w:t>
      </w:r>
      <w:r>
        <w:t>이</w:t>
      </w:r>
      <w:r>
        <w:t xml:space="preserve"> </w:t>
      </w:r>
      <w:r>
        <w:t>보고서의</w:t>
      </w:r>
      <w:r>
        <w:t xml:space="preserve"> </w:t>
      </w:r>
      <w:r>
        <w:t>실행</w:t>
      </w:r>
      <w:r>
        <w:t xml:space="preserve"> </w:t>
      </w:r>
      <w:r>
        <w:t>구분</w:t>
      </w:r>
      <w:bookmarkEnd w:id="9"/>
    </w:p>
    <w:p w14:paraId="0616C99C" w14:textId="77777777" w:rsidR="00A424B8" w:rsidRDefault="00EE6518">
      <w:pPr>
        <w:pStyle w:val="af0"/>
        <w:keepNext/>
      </w:pPr>
      <w:r>
        <w:t>표</w:t>
      </w:r>
      <w:r>
        <w:t xml:space="preserve"> 7. </w:t>
      </w:r>
      <w:r>
        <w:t>실행</w:t>
      </w:r>
      <w:r>
        <w:t xml:space="preserve"> </w:t>
      </w:r>
      <w:r>
        <w:t>구분과</w:t>
      </w:r>
      <w:r>
        <w:t xml:space="preserve"> </w:t>
      </w:r>
      <w:r>
        <w:t>산출물</w:t>
      </w:r>
      <w:r>
        <w:t xml:space="preserve"> </w:t>
      </w:r>
      <w:r>
        <w:t>위치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102"/>
        <w:gridCol w:w="2268"/>
      </w:tblGrid>
      <w:tr w:rsidR="00A424B8" w14:paraId="10C32F0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CE4F0"/>
          </w:tcPr>
          <w:p w14:paraId="33411B3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구분</w:t>
            </w:r>
          </w:p>
        </w:tc>
        <w:tc>
          <w:tcPr>
            <w:tcW w:w="5102" w:type="dxa"/>
            <w:shd w:val="clear" w:color="auto" w:fill="DCE4F0"/>
          </w:tcPr>
          <w:p w14:paraId="63BF14D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내용</w:t>
            </w:r>
          </w:p>
        </w:tc>
        <w:tc>
          <w:tcPr>
            <w:tcW w:w="2268" w:type="dxa"/>
            <w:shd w:val="clear" w:color="auto" w:fill="DCE4F0"/>
          </w:tcPr>
          <w:p w14:paraId="348FEEA6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산출물</w:t>
            </w:r>
          </w:p>
        </w:tc>
      </w:tr>
      <w:tr w:rsidR="00A424B8" w14:paraId="03C0E160" w14:textId="77777777">
        <w:trPr>
          <w:cantSplit/>
          <w:jc w:val="center"/>
        </w:trPr>
        <w:tc>
          <w:tcPr>
            <w:tcW w:w="1814" w:type="dxa"/>
          </w:tcPr>
          <w:p w14:paraId="2AEFAF0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재계산</w:t>
            </w:r>
            <w:r>
              <w:rPr>
                <w:sz w:val="15"/>
              </w:rPr>
              <w:t xml:space="preserve"> (VERIFIED)</w:t>
            </w:r>
          </w:p>
        </w:tc>
        <w:tc>
          <w:tcPr>
            <w:tcW w:w="5102" w:type="dxa"/>
          </w:tcPr>
          <w:p w14:paraId="481B769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캐시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잔차</w:t>
            </w:r>
            <w:r>
              <w:rPr>
                <w:sz w:val="15"/>
              </w:rPr>
              <w:t>(t11_state.npz)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검정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임계값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이동창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귀무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경보율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연도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블록을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다시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계산해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결과표와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대조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구간별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  <w:tc>
          <w:tcPr>
            <w:tcW w:w="2268" w:type="dxa"/>
          </w:tcPr>
          <w:p w14:paraId="60A0614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analysis/*.csv, recompute_claims.json</w:t>
            </w:r>
          </w:p>
        </w:tc>
      </w:tr>
      <w:tr w:rsidR="00A424B8" w14:paraId="73D6CCB9" w14:textId="77777777">
        <w:trPr>
          <w:cantSplit/>
          <w:jc w:val="center"/>
        </w:trPr>
        <w:tc>
          <w:tcPr>
            <w:tcW w:w="1814" w:type="dxa"/>
          </w:tcPr>
          <w:p w14:paraId="1992C7A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재실행</w:t>
            </w:r>
            <w:r>
              <w:rPr>
                <w:sz w:val="15"/>
              </w:rPr>
              <w:t xml:space="preserve"> (VERIFIED)</w:t>
            </w:r>
          </w:p>
        </w:tc>
        <w:tc>
          <w:tcPr>
            <w:tcW w:w="5102" w:type="dxa"/>
          </w:tcPr>
          <w:p w14:paraId="2F02898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같은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커밋의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오토런을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루트</w:t>
            </w:r>
            <w:r>
              <w:rPr>
                <w:sz w:val="15"/>
              </w:rPr>
              <w:t xml:space="preserve"> .venv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uv </w:t>
            </w:r>
            <w:r>
              <w:rPr>
                <w:sz w:val="15"/>
              </w:rPr>
              <w:t>잠금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각각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결과표</w:t>
            </w:r>
            <w:r>
              <w:rPr>
                <w:sz w:val="15"/>
              </w:rPr>
              <w:t xml:space="preserve"> 9</w:t>
            </w:r>
            <w:r>
              <w:rPr>
                <w:sz w:val="15"/>
              </w:rPr>
              <w:t>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바이트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비교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단위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</w:t>
            </w:r>
          </w:p>
        </w:tc>
        <w:tc>
          <w:tcPr>
            <w:tcW w:w="2268" w:type="dxa"/>
          </w:tcPr>
          <w:p w14:paraId="0F63699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analysis/repro_logs/</w:t>
            </w:r>
          </w:p>
        </w:tc>
      </w:tr>
      <w:tr w:rsidR="00A424B8" w14:paraId="09ED53AE" w14:textId="77777777">
        <w:trPr>
          <w:cantSplit/>
          <w:jc w:val="center"/>
        </w:trPr>
        <w:tc>
          <w:tcPr>
            <w:tcW w:w="1814" w:type="dxa"/>
          </w:tcPr>
          <w:p w14:paraId="1278D39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EXTENSION E1–E6</w:t>
            </w:r>
          </w:p>
        </w:tc>
        <w:tc>
          <w:tcPr>
            <w:tcW w:w="5102" w:type="dxa"/>
          </w:tcPr>
          <w:p w14:paraId="405AF1F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잔차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크기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파이프라인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크기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검정력</w:t>
            </w:r>
            <w:r>
              <w:rPr>
                <w:sz w:val="15"/>
              </w:rPr>
              <w:t xml:space="preserve">, stationary bootstrap </w:t>
            </w:r>
            <w:r>
              <w:rPr>
                <w:sz w:val="15"/>
              </w:rPr>
              <w:t>귀무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시점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무결성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B </w:t>
            </w:r>
            <w:r>
              <w:rPr>
                <w:sz w:val="15"/>
              </w:rPr>
              <w:t>이동창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잔차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의존성</w:t>
            </w:r>
          </w:p>
        </w:tc>
        <w:tc>
          <w:tcPr>
            <w:tcW w:w="2268" w:type="dxa"/>
          </w:tcPr>
          <w:p w14:paraId="7C0293C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extension/*.csv·json</w:t>
            </w:r>
          </w:p>
        </w:tc>
      </w:tr>
      <w:tr w:rsidR="00A424B8" w14:paraId="221DF039" w14:textId="77777777">
        <w:trPr>
          <w:cantSplit/>
          <w:jc w:val="center"/>
        </w:trPr>
        <w:tc>
          <w:tcPr>
            <w:tcW w:w="1814" w:type="dxa"/>
          </w:tcPr>
          <w:p w14:paraId="70AFE7D7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NOT_REEXECUTED</w:t>
            </w:r>
          </w:p>
        </w:tc>
        <w:tc>
          <w:tcPr>
            <w:tcW w:w="5102" w:type="dxa"/>
          </w:tcPr>
          <w:p w14:paraId="275E14B3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 xml:space="preserve">Track B </w:t>
            </w:r>
            <w:r>
              <w:rPr>
                <w:sz w:val="15"/>
              </w:rPr>
              <w:t>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논문</w:t>
            </w:r>
            <w:r>
              <w:rPr>
                <w:sz w:val="15"/>
              </w:rPr>
              <w:t xml:space="preserve"> Monte Carlo </w:t>
            </w:r>
            <w:r>
              <w:rPr>
                <w:sz w:val="15"/>
              </w:rPr>
              <w:t>전체</w:t>
            </w:r>
            <w:r>
              <w:rPr>
                <w:sz w:val="15"/>
              </w:rPr>
              <w:t>(n=1000/2000, raise·recursive 1,000</w:t>
            </w:r>
            <w:r>
              <w:rPr>
                <w:sz w:val="15"/>
              </w:rPr>
              <w:t>회</w:t>
            </w:r>
            <w:r>
              <w:rPr>
                <w:sz w:val="15"/>
              </w:rPr>
              <w:t>)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실증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재실행</w:t>
            </w:r>
          </w:p>
        </w:tc>
        <w:tc>
          <w:tcPr>
            <w:tcW w:w="2268" w:type="dxa"/>
          </w:tcPr>
          <w:p w14:paraId="5F4CD897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인용</w:t>
            </w:r>
            <w:r>
              <w:rPr>
                <w:sz w:val="15"/>
              </w:rPr>
              <w:t xml:space="preserve"> (REPORTED)</w:t>
            </w:r>
          </w:p>
        </w:tc>
      </w:tr>
    </w:tbl>
    <w:p w14:paraId="71958C9A" w14:textId="77777777" w:rsidR="00A424B8" w:rsidRDefault="00A424B8">
      <w:pPr>
        <w:spacing w:after="40"/>
      </w:pPr>
    </w:p>
    <w:p w14:paraId="113FDE3E" w14:textId="77777777" w:rsidR="00A424B8" w:rsidRDefault="00EE6518">
      <w:pPr>
        <w:jc w:val="both"/>
      </w:pPr>
      <w:r>
        <w:t>확장</w:t>
      </w:r>
      <w:r>
        <w:t xml:space="preserve"> </w:t>
      </w:r>
      <w:r>
        <w:t>실험은</w:t>
      </w:r>
      <w:r>
        <w:t xml:space="preserve"> </w:t>
      </w:r>
      <w:r>
        <w:t>실행</w:t>
      </w:r>
      <w:r>
        <w:t xml:space="preserve"> </w:t>
      </w:r>
      <w:r>
        <w:t>전에</w:t>
      </w:r>
      <w:r>
        <w:t xml:space="preserve"> </w:t>
      </w:r>
      <w:r>
        <w:t>실험</w:t>
      </w:r>
      <w:r>
        <w:t xml:space="preserve"> </w:t>
      </w:r>
      <w:r>
        <w:t>기록</w:t>
      </w:r>
      <w:r>
        <w:t xml:space="preserve">(experiments.md T11 </w:t>
      </w:r>
      <w:r>
        <w:t>카드</w:t>
      </w:r>
      <w:r>
        <w:t xml:space="preserve"> E1–E6)</w:t>
      </w:r>
      <w:r>
        <w:t>에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과정</w:t>
      </w:r>
      <w:r>
        <w:t xml:space="preserve">, </w:t>
      </w:r>
      <w:r>
        <w:t>반복</w:t>
      </w:r>
      <w:r>
        <w:t xml:space="preserve"> </w:t>
      </w:r>
      <w:r>
        <w:t>수</w:t>
      </w:r>
      <w:r>
        <w:t xml:space="preserve">, seed, </w:t>
      </w:r>
      <w:r>
        <w:t>변화</w:t>
      </w:r>
      <w:r>
        <w:t xml:space="preserve"> </w:t>
      </w:r>
      <w:r>
        <w:t>강도를</w:t>
      </w:r>
      <w:r>
        <w:t xml:space="preserve"> </w:t>
      </w:r>
      <w:r>
        <w:t>먼저</w:t>
      </w:r>
      <w:r>
        <w:t xml:space="preserve"> </w:t>
      </w:r>
      <w:r>
        <w:t>적었다</w:t>
      </w:r>
      <w:r>
        <w:t>. E6</w:t>
      </w:r>
      <w:r>
        <w:t>은</w:t>
      </w:r>
      <w:r>
        <w:t xml:space="preserve"> E1–E5 </w:t>
      </w:r>
      <w:r>
        <w:t>결과를</w:t>
      </w:r>
      <w:r>
        <w:t xml:space="preserve"> </w:t>
      </w:r>
      <w:r>
        <w:t>본</w:t>
      </w:r>
      <w:r>
        <w:t xml:space="preserve"> </w:t>
      </w:r>
      <w:r>
        <w:t>뒤</w:t>
      </w:r>
      <w:r>
        <w:t xml:space="preserve"> </w:t>
      </w:r>
      <w:r>
        <w:t>기전</w:t>
      </w:r>
      <w:r>
        <w:t xml:space="preserve"> </w:t>
      </w:r>
      <w:r>
        <w:t>확인을</w:t>
      </w:r>
      <w:r>
        <w:t xml:space="preserve"> </w:t>
      </w:r>
      <w:r>
        <w:t>위해</w:t>
      </w:r>
      <w:r>
        <w:t xml:space="preserve"> </w:t>
      </w:r>
      <w:r>
        <w:t>추가했으며</w:t>
      </w:r>
      <w:r>
        <w:t xml:space="preserve">,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기록에</w:t>
      </w:r>
      <w:r>
        <w:t xml:space="preserve"> </w:t>
      </w:r>
      <w:r>
        <w:t>남겼다</w:t>
      </w:r>
      <w:r>
        <w:t>.</w:t>
      </w:r>
    </w:p>
    <w:p w14:paraId="5A3DB262" w14:textId="77777777" w:rsidR="00A424B8" w:rsidRDefault="00EE6518">
      <w:pPr>
        <w:pStyle w:val="1"/>
      </w:pPr>
      <w:bookmarkStart w:id="10" w:name="_Toc242696315"/>
      <w:r>
        <w:t>4. SVR–GARCH CUSUM</w:t>
      </w:r>
      <w:r>
        <w:t>의</w:t>
      </w:r>
      <w:r>
        <w:t xml:space="preserve"> </w:t>
      </w:r>
      <w:r>
        <w:t>이론적</w:t>
      </w:r>
      <w:r>
        <w:t xml:space="preserve"> </w:t>
      </w:r>
      <w:r>
        <w:t>구조</w:t>
      </w:r>
      <w:bookmarkEnd w:id="10"/>
    </w:p>
    <w:p w14:paraId="0BF14CD8" w14:textId="77777777" w:rsidR="00A424B8" w:rsidRDefault="00EE6518">
      <w:pPr>
        <w:pStyle w:val="21"/>
      </w:pPr>
      <w:bookmarkStart w:id="11" w:name="_Toc242696316"/>
      <w:r>
        <w:t xml:space="preserve">4.1 </w:t>
      </w:r>
      <w:r>
        <w:t>조건부분산</w:t>
      </w:r>
      <w:r>
        <w:t xml:space="preserve"> </w:t>
      </w:r>
      <w:r>
        <w:t>추정</w:t>
      </w:r>
      <w:bookmarkEnd w:id="11"/>
    </w:p>
    <w:p w14:paraId="431DBBE2" w14:textId="77777777" w:rsidR="00A424B8" w:rsidRDefault="00EE6518">
      <w:pPr>
        <w:jc w:val="both"/>
      </w:pPr>
      <w:r>
        <w:t>수익률</w:t>
      </w:r>
      <w:r>
        <w:t xml:space="preserve"> y_t</w:t>
      </w:r>
      <w:r>
        <w:t>의</w:t>
      </w:r>
      <w:r>
        <w:t xml:space="preserve"> </w:t>
      </w:r>
      <w:r>
        <w:t>조건부분산을</w:t>
      </w:r>
      <w:r>
        <w:t xml:space="preserve"> GARCH(1,1)</w:t>
      </w:r>
      <w:r>
        <w:t>의</w:t>
      </w:r>
      <w:r>
        <w:t xml:space="preserve"> </w:t>
      </w:r>
      <w:r>
        <w:t>비모수</w:t>
      </w:r>
      <w:r>
        <w:t xml:space="preserve"> </w:t>
      </w:r>
      <w:r>
        <w:t>대응으로</w:t>
      </w:r>
      <w:r>
        <w:t xml:space="preserve"> </w:t>
      </w:r>
      <w:r>
        <w:t>추정한다</w:t>
      </w:r>
      <w:r>
        <w:t xml:space="preserve">. </w:t>
      </w:r>
      <w:r>
        <w:t>관측</w:t>
      </w:r>
      <w:r>
        <w:t xml:space="preserve"> </w:t>
      </w:r>
      <w:r>
        <w:t>불가능한</w:t>
      </w:r>
      <w:r>
        <w:t xml:space="preserve"> </w:t>
      </w:r>
      <w:r>
        <w:t>과거</w:t>
      </w:r>
      <w:r>
        <w:t xml:space="preserve"> </w:t>
      </w:r>
      <w:r>
        <w:t>분산</w:t>
      </w:r>
      <w:r>
        <w:t xml:space="preserve"> </w:t>
      </w:r>
      <w:r>
        <w:t>대신</w:t>
      </w:r>
      <w:r>
        <w:t xml:space="preserve"> </w:t>
      </w:r>
      <w:r>
        <w:t>이동</w:t>
      </w:r>
      <w:r>
        <w:t xml:space="preserve"> </w:t>
      </w:r>
      <w:r>
        <w:t>제곱</w:t>
      </w:r>
      <w:r>
        <w:t xml:space="preserve"> </w:t>
      </w:r>
      <w:r>
        <w:t>평균</w:t>
      </w:r>
      <w:r>
        <w:t xml:space="preserve"> proxy</w:t>
      </w:r>
      <w:r>
        <w:t>를</w:t>
      </w:r>
      <w:r>
        <w:t xml:space="preserve"> </w:t>
      </w:r>
      <w:r>
        <w:t>쓴다</w:t>
      </w:r>
      <w:r>
        <w:t>.</w:t>
      </w:r>
    </w:p>
    <w:p w14:paraId="66BD9687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σ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=5</m:t>
        </m:r>
      </m:oMath>
      <w:r>
        <w:rPr>
          <w:sz w:val="19"/>
        </w:rPr>
        <w:tab/>
        <w:t>(1)</w:t>
      </w:r>
    </w:p>
    <w:p w14:paraId="1244B98C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rPr>
          <w:sz w:val="19"/>
        </w:rPr>
        <w:tab/>
        <w:t>(2)</w:t>
      </w:r>
    </w:p>
    <w:p w14:paraId="718EF70A" w14:textId="77777777" w:rsidR="00A424B8" w:rsidRDefault="00EE6518">
      <w:pPr>
        <w:jc w:val="both"/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는</w:t>
      </w:r>
      <w:r>
        <w:t xml:space="preserve"> </w:t>
      </w:r>
      <w:r>
        <w:t>적합</w:t>
      </w:r>
      <w:r>
        <w:t xml:space="preserve"> </w:t>
      </w:r>
      <w:r>
        <w:t>구간에서</w:t>
      </w:r>
      <w:r>
        <w:t xml:space="preserve"> </w:t>
      </w:r>
      <w:r>
        <w:t>학습한</w:t>
      </w:r>
      <w:r>
        <w:t xml:space="preserve"> ε-SVR(RBF </w:t>
      </w:r>
      <w:r>
        <w:t>커널</w:t>
      </w:r>
      <w:r>
        <w:t xml:space="preserve">) </w:t>
      </w:r>
      <w:r>
        <w:t>회귀함수다</w:t>
      </w:r>
      <w:r>
        <w:t xml:space="preserve">. </w:t>
      </w:r>
      <w:r>
        <w:t>입력은</w:t>
      </w:r>
      <w:r>
        <w:t xml:space="preserve"> </w:t>
      </w:r>
      <w:r>
        <w:t>전날</w:t>
      </w:r>
      <w:r>
        <w:t xml:space="preserve"> </w:t>
      </w:r>
      <w:r>
        <w:t>수익률</w:t>
      </w:r>
      <w:r>
        <w:t xml:space="preserve"> </w:t>
      </w:r>
      <w:r>
        <w:t>제곱과</w:t>
      </w:r>
      <w:r>
        <w:t xml:space="preserve"> </w:t>
      </w:r>
      <w:r>
        <w:t>전날</w:t>
      </w:r>
      <w:r>
        <w:t xml:space="preserve"> proxy</w:t>
      </w:r>
      <w:r>
        <w:t>이고</w:t>
      </w:r>
      <w:r>
        <w:t xml:space="preserve">, </w:t>
      </w:r>
      <w:r>
        <w:t>목표는</w:t>
      </w:r>
      <w:r>
        <w:t xml:space="preserve"> </w:t>
      </w:r>
      <w:r>
        <w:t>당일</w:t>
      </w:r>
      <w:r>
        <w:t xml:space="preserve"> proxy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σ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이다</w:t>
      </w:r>
      <w:r>
        <w:t xml:space="preserve">. </w:t>
      </w:r>
      <w:r>
        <w:t>정책</w:t>
      </w:r>
      <w:r>
        <w:t xml:space="preserve"> A</w:t>
      </w:r>
      <w:r>
        <w:t>는</w:t>
      </w:r>
      <w:r>
        <w:t xml:space="preserve"> </w:t>
      </w:r>
      <w:r>
        <w:t>검정</w:t>
      </w:r>
      <w:r>
        <w:t xml:space="preserve"> </w:t>
      </w:r>
      <w:r>
        <w:t>구간에서도</w:t>
      </w:r>
      <w:r>
        <w:t xml:space="preserve"> </w:t>
      </w:r>
      <w:r>
        <w:t>식</w:t>
      </w:r>
      <w:r>
        <w:t xml:space="preserve"> (2)</w:t>
      </w:r>
      <w:r>
        <w:t>의</w:t>
      </w:r>
      <w:r>
        <w:t xml:space="preserve"> </w:t>
      </w:r>
      <w:r>
        <w:t>둘째</w:t>
      </w:r>
      <w:r>
        <w:t xml:space="preserve"> </w:t>
      </w:r>
      <w:r>
        <w:t>입력에</w:t>
      </w:r>
      <w:r>
        <w:t xml:space="preserve"> </w:t>
      </w:r>
      <w:r>
        <w:t>관측</w:t>
      </w:r>
      <w:r>
        <w:t xml:space="preserve"> proxy</w:t>
      </w:r>
      <w:r>
        <w:t>를</w:t>
      </w:r>
      <w:r>
        <w:t xml:space="preserve"> </w:t>
      </w:r>
      <w:r>
        <w:t>넣는다</w:t>
      </w:r>
      <w:r>
        <w:t xml:space="preserve">. </w:t>
      </w:r>
      <w:r>
        <w:t>정책</w:t>
      </w:r>
      <w:r>
        <w:t xml:space="preserve"> B</w:t>
      </w:r>
      <w:r>
        <w:t>는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직전</w:t>
      </w:r>
      <w:r>
        <w:t xml:space="preserve"> </w:t>
      </w:r>
      <w:r>
        <w:t>예측값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을</w:t>
      </w:r>
      <w:r>
        <w:t xml:space="preserve"> </w:t>
      </w:r>
      <w:r>
        <w:t>재귀로</w:t>
      </w:r>
      <w:r>
        <w:t xml:space="preserve"> </w:t>
      </w:r>
      <w:r>
        <w:t>넣는다</w:t>
      </w:r>
      <w:r>
        <w:t xml:space="preserve">. </w:t>
      </w:r>
      <w:r>
        <w:t>원</w:t>
      </w:r>
      <w:r>
        <w:t xml:space="preserve"> </w:t>
      </w:r>
      <w:r>
        <w:t>논문은</w:t>
      </w:r>
      <w:r>
        <w:t xml:space="preserve"> </w:t>
      </w:r>
      <w:r>
        <w:t>검정</w:t>
      </w:r>
      <w:r>
        <w:t xml:space="preserve"> </w:t>
      </w:r>
      <w:r>
        <w:t>구간의</w:t>
      </w:r>
      <w:r>
        <w:t xml:space="preserve"> </w:t>
      </w:r>
      <w:r>
        <w:t>입력을</w:t>
      </w:r>
      <w:r>
        <w:t xml:space="preserve"> </w:t>
      </w:r>
      <w:r>
        <w:t>명시하지</w:t>
      </w:r>
      <w:r>
        <w:t xml:space="preserve"> </w:t>
      </w:r>
      <w:r>
        <w:t>않았다</w:t>
      </w:r>
      <w:r>
        <w:t xml:space="preserve"> (Track B </w:t>
      </w:r>
      <w:r>
        <w:t>감사</w:t>
      </w:r>
      <w:r>
        <w:t>, UNRESOLVED).</w:t>
      </w:r>
    </w:p>
    <w:p w14:paraId="14A829E8" w14:textId="77777777" w:rsidR="00A424B8" w:rsidRDefault="00EE6518">
      <w:pPr>
        <w:pStyle w:val="21"/>
      </w:pPr>
      <w:bookmarkStart w:id="12" w:name="_Toc242696317"/>
      <w:r>
        <w:t xml:space="preserve">4.2 </w:t>
      </w:r>
      <w:r>
        <w:t>표준화</w:t>
      </w:r>
      <w:r>
        <w:t xml:space="preserve"> </w:t>
      </w:r>
      <w:r>
        <w:t>잔차</w:t>
      </w:r>
      <w:bookmarkEnd w:id="12"/>
    </w:p>
    <w:p w14:paraId="125C52B8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>
        <w:rPr>
          <w:sz w:val="19"/>
        </w:rPr>
        <w:tab/>
        <w:t>(3)</w:t>
      </w:r>
    </w:p>
    <w:p w14:paraId="7ADE217A" w14:textId="77777777" w:rsidR="00A424B8" w:rsidRDefault="00EE6518">
      <w:pPr>
        <w:jc w:val="both"/>
      </w:pPr>
      <w:r>
        <w:t>조건부분산</w:t>
      </w:r>
      <w:r>
        <w:t xml:space="preserve"> </w:t>
      </w:r>
      <w:r>
        <w:t>모형이</w:t>
      </w:r>
      <w:r>
        <w:t xml:space="preserve"> </w:t>
      </w:r>
      <w:r>
        <w:t>맞다면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는</w:t>
      </w:r>
      <w:r>
        <w:t xml:space="preserve"> </w:t>
      </w:r>
      <w:r>
        <w:t>근사적으로</w:t>
      </w:r>
      <w:r>
        <w:t xml:space="preserve"> </w:t>
      </w:r>
      <w:r>
        <w:t>평균</w:t>
      </w:r>
      <w:r>
        <w:t xml:space="preserve"> 0, </w:t>
      </w:r>
      <w:r>
        <w:t>분산</w:t>
      </w:r>
      <w:r>
        <w:t xml:space="preserve"> 1</w:t>
      </w:r>
      <w:r>
        <w:t>인</w:t>
      </w:r>
      <w:r>
        <w:t xml:space="preserve"> </w:t>
      </w:r>
      <w:r>
        <w:t>독립</w:t>
      </w:r>
      <w:r>
        <w:t xml:space="preserve"> </w:t>
      </w:r>
      <w:r>
        <w:t>혁신이다</w:t>
      </w:r>
      <w:r>
        <w:t xml:space="preserve">. </w:t>
      </w:r>
      <w:r>
        <w:t>검정은</w:t>
      </w:r>
      <w:r>
        <w:t xml:space="preserve"> </w:t>
      </w:r>
      <w:r>
        <w:t>이</w:t>
      </w:r>
      <w:r>
        <w:t xml:space="preserve"> </w:t>
      </w:r>
      <w:r>
        <w:t>표준화된</w:t>
      </w:r>
      <w:r>
        <w:t xml:space="preserve"> </w:t>
      </w:r>
      <w:r>
        <w:t>잔차의</w:t>
      </w:r>
      <w:r>
        <w:t xml:space="preserve"> </w:t>
      </w:r>
      <w:r>
        <w:t>제곱</w:t>
      </w:r>
      <w:r>
        <w:t xml:space="preserve"> </w:t>
      </w:r>
      <w:r>
        <w:t>수준이</w:t>
      </w:r>
      <w:r>
        <w:t xml:space="preserve"> </w:t>
      </w:r>
      <w:r>
        <w:t>표본</w:t>
      </w:r>
      <w:r>
        <w:t xml:space="preserve"> </w:t>
      </w:r>
      <w:r>
        <w:t>안에서</w:t>
      </w:r>
      <w:r>
        <w:t xml:space="preserve"> </w:t>
      </w:r>
      <w:r>
        <w:t>변했는지를</w:t>
      </w:r>
      <w:r>
        <w:t xml:space="preserve"> </w:t>
      </w:r>
      <w:r>
        <w:t>묻는다</w:t>
      </w:r>
      <w:r>
        <w:t xml:space="preserve">. </w:t>
      </w:r>
      <w:r>
        <w:t>따라서</w:t>
      </w:r>
      <w:r>
        <w:t xml:space="preserve"> </w:t>
      </w:r>
      <w:r>
        <w:t>결과는</w:t>
      </w:r>
      <w:r>
        <w:t xml:space="preserve"> </w:t>
      </w:r>
      <w:r>
        <w:t>표준화에</w:t>
      </w:r>
      <w:r>
        <w:t xml:space="preserve"> </w:t>
      </w:r>
      <w:r>
        <w:t>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에</w:t>
      </w:r>
      <w:r>
        <w:t xml:space="preserve"> </w:t>
      </w:r>
      <w:r>
        <w:t>직접</w:t>
      </w:r>
      <w:r>
        <w:t xml:space="preserve"> </w:t>
      </w:r>
      <w:r>
        <w:t>의존한다</w:t>
      </w:r>
      <w:r>
        <w:t xml:space="preserve"> (</w:t>
      </w:r>
      <w:r>
        <w:t>모형</w:t>
      </w:r>
      <w:r>
        <w:t xml:space="preserve"> </w:t>
      </w:r>
      <w:r>
        <w:t>의존성</w:t>
      </w:r>
      <w:r>
        <w:t>, 5.2–5.3</w:t>
      </w:r>
      <w:r>
        <w:t>절</w:t>
      </w:r>
      <w:r>
        <w:t>).</w:t>
      </w:r>
    </w:p>
    <w:p w14:paraId="36B72DD9" w14:textId="77777777" w:rsidR="00A424B8" w:rsidRDefault="00EE6518">
      <w:pPr>
        <w:pStyle w:val="21"/>
      </w:pPr>
      <w:bookmarkStart w:id="13" w:name="_Toc242696318"/>
      <w:r>
        <w:lastRenderedPageBreak/>
        <w:t xml:space="preserve">4.3 CUSUM-of-squares </w:t>
      </w:r>
      <w:r>
        <w:t>검정통계량과</w:t>
      </w:r>
      <w:r>
        <w:t xml:space="preserve"> </w:t>
      </w:r>
      <w:r>
        <w:t>가설</w:t>
      </w:r>
      <w:bookmarkEnd w:id="13"/>
    </w:p>
    <w:p w14:paraId="2C66A04C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1≤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n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sepChr m:val="−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den>
        </m:f>
      </m:oMath>
      <w:r>
        <w:rPr>
          <w:sz w:val="19"/>
        </w:rPr>
        <w:tab/>
        <w:t>(4)</w:t>
      </w:r>
    </w:p>
    <w:p w14:paraId="78203B81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4</m:t>
                </m:r>
              </m:sup>
            </m:sSubSup>
          </m:e>
        </m:nary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ε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argmax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begChr m:val="|"/>
            <m:sepChr m:val="−"/>
            <m:endChr m:val="|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ε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e>
        </m:d>
      </m:oMath>
      <w:r>
        <w:rPr>
          <w:sz w:val="19"/>
        </w:rPr>
        <w:tab/>
        <w:t>(5)</w:t>
      </w:r>
    </w:p>
    <w:p w14:paraId="0797B10A" w14:textId="77777777" w:rsidR="00A424B8" w:rsidRDefault="00EE6518">
      <w:pPr>
        <w:jc w:val="both"/>
      </w:pPr>
      <w:r>
        <w:rPr>
          <w:b/>
        </w:rPr>
        <w:t>변수</w:t>
      </w:r>
      <w:r>
        <w:rPr>
          <w:b/>
        </w:rPr>
        <w:t>.</w:t>
      </w:r>
      <w:r>
        <w:t xml:space="preserve"> n</w:t>
      </w:r>
      <w:r>
        <w:t>은</w:t>
      </w:r>
      <w:r>
        <w:t xml:space="preserve"> </w:t>
      </w:r>
      <w:r>
        <w:t>검정</w:t>
      </w:r>
      <w:r>
        <w:t xml:space="preserve"> </w:t>
      </w:r>
      <w:r>
        <w:t>표본</w:t>
      </w:r>
      <w:r>
        <w:t xml:space="preserve"> </w:t>
      </w:r>
      <w:r>
        <w:t>길이</w:t>
      </w:r>
      <w:r>
        <w:t>(</w:t>
      </w:r>
      <w:r>
        <w:t>이</w:t>
      </w:r>
      <w:r>
        <w:t xml:space="preserve"> </w:t>
      </w:r>
      <w:r>
        <w:t>보고서의</w:t>
      </w:r>
      <w:r>
        <w:t xml:space="preserve"> </w:t>
      </w:r>
      <w:r>
        <w:t>사후</w:t>
      </w:r>
      <w:r>
        <w:t xml:space="preserve"> </w:t>
      </w:r>
      <w:r>
        <w:t>검정에서</w:t>
      </w:r>
      <w:r>
        <w:t xml:space="preserve"> 571), k</w:t>
      </w:r>
      <w:r>
        <w:t>는</w:t>
      </w:r>
      <w:r>
        <w:t xml:space="preserve"> </w:t>
      </w:r>
      <w:r>
        <w:t>후보</w:t>
      </w:r>
      <w:r>
        <w:t xml:space="preserve"> </w:t>
      </w:r>
      <w:r>
        <w:t>분할</w:t>
      </w:r>
      <w:r>
        <w:t xml:space="preserve"> </w:t>
      </w:r>
      <w:r>
        <w:t>위치</w:t>
      </w:r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은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의</w:t>
      </w:r>
      <w:r>
        <w:t xml:space="preserve"> </w:t>
      </w:r>
      <w:r>
        <w:t>표본분산</w:t>
      </w:r>
      <w:r>
        <w:t>(</w:t>
      </w:r>
      <w:r>
        <w:t>분모</w:t>
      </w:r>
      <w:r>
        <w:t xml:space="preserve"> n)</w:t>
      </w:r>
      <w:r>
        <w:t>이다</w:t>
      </w:r>
      <w:r>
        <w:t>.</w:t>
      </w:r>
    </w:p>
    <w:p w14:paraId="616F72C5" w14:textId="77777777" w:rsidR="00A424B8" w:rsidRDefault="00EE6518">
      <w:pPr>
        <w:jc w:val="both"/>
      </w:pPr>
      <w:r>
        <w:rPr>
          <w:b/>
        </w:rPr>
        <w:t>가설</w:t>
      </w:r>
      <w:r>
        <w:rPr>
          <w:b/>
        </w:rPr>
        <w:t>.</w:t>
      </w:r>
      <w:r>
        <w:t xml:space="preserve"> </w:t>
      </w:r>
      <w:r>
        <w:t>귀무가설</w:t>
      </w:r>
      <w:r>
        <w:t xml:space="preserve"> H₀</w:t>
      </w:r>
      <w:r>
        <w:t>은</w:t>
      </w:r>
      <w:r>
        <w:t xml:space="preserve"> '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전체에서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의</w:t>
      </w:r>
      <w:r>
        <w:t xml:space="preserve"> </w:t>
      </w:r>
      <w:r>
        <w:t>기대값이</w:t>
      </w:r>
      <w:r>
        <w:t xml:space="preserve"> </w:t>
      </w:r>
      <w:r>
        <w:t>일정하다</w:t>
      </w:r>
      <w:r>
        <w:t>(</w:t>
      </w:r>
      <w:r>
        <w:t>잔차</w:t>
      </w:r>
      <w:r>
        <w:t xml:space="preserve"> </w:t>
      </w:r>
      <w:r>
        <w:t>분산</w:t>
      </w:r>
      <w:r>
        <w:t xml:space="preserve"> </w:t>
      </w:r>
      <w:r>
        <w:t>불변</w:t>
      </w:r>
      <w:r>
        <w:t>)'</w:t>
      </w:r>
      <w:r>
        <w:t>이다</w:t>
      </w:r>
      <w:r>
        <w:t xml:space="preserve">. </w:t>
      </w:r>
      <w:r>
        <w:t>대립가설</w:t>
      </w:r>
      <w:r>
        <w:t xml:space="preserve"> H₁</w:t>
      </w:r>
      <w:r>
        <w:t>은</w:t>
      </w:r>
      <w:r>
        <w:t xml:space="preserve"> '</w:t>
      </w:r>
      <w:r>
        <w:t>어떤</w:t>
      </w:r>
      <w:r>
        <w:t xml:space="preserve"> k*</w:t>
      </w:r>
      <w:r>
        <w:t>에서</w:t>
      </w:r>
      <w:r>
        <w:t xml:space="preserve"> </w:t>
      </w:r>
      <w:r>
        <w:t>그</w:t>
      </w:r>
      <w:r>
        <w:t xml:space="preserve"> </w:t>
      </w:r>
      <w:r>
        <w:t>기대값이</w:t>
      </w:r>
      <w:r>
        <w:t xml:space="preserve"> </w:t>
      </w:r>
      <w:r>
        <w:t>바뀐다</w:t>
      </w:r>
      <w:r>
        <w:t>'</w:t>
      </w:r>
      <w:r>
        <w:t>이다</w:t>
      </w:r>
      <w:r>
        <w:t>.</w:t>
      </w:r>
    </w:p>
    <w:p w14:paraId="0B92DADE" w14:textId="77777777" w:rsidR="00A424B8" w:rsidRDefault="00EE6518">
      <w:pPr>
        <w:jc w:val="both"/>
      </w:pPr>
      <w:r>
        <w:rPr>
          <w:b/>
        </w:rPr>
        <w:t>통계량이</w:t>
      </w:r>
      <w:r>
        <w:rPr>
          <w:b/>
        </w:rPr>
        <w:t xml:space="preserve"> </w:t>
      </w:r>
      <w:r>
        <w:rPr>
          <w:b/>
        </w:rPr>
        <w:t>커지는</w:t>
      </w:r>
      <w:r>
        <w:rPr>
          <w:b/>
        </w:rPr>
        <w:t xml:space="preserve"> </w:t>
      </w:r>
      <w:r>
        <w:rPr>
          <w:b/>
        </w:rPr>
        <w:t>이유</w:t>
      </w:r>
      <w:r>
        <w:rPr>
          <w:b/>
        </w:rPr>
        <w:t>.</w:t>
      </w:r>
      <w:r>
        <w:t xml:space="preserve"> </w:t>
      </w:r>
      <w:r>
        <w:t>분자는</w:t>
      </w:r>
      <w:r>
        <w:t xml:space="preserve"> </w:t>
      </w:r>
      <w:r>
        <w:t>첫</w:t>
      </w:r>
      <w:r>
        <w:t xml:space="preserve"> k</w:t>
      </w:r>
      <w:r>
        <w:t>개</w:t>
      </w:r>
      <w:r>
        <w:t xml:space="preserve"> </w:t>
      </w:r>
      <w:r>
        <w:t>제곱합에서</w:t>
      </w:r>
      <w:r>
        <w:t xml:space="preserve"> </w:t>
      </w:r>
      <w:r>
        <w:t>전체</w:t>
      </w:r>
      <w:r>
        <w:t xml:space="preserve"> </w:t>
      </w:r>
      <w:r>
        <w:t>평균에</w:t>
      </w:r>
      <w:r>
        <w:t xml:space="preserve"> </w:t>
      </w:r>
      <w:r>
        <w:t>비례한</w:t>
      </w:r>
      <w:r>
        <w:t xml:space="preserve"> </w:t>
      </w:r>
      <w:r>
        <w:t>몫을</w:t>
      </w:r>
      <w:r>
        <w:t xml:space="preserve"> </w:t>
      </w:r>
      <w:r>
        <w:t>뺀</w:t>
      </w:r>
      <w:r>
        <w:t xml:space="preserve"> </w:t>
      </w:r>
      <w:r>
        <w:t>중심화</w:t>
      </w:r>
      <w:r>
        <w:t xml:space="preserve"> </w:t>
      </w:r>
      <w:r>
        <w:t>누적합이다</w:t>
      </w:r>
      <w:r>
        <w:t xml:space="preserve">. </w:t>
      </w:r>
      <w:r>
        <w:t>분산이</w:t>
      </w:r>
      <w:r>
        <w:t xml:space="preserve"> </w:t>
      </w:r>
      <w:r>
        <w:t>일정하면</w:t>
      </w:r>
      <w:r>
        <w:t xml:space="preserve"> </w:t>
      </w:r>
      <w:r>
        <w:t>이</w:t>
      </w:r>
      <w:r>
        <w:t xml:space="preserve"> </w:t>
      </w:r>
      <w:r>
        <w:t>경로는</w:t>
      </w:r>
      <w:r>
        <w:t xml:space="preserve"> 0 </w:t>
      </w:r>
      <w:r>
        <w:t>근처를</w:t>
      </w:r>
      <w:r>
        <w:t xml:space="preserve"> </w:t>
      </w:r>
      <w:r>
        <w:t>오가며</w:t>
      </w:r>
      <w:r>
        <w:t xml:space="preserve"> </w:t>
      </w:r>
      <w:r>
        <w:t>끝점</w:t>
      </w:r>
      <w:r>
        <w:t xml:space="preserve"> k=n</w:t>
      </w:r>
      <w:r>
        <w:t>에서</w:t>
      </w:r>
      <w:r>
        <w:t xml:space="preserve"> </w:t>
      </w:r>
      <w:r>
        <w:t>정확히</w:t>
      </w:r>
      <w:r>
        <w:t xml:space="preserve"> 0</w:t>
      </w:r>
      <w:r>
        <w:t>이</w:t>
      </w:r>
      <w:r>
        <w:t xml:space="preserve"> </w:t>
      </w:r>
      <w:r>
        <w:t>된다</w:t>
      </w:r>
      <w:r>
        <w:t xml:space="preserve">. </w:t>
      </w:r>
      <w:r>
        <w:t>분산이</w:t>
      </w:r>
      <w:r>
        <w:t xml:space="preserve"> k*</w:t>
      </w:r>
      <w:r>
        <w:t>에서</w:t>
      </w:r>
      <w:r>
        <w:t xml:space="preserve"> </w:t>
      </w:r>
      <w:r>
        <w:t>바뀌면</w:t>
      </w:r>
      <w:r>
        <w:t xml:space="preserve"> </w:t>
      </w:r>
      <w:r>
        <w:t>경로가</w:t>
      </w:r>
      <w:r>
        <w:t xml:space="preserve"> k* </w:t>
      </w:r>
      <w:r>
        <w:t>전까지</w:t>
      </w:r>
      <w:r>
        <w:t xml:space="preserve"> </w:t>
      </w:r>
      <w:r>
        <w:t>한</w:t>
      </w:r>
      <w:r>
        <w:t xml:space="preserve"> </w:t>
      </w:r>
      <w:r>
        <w:t>방향으로</w:t>
      </w:r>
      <w:r>
        <w:t xml:space="preserve"> </w:t>
      </w:r>
      <w:r>
        <w:t>쌓여</w:t>
      </w:r>
      <w:r>
        <w:t xml:space="preserve"> </w:t>
      </w:r>
      <w:r>
        <w:t>큰</w:t>
      </w:r>
      <w:r>
        <w:t xml:space="preserve"> </w:t>
      </w:r>
      <w:r>
        <w:t>절대값에</w:t>
      </w:r>
      <w:r>
        <w:t xml:space="preserve"> </w:t>
      </w:r>
      <w:r>
        <w:t>이른다</w:t>
      </w:r>
      <w:r>
        <w:t xml:space="preserve">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는</w:t>
      </w:r>
      <w:r>
        <w:t xml:space="preserve"> </w:t>
      </w:r>
      <w:r>
        <w:t>그</w:t>
      </w:r>
      <w:r>
        <w:t xml:space="preserve"> </w:t>
      </w:r>
      <w:r>
        <w:t>최대점이며</w:t>
      </w:r>
      <w:r>
        <w:t xml:space="preserve">, </w:t>
      </w:r>
      <w:r>
        <w:t>표본</w:t>
      </w:r>
      <w:r>
        <w:t xml:space="preserve"> </w:t>
      </w:r>
      <w:r>
        <w:t>전체를</w:t>
      </w:r>
      <w:r>
        <w:t xml:space="preserve"> </w:t>
      </w:r>
      <w:r>
        <w:t>본</w:t>
      </w:r>
      <w:r>
        <w:t xml:space="preserve"> </w:t>
      </w:r>
      <w:r>
        <w:t>뒤에야</w:t>
      </w:r>
      <w:r>
        <w:t xml:space="preserve"> </w:t>
      </w:r>
      <w:r>
        <w:t>정해지는</w:t>
      </w:r>
      <w:r>
        <w:t xml:space="preserve"> </w:t>
      </w:r>
      <w:r>
        <w:t>사후</w:t>
      </w:r>
      <w:r>
        <w:t xml:space="preserve"> </w:t>
      </w:r>
      <w:r>
        <w:t>추정치다</w:t>
      </w:r>
      <w:r>
        <w:t>.</w:t>
      </w:r>
    </w:p>
    <w:p w14:paraId="1BE32E53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6CEFDF16" wp14:editId="494E3724">
            <wp:extent cx="5760000" cy="1839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cusum_t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80D" w14:textId="77777777" w:rsidR="00A424B8" w:rsidRDefault="00EE6518">
      <w:pPr>
        <w:pStyle w:val="af0"/>
        <w:keepNext/>
      </w:pPr>
      <w:r>
        <w:t>그림</w:t>
      </w:r>
      <w:r>
        <w:t xml:space="preserve"> 3. CUSUM-of-squares </w:t>
      </w:r>
      <w:r>
        <w:t>검정의</w:t>
      </w:r>
      <w:r>
        <w:t xml:space="preserve"> </w:t>
      </w:r>
      <w:r>
        <w:t>작동</w:t>
      </w:r>
      <w:r>
        <w:t xml:space="preserve"> </w:t>
      </w:r>
      <w:r>
        <w:t>원리</w:t>
      </w:r>
      <w:r>
        <w:t xml:space="preserve"> (</w:t>
      </w:r>
      <w:r>
        <w:t>교육용</w:t>
      </w:r>
      <w:r>
        <w:t xml:space="preserve"> </w:t>
      </w:r>
      <w:r>
        <w:t>합성</w:t>
      </w:r>
      <w:r>
        <w:t xml:space="preserve"> </w:t>
      </w:r>
      <w:r>
        <w:t>예시</w:t>
      </w:r>
      <w:r>
        <w:t>)</w:t>
      </w:r>
    </w:p>
    <w:p w14:paraId="1E9169E1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scripts/04_figures.py fig10 (seed [20261012,10]). </w:t>
      </w:r>
      <w:r>
        <w:rPr>
          <w:color w:val="404040"/>
          <w:sz w:val="15"/>
        </w:rPr>
        <w:t>회색</w:t>
      </w:r>
      <w:r>
        <w:rPr>
          <w:color w:val="404040"/>
          <w:sz w:val="15"/>
        </w:rPr>
        <w:t xml:space="preserve"> = </w:t>
      </w:r>
      <w:r>
        <w:rPr>
          <w:color w:val="404040"/>
          <w:sz w:val="15"/>
        </w:rPr>
        <w:t>분산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불변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파랑</w:t>
      </w:r>
      <w:r>
        <w:rPr>
          <w:color w:val="404040"/>
          <w:sz w:val="15"/>
        </w:rPr>
        <w:t xml:space="preserve"> = 251</w:t>
      </w:r>
      <w:r>
        <w:rPr>
          <w:color w:val="404040"/>
          <w:sz w:val="15"/>
        </w:rPr>
        <w:t>번째부터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표준편차</w:t>
      </w:r>
      <w:r>
        <w:rPr>
          <w:color w:val="404040"/>
          <w:sz w:val="15"/>
        </w:rPr>
        <w:t xml:space="preserve"> 1.6</w:t>
      </w:r>
      <w:r>
        <w:rPr>
          <w:color w:val="404040"/>
          <w:sz w:val="15"/>
        </w:rPr>
        <w:t>배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가운데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패널의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검은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실선은</w:t>
      </w:r>
      <w:r>
        <w:rPr>
          <w:color w:val="404040"/>
          <w:sz w:val="15"/>
        </w:rPr>
        <w:t xml:space="preserve"> ±1.3397, </w:t>
      </w:r>
      <w:r>
        <w:rPr>
          <w:color w:val="404040"/>
          <w:sz w:val="15"/>
        </w:rPr>
        <w:t>파란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점선은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실제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변화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시점이다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실제</w:t>
      </w:r>
      <w:r>
        <w:rPr>
          <w:color w:val="404040"/>
          <w:sz w:val="15"/>
        </w:rPr>
        <w:t xml:space="preserve"> ETF </w:t>
      </w:r>
      <w:r>
        <w:rPr>
          <w:color w:val="404040"/>
          <w:sz w:val="15"/>
        </w:rPr>
        <w:t>자료가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아닌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설명용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예시다</w:t>
      </w:r>
      <w:r>
        <w:rPr>
          <w:color w:val="404040"/>
          <w:sz w:val="15"/>
        </w:rPr>
        <w:t>.</w:t>
      </w:r>
    </w:p>
    <w:p w14:paraId="4B9799A8" w14:textId="77777777" w:rsidR="00A424B8" w:rsidRDefault="00EE6518">
      <w:pPr>
        <w:pStyle w:val="21"/>
      </w:pPr>
      <w:bookmarkStart w:id="14" w:name="_Toc242696319"/>
      <w:r>
        <w:t xml:space="preserve">4.4 </w:t>
      </w:r>
      <w:r>
        <w:t>점근분포와</w:t>
      </w:r>
      <w:r>
        <w:t xml:space="preserve"> </w:t>
      </w:r>
      <w:r>
        <w:t>임계값</w:t>
      </w:r>
      <w:r>
        <w:t xml:space="preserve"> — </w:t>
      </w:r>
      <w:r>
        <w:t>적용</w:t>
      </w:r>
      <w:r>
        <w:t xml:space="preserve"> </w:t>
      </w:r>
      <w:r>
        <w:t>가능성</w:t>
      </w:r>
      <w:r>
        <w:t xml:space="preserve"> </w:t>
      </w:r>
      <w:r>
        <w:t>감사</w:t>
      </w:r>
      <w:bookmarkEnd w:id="14"/>
    </w:p>
    <w:p w14:paraId="11EE8F5C" w14:textId="77777777" w:rsidR="00A424B8" w:rsidRDefault="00EE6518">
      <w:pPr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가</w:t>
      </w:r>
      <w:r>
        <w:t xml:space="preserve"> </w:t>
      </w:r>
      <w:r>
        <w:t>독립이고</w:t>
      </w:r>
      <w:r>
        <w:t xml:space="preserve"> 4</w:t>
      </w:r>
      <w:r>
        <w:t>차</w:t>
      </w:r>
      <w:r>
        <w:t xml:space="preserve"> </w:t>
      </w:r>
      <w:r>
        <w:t>적률이</w:t>
      </w:r>
      <w:r>
        <w:t xml:space="preserve"> </w:t>
      </w:r>
      <w:r>
        <w:t>유한하면</w:t>
      </w:r>
      <w:r>
        <w:t xml:space="preserve"> H₀ </w:t>
      </w:r>
      <w:r>
        <w:t>아래에서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은</w:t>
      </w:r>
      <w:r>
        <w:t xml:space="preserve"> </w:t>
      </w:r>
      <w:r>
        <w:t>표준</w:t>
      </w:r>
      <w:r>
        <w:t xml:space="preserve"> </w:t>
      </w:r>
      <w:r>
        <w:t>브라운</w:t>
      </w:r>
      <w:r>
        <w:t xml:space="preserve"> </w:t>
      </w:r>
      <w:r>
        <w:t>다리</w:t>
      </w:r>
      <w:r>
        <w:t xml:space="preserve"> B°</w:t>
      </w:r>
      <w:r>
        <w:t>의</w:t>
      </w:r>
      <w:r>
        <w:t xml:space="preserve"> sup|B°(s)| (Kolmogorov </w:t>
      </w:r>
      <w:r>
        <w:t>분포</w:t>
      </w:r>
      <w:r>
        <w:t>)</w:t>
      </w:r>
      <w:r>
        <w:t>로</w:t>
      </w:r>
      <w:r>
        <w:t xml:space="preserve"> </w:t>
      </w:r>
      <w:r>
        <w:t>수렴한다는</w:t>
      </w:r>
      <w:r>
        <w:t xml:space="preserve"> </w:t>
      </w:r>
      <w:r>
        <w:t>것이</w:t>
      </w:r>
      <w:r>
        <w:t xml:space="preserve"> CUSUM-of-squares</w:t>
      </w:r>
      <w:r>
        <w:t>의</w:t>
      </w:r>
      <w:r>
        <w:t xml:space="preserve"> </w:t>
      </w:r>
      <w:r>
        <w:t>표준</w:t>
      </w:r>
      <w:r>
        <w:t xml:space="preserve"> </w:t>
      </w:r>
      <w:r>
        <w:t>결과다</w:t>
      </w:r>
      <w:r>
        <w:t xml:space="preserve"> [INFERRED: </w:t>
      </w:r>
      <w:r>
        <w:t>일반</w:t>
      </w:r>
      <w:r>
        <w:t xml:space="preserve"> </w:t>
      </w:r>
      <w:r>
        <w:t>결과</w:t>
      </w:r>
      <w:r>
        <w:t xml:space="preserve">, </w:t>
      </w:r>
      <w:r>
        <w:t>이</w:t>
      </w:r>
      <w:r>
        <w:t xml:space="preserve"> </w:t>
      </w:r>
      <w:r>
        <w:t>작업에서</w:t>
      </w:r>
      <w:r>
        <w:t xml:space="preserve">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정리의</w:t>
      </w:r>
      <w:r>
        <w:t xml:space="preserve"> </w:t>
      </w:r>
      <w:r>
        <w:t>조건을</w:t>
      </w:r>
      <w:r>
        <w:t xml:space="preserve"> </w:t>
      </w:r>
      <w:r>
        <w:t>재검토하지</w:t>
      </w:r>
      <w:r>
        <w:t xml:space="preserve"> </w:t>
      </w:r>
      <w:r>
        <w:t>않음</w:t>
      </w:r>
      <w:r>
        <w:t xml:space="preserve">]. </w:t>
      </w:r>
      <w:r>
        <w:t>이</w:t>
      </w:r>
      <w:r>
        <w:t xml:space="preserve"> </w:t>
      </w:r>
      <w:r>
        <w:t>분포의</w:t>
      </w:r>
      <w:r>
        <w:t xml:space="preserve"> 95% </w:t>
      </w:r>
      <w:r>
        <w:t>분위는</w:t>
      </w:r>
      <w:r>
        <w:t xml:space="preserve"> 1.3581</w:t>
      </w:r>
      <w:r>
        <w:t>이다</w:t>
      </w:r>
      <w:r>
        <w:t xml:space="preserve"> [VERIFIED: </w:t>
      </w:r>
      <w:r>
        <w:t>급수</w:t>
      </w:r>
      <w:r>
        <w:t xml:space="preserve"> </w:t>
      </w:r>
      <w:r>
        <w:t>직접</w:t>
      </w:r>
      <w:r>
        <w:t xml:space="preserve"> </w:t>
      </w:r>
      <w:r>
        <w:t>계산</w:t>
      </w:r>
      <w:r>
        <w:t xml:space="preserve">]. </w:t>
      </w:r>
      <w:r>
        <w:t>코드와</w:t>
      </w:r>
      <w:r>
        <w:t xml:space="preserve"> Track B</w:t>
      </w:r>
      <w:r>
        <w:t>가</w:t>
      </w:r>
      <w:r>
        <w:t xml:space="preserve"> </w:t>
      </w:r>
      <w:r>
        <w:t>쓰는</w:t>
      </w:r>
      <w:r>
        <w:t xml:space="preserve"> </w:t>
      </w:r>
      <w:r>
        <w:t>원문</w:t>
      </w:r>
      <w:r>
        <w:t xml:space="preserve"> </w:t>
      </w:r>
      <w:r>
        <w:t>임계값은</w:t>
      </w:r>
      <w:r>
        <w:t xml:space="preserve"> 1.3397</w:t>
      </w:r>
      <w:r>
        <w:t>이다</w:t>
      </w:r>
      <w:r>
        <w:t xml:space="preserve"> [REPORTED]. </w:t>
      </w:r>
      <w:r>
        <w:t>이를</w:t>
      </w:r>
      <w:r>
        <w:t xml:space="preserve"> Kolmogorov </w:t>
      </w:r>
      <w:r>
        <w:t>분포로</w:t>
      </w:r>
      <w:r>
        <w:t xml:space="preserve"> </w:t>
      </w:r>
      <w:r>
        <w:t>읽으면</w:t>
      </w:r>
      <w:r>
        <w:t xml:space="preserve"> </w:t>
      </w:r>
      <w:r>
        <w:t>상측</w:t>
      </w:r>
      <w:r>
        <w:t xml:space="preserve"> </w:t>
      </w:r>
      <w:r>
        <w:t>확률은</w:t>
      </w:r>
      <w:r>
        <w:t xml:space="preserve"> 0.0552</w:t>
      </w:r>
      <w:r>
        <w:t>다</w:t>
      </w:r>
      <w:r>
        <w:t xml:space="preserve">. </w:t>
      </w:r>
      <w:r>
        <w:t>원문</w:t>
      </w:r>
      <w:r>
        <w:t xml:space="preserve"> </w:t>
      </w:r>
      <w:r>
        <w:t>값의</w:t>
      </w:r>
      <w:r>
        <w:t xml:space="preserve"> </w:t>
      </w:r>
      <w:r>
        <w:t>유도</w:t>
      </w:r>
      <w:r>
        <w:t xml:space="preserve"> </w:t>
      </w:r>
      <w:r>
        <w:t>근거는</w:t>
      </w:r>
      <w:r>
        <w:t xml:space="preserve"> </w:t>
      </w:r>
      <w:r>
        <w:t>확인하지</w:t>
      </w:r>
      <w:r>
        <w:t xml:space="preserve"> </w:t>
      </w:r>
      <w:r>
        <w:t>못했다</w:t>
      </w:r>
      <w:r>
        <w:t xml:space="preserve"> [UNRESOLVED]. </w:t>
      </w:r>
      <w:r>
        <w:t>이</w:t>
      </w:r>
      <w:r>
        <w:t xml:space="preserve"> </w:t>
      </w:r>
      <w:r>
        <w:t>보고서는</w:t>
      </w:r>
      <w:r>
        <w:t xml:space="preserve"> </w:t>
      </w:r>
      <w:r>
        <w:t>두</w:t>
      </w:r>
      <w:r>
        <w:t xml:space="preserve"> </w:t>
      </w:r>
      <w:r>
        <w:t>값을</w:t>
      </w:r>
      <w:r>
        <w:t xml:space="preserve"> </w:t>
      </w:r>
      <w:r>
        <w:t>모두</w:t>
      </w:r>
      <w:r>
        <w:t xml:space="preserve"> </w:t>
      </w:r>
      <w:r>
        <w:t>병기한다</w:t>
      </w:r>
      <w:r>
        <w:t xml:space="preserve">. </w:t>
      </w:r>
      <w:r>
        <w:t>판정이</w:t>
      </w:r>
      <w:r>
        <w:t xml:space="preserve"> </w:t>
      </w:r>
      <w:r>
        <w:t>갈리는</w:t>
      </w:r>
      <w:r>
        <w:t xml:space="preserve"> </w:t>
      </w:r>
      <w:r>
        <w:t>경우는</w:t>
      </w:r>
      <w:r>
        <w:t xml:space="preserve"> 5.1</w:t>
      </w:r>
      <w:r>
        <w:t>절에</w:t>
      </w:r>
      <w:r>
        <w:t xml:space="preserve"> </w:t>
      </w:r>
      <w:r>
        <w:t>적었다</w:t>
      </w:r>
      <w:r>
        <w:t>.</w:t>
      </w:r>
    </w:p>
    <w:p w14:paraId="07FE8149" w14:textId="77777777" w:rsidR="00A424B8" w:rsidRDefault="00EE6518">
      <w:pPr>
        <w:jc w:val="both"/>
      </w:pPr>
      <w:r>
        <w:t>점근</w:t>
      </w:r>
      <w:r>
        <w:t xml:space="preserve"> </w:t>
      </w:r>
      <w:r>
        <w:t>근사의</w:t>
      </w:r>
      <w:r>
        <w:t xml:space="preserve"> </w:t>
      </w:r>
      <w:r>
        <w:t>적용에는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감사</w:t>
      </w:r>
      <w:r>
        <w:t xml:space="preserve"> </w:t>
      </w:r>
      <w:r>
        <w:t>사항이</w:t>
      </w:r>
      <w:r>
        <w:t xml:space="preserve"> </w:t>
      </w:r>
      <w:r>
        <w:t>있다</w:t>
      </w:r>
      <w:r>
        <w:t>.</w:t>
      </w:r>
    </w:p>
    <w:p w14:paraId="49B27E39" w14:textId="77777777" w:rsidR="00A424B8" w:rsidRDefault="00EE6518">
      <w:pPr>
        <w:pStyle w:val="a0"/>
      </w:pPr>
      <w:r>
        <w:rPr>
          <w:b/>
        </w:rPr>
        <w:lastRenderedPageBreak/>
        <w:t>유한표본</w:t>
      </w:r>
      <w:r>
        <w:rPr>
          <w:b/>
        </w:rPr>
        <w:t>.</w:t>
      </w:r>
      <w:r>
        <w:t xml:space="preserve"> iid N(0,1)</w:t>
      </w:r>
      <w:r>
        <w:t>에서</w:t>
      </w:r>
      <w:r>
        <w:t xml:space="preserve"> n=571</w:t>
      </w:r>
      <w:r>
        <w:t>의</w:t>
      </w:r>
      <w:r>
        <w:t xml:space="preserve"> MC 95% </w:t>
      </w:r>
      <w:r>
        <w:t>분위는</w:t>
      </w:r>
      <w:r>
        <w:t xml:space="preserve"> 1.3298</w:t>
      </w:r>
      <w:r>
        <w:t>이고</w:t>
      </w:r>
      <w:r>
        <w:t>, w=20</w:t>
      </w:r>
      <w:r>
        <w:t>의</w:t>
      </w:r>
      <w:r>
        <w:t xml:space="preserve"> </w:t>
      </w:r>
      <w:r>
        <w:t>분위는</w:t>
      </w:r>
      <w:r>
        <w:t xml:space="preserve"> 1.182</w:t>
      </w:r>
      <w:r>
        <w:t>다</w:t>
      </w:r>
      <w:r>
        <w:t xml:space="preserve">. </w:t>
      </w:r>
      <w:r>
        <w:t>짧은</w:t>
      </w:r>
      <w:r>
        <w:t xml:space="preserve"> </w:t>
      </w:r>
      <w:r>
        <w:t>창에</w:t>
      </w:r>
      <w:r>
        <w:t xml:space="preserve"> </w:t>
      </w:r>
      <w:r>
        <w:t>점근값을</w:t>
      </w:r>
      <w:r>
        <w:t xml:space="preserve"> </w:t>
      </w:r>
      <w:r>
        <w:t>쓰면</w:t>
      </w:r>
      <w:r>
        <w:t xml:space="preserve"> </w:t>
      </w:r>
      <w:r>
        <w:t>크게</w:t>
      </w:r>
      <w:r>
        <w:t xml:space="preserve"> </w:t>
      </w:r>
      <w:r>
        <w:t>보수적이다</w:t>
      </w:r>
      <w:r>
        <w:t xml:space="preserve"> (6.2</w:t>
      </w:r>
      <w:r>
        <w:t>절</w:t>
      </w:r>
      <w:r>
        <w:t>). [VERIFIED]</w:t>
      </w:r>
    </w:p>
    <w:p w14:paraId="5FA12D18" w14:textId="77777777" w:rsidR="00A424B8" w:rsidRDefault="00EE6518">
      <w:pPr>
        <w:pStyle w:val="a0"/>
      </w:pPr>
      <w:r>
        <w:rPr>
          <w:b/>
        </w:rPr>
        <w:t>의존성</w:t>
      </w:r>
      <w:r>
        <w:rPr>
          <w:b/>
        </w:rPr>
        <w:t>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는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가</w:t>
      </w:r>
      <w:r>
        <w:t xml:space="preserve"> </w:t>
      </w:r>
      <w:r>
        <w:t>독립일</w:t>
      </w:r>
      <w:r>
        <w:t xml:space="preserve"> </w:t>
      </w:r>
      <w:r>
        <w:t>때의</w:t>
      </w:r>
      <w:r>
        <w:t xml:space="preserve"> </w:t>
      </w:r>
      <w:r>
        <w:t>분산이다</w:t>
      </w:r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에</w:t>
      </w:r>
      <w:r>
        <w:t xml:space="preserve"> </w:t>
      </w:r>
      <w:r>
        <w:t>자기상관이</w:t>
      </w:r>
      <w:r>
        <w:t xml:space="preserve"> </w:t>
      </w:r>
      <w:r>
        <w:t>남으면</w:t>
      </w:r>
      <w:r>
        <w:t xml:space="preserve"> </w:t>
      </w:r>
      <w:r>
        <w:t>분자의</w:t>
      </w:r>
      <w:r>
        <w:t xml:space="preserve"> </w:t>
      </w:r>
      <w:r>
        <w:t>장기분산과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가</w:t>
      </w:r>
      <w:r>
        <w:t xml:space="preserve"> </w:t>
      </w:r>
      <w:r>
        <w:t>어긋나</w:t>
      </w:r>
      <w:r>
        <w:t xml:space="preserve"> </w:t>
      </w:r>
      <w:r>
        <w:t>크기가</w:t>
      </w:r>
      <w:r>
        <w:t xml:space="preserve"> </w:t>
      </w:r>
      <w:r>
        <w:t>틀어진다</w:t>
      </w:r>
      <w:r>
        <w:t xml:space="preserve">. </w:t>
      </w:r>
      <w:r>
        <w:t>양의</w:t>
      </w:r>
      <w:r>
        <w:t xml:space="preserve"> </w:t>
      </w:r>
      <w:r>
        <w:t>자기상관이면</w:t>
      </w:r>
      <w:r>
        <w:t xml:space="preserve"> </w:t>
      </w:r>
      <w:r>
        <w:t>과대기각</w:t>
      </w:r>
      <w:r>
        <w:t xml:space="preserve">, </w:t>
      </w:r>
      <w:r>
        <w:t>음의</w:t>
      </w:r>
      <w:r>
        <w:t xml:space="preserve"> </w:t>
      </w:r>
      <w:r>
        <w:t>자기상관이면</w:t>
      </w:r>
      <w:r>
        <w:t xml:space="preserve"> </w:t>
      </w:r>
      <w:r>
        <w:t>과소기각이다</w:t>
      </w:r>
      <w:r>
        <w:t xml:space="preserve"> (6.4</w:t>
      </w:r>
      <w:r>
        <w:t>절</w:t>
      </w:r>
      <w:r>
        <w:t>). [INFERRED·E6</w:t>
      </w:r>
      <w:r>
        <w:t>로</w:t>
      </w:r>
      <w:r>
        <w:t xml:space="preserve"> </w:t>
      </w:r>
      <w:r>
        <w:t>확인</w:t>
      </w:r>
      <w:r>
        <w:t>]</w:t>
      </w:r>
    </w:p>
    <w:p w14:paraId="454BCA22" w14:textId="77777777" w:rsidR="00A424B8" w:rsidRDefault="00EE6518">
      <w:pPr>
        <w:pStyle w:val="a0"/>
      </w:pPr>
      <w:r>
        <w:rPr>
          <w:b/>
        </w:rPr>
        <w:t>추정</w:t>
      </w:r>
      <w:r>
        <w:rPr>
          <w:b/>
        </w:rPr>
        <w:t xml:space="preserve"> </w:t>
      </w:r>
      <w:r>
        <w:rPr>
          <w:b/>
        </w:rPr>
        <w:t>효과</w:t>
      </w:r>
      <w:r>
        <w:rPr>
          <w:b/>
        </w:rPr>
        <w:t>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는</w:t>
      </w:r>
      <w:r>
        <w:t xml:space="preserve"> </w:t>
      </w:r>
      <w:r>
        <w:t>추정된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로</w:t>
      </w:r>
      <w:r>
        <w:t xml:space="preserve"> </w:t>
      </w:r>
      <w:r>
        <w:t>만든</w:t>
      </w:r>
      <w:r>
        <w:t xml:space="preserve"> </w:t>
      </w:r>
      <w:r>
        <w:t>잔차다</w:t>
      </w:r>
      <w:r>
        <w:t xml:space="preserve">. </w:t>
      </w:r>
      <w:r>
        <w:t>적합</w:t>
      </w:r>
      <w:r>
        <w:t xml:space="preserve"> </w:t>
      </w:r>
      <w:r>
        <w:t>구간의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를</w:t>
      </w:r>
      <w:r>
        <w:t xml:space="preserve"> </w:t>
      </w:r>
      <w:r>
        <w:t>고정하고</w:t>
      </w:r>
      <w:r>
        <w:t xml:space="preserve"> </w:t>
      </w:r>
      <w:r>
        <w:t>검정</w:t>
      </w:r>
      <w:r>
        <w:t xml:space="preserve"> </w:t>
      </w:r>
      <w:r>
        <w:t>구간에</w:t>
      </w:r>
      <w:r>
        <w:t xml:space="preserve"> </w:t>
      </w:r>
      <w:r>
        <w:t>적용하므로</w:t>
      </w:r>
      <w:r>
        <w:t xml:space="preserve">, </w:t>
      </w:r>
      <w:r>
        <w:t>검정</w:t>
      </w:r>
      <w:r>
        <w:t xml:space="preserve"> </w:t>
      </w:r>
      <w:r>
        <w:t>구간의</w:t>
      </w:r>
      <w:r>
        <w:t xml:space="preserve"> </w:t>
      </w:r>
      <w:r>
        <w:t>잔차는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 xml:space="preserve"> </w:t>
      </w:r>
      <w:r>
        <w:t>추정</w:t>
      </w:r>
      <w:r>
        <w:t xml:space="preserve"> </w:t>
      </w:r>
      <w:r>
        <w:t>오차를</w:t>
      </w:r>
      <w:r>
        <w:t xml:space="preserve"> </w:t>
      </w:r>
      <w:r>
        <w:t>공통으로</w:t>
      </w:r>
      <w:r>
        <w:t xml:space="preserve"> </w:t>
      </w:r>
      <w:r>
        <w:t>지닌다</w:t>
      </w:r>
      <w:r>
        <w:t xml:space="preserve">. </w:t>
      </w:r>
      <w:r>
        <w:t>그</w:t>
      </w:r>
      <w:r>
        <w:t xml:space="preserve"> </w:t>
      </w:r>
      <w:r>
        <w:t>효과는</w:t>
      </w:r>
      <w:r>
        <w:t xml:space="preserve"> </w:t>
      </w:r>
      <w:r>
        <w:t>합성</w:t>
      </w:r>
      <w:r>
        <w:t xml:space="preserve"> </w:t>
      </w:r>
      <w:r>
        <w:t>자료</w:t>
      </w:r>
      <w:r>
        <w:t xml:space="preserve"> </w:t>
      </w:r>
      <w:r>
        <w:t>실험으로만</w:t>
      </w:r>
      <w:r>
        <w:t xml:space="preserve"> </w:t>
      </w:r>
      <w:r>
        <w:t>평가했다</w:t>
      </w:r>
      <w:r>
        <w:t xml:space="preserve"> (6.3</w:t>
      </w:r>
      <w:r>
        <w:t>절</w:t>
      </w:r>
      <w:r>
        <w:t>). [EXTENSION]</w:t>
      </w:r>
    </w:p>
    <w:p w14:paraId="07966115" w14:textId="77777777" w:rsidR="00A424B8" w:rsidRDefault="00EE6518">
      <w:pPr>
        <w:pStyle w:val="21"/>
      </w:pPr>
      <w:bookmarkStart w:id="15" w:name="_Toc242696320"/>
      <w:r>
        <w:t xml:space="preserve">4.5 </w:t>
      </w:r>
      <w:r>
        <w:t>이동창</w:t>
      </w:r>
      <w:r>
        <w:t xml:space="preserve"> </w:t>
      </w:r>
      <w:r>
        <w:t>반복</w:t>
      </w:r>
      <w:r>
        <w:t xml:space="preserve"> </w:t>
      </w:r>
      <w:r>
        <w:t>검정</w:t>
      </w:r>
      <w:bookmarkEnd w:id="15"/>
    </w:p>
    <w:p w14:paraId="2F17173B" w14:textId="77777777" w:rsidR="00A424B8" w:rsidRDefault="00EE6518">
      <w:pPr>
        <w:keepLines/>
        <w:tabs>
          <w:tab w:val="center" w:pos="4649"/>
          <w:tab w:val="right" w:pos="9298"/>
        </w:tabs>
        <w:spacing w:before="8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w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alarm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</w:rPr>
              <m:t>)≥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d>
      </m:oMath>
      <w:r>
        <w:rPr>
          <w:sz w:val="19"/>
        </w:rPr>
        <w:tab/>
        <w:t>(6)</w:t>
      </w:r>
    </w:p>
    <w:p w14:paraId="23E2F98B" w14:textId="77777777" w:rsidR="00A424B8" w:rsidRDefault="00EE6518">
      <w:pPr>
        <w:jc w:val="both"/>
      </w:pPr>
      <w:r>
        <w:t>T11</w:t>
      </w:r>
      <w:r>
        <w:t>은</w:t>
      </w:r>
      <w:r>
        <w:t xml:space="preserve"> </w:t>
      </w:r>
      <w:r>
        <w:t>식</w:t>
      </w:r>
      <w:r>
        <w:t xml:space="preserve"> (4)</w:t>
      </w:r>
      <w:r>
        <w:t>를</w:t>
      </w:r>
      <w:r>
        <w:t xml:space="preserve"> </w:t>
      </w:r>
      <w:r>
        <w:t>길이</w:t>
      </w:r>
      <w:r>
        <w:t xml:space="preserve"> w</w:t>
      </w:r>
      <w:r>
        <w:t>의</w:t>
      </w:r>
      <w:r>
        <w:t xml:space="preserve"> </w:t>
      </w:r>
      <w:r>
        <w:t>창</w:t>
      </w:r>
      <w:r>
        <w:t xml:space="preserve"> [t−w+1, t]</w:t>
      </w:r>
      <w:r>
        <w:t>에</w:t>
      </w:r>
      <w:r>
        <w:t xml:space="preserve"> </w:t>
      </w:r>
      <w:r>
        <w:t>반복</w:t>
      </w:r>
      <w:r>
        <w:t xml:space="preserve"> </w:t>
      </w:r>
      <w:r>
        <w:t>적용했다</w:t>
      </w:r>
      <w:r>
        <w:t xml:space="preserve">. </w:t>
      </w:r>
      <w:r>
        <w:t>시점</w:t>
      </w:r>
      <w:r>
        <w:t xml:space="preserve"> t</w:t>
      </w:r>
      <w:r>
        <w:t>의</w:t>
      </w:r>
      <w:r>
        <w:t xml:space="preserve"> </w:t>
      </w:r>
      <w:r>
        <w:t>통계량은</w:t>
      </w:r>
      <w:r>
        <w:t xml:space="preserve"> t</w:t>
      </w:r>
      <w:r>
        <w:t>까지의</w:t>
      </w:r>
      <w:r>
        <w:t xml:space="preserve"> </w:t>
      </w:r>
      <w:r>
        <w:t>관측만</w:t>
      </w:r>
      <w:r>
        <w:t xml:space="preserve"> </w:t>
      </w:r>
      <w:r>
        <w:t>쓰므로</w:t>
      </w:r>
      <w:r>
        <w:t xml:space="preserve"> </w:t>
      </w:r>
      <w:r>
        <w:t>실시간으로</w:t>
      </w:r>
      <w:r>
        <w:t xml:space="preserve"> </w:t>
      </w:r>
      <w:r>
        <w:t>계산할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같은</w:t>
      </w:r>
      <w:r>
        <w:t xml:space="preserve"> </w:t>
      </w:r>
      <w:r>
        <w:t>날을</w:t>
      </w:r>
      <w:r>
        <w:t xml:space="preserve"> </w:t>
      </w:r>
      <w:r>
        <w:t>공유하는</w:t>
      </w:r>
      <w:r>
        <w:t xml:space="preserve"> </w:t>
      </w:r>
      <w:r>
        <w:t>창들이</w:t>
      </w:r>
      <w:r>
        <w:t xml:space="preserve"> </w:t>
      </w:r>
      <w:r>
        <w:t>강하게</w:t>
      </w:r>
      <w:r>
        <w:t xml:space="preserve"> </w:t>
      </w:r>
      <w:r>
        <w:t>겹치므로</w:t>
      </w:r>
      <w:r>
        <w:t xml:space="preserve">, </w:t>
      </w:r>
      <w:r>
        <w:t>각</w:t>
      </w:r>
      <w:r>
        <w:t xml:space="preserve"> </w:t>
      </w:r>
      <w:r>
        <w:t>창의</w:t>
      </w:r>
      <w:r>
        <w:t xml:space="preserve"> 5% </w:t>
      </w:r>
      <w:r>
        <w:t>임계값을</w:t>
      </w:r>
      <w:r>
        <w:t xml:space="preserve"> </w:t>
      </w:r>
      <w:r>
        <w:t>매일</w:t>
      </w:r>
      <w:r>
        <w:t xml:space="preserve"> </w:t>
      </w:r>
      <w:r>
        <w:t>적용하면</w:t>
      </w:r>
      <w:r>
        <w:t xml:space="preserve"> </w:t>
      </w:r>
      <w:r>
        <w:t>연간</w:t>
      </w:r>
      <w:r>
        <w:t xml:space="preserve"> </w:t>
      </w:r>
      <w:r>
        <w:t>경보</w:t>
      </w:r>
      <w:r>
        <w:t xml:space="preserve"> </w:t>
      </w:r>
      <w:r>
        <w:t>수는</w:t>
      </w:r>
      <w:r>
        <w:t xml:space="preserve"> 5%×252</w:t>
      </w:r>
      <w:r>
        <w:t>와</w:t>
      </w:r>
      <w:r>
        <w:t xml:space="preserve"> </w:t>
      </w:r>
      <w:r>
        <w:t>무관하게</w:t>
      </w:r>
      <w:r>
        <w:t xml:space="preserve"> </w:t>
      </w:r>
      <w:r>
        <w:t>결정된다</w:t>
      </w:r>
      <w:r>
        <w:t xml:space="preserve">. </w:t>
      </w:r>
      <w:r>
        <w:t>이</w:t>
      </w:r>
      <w:r>
        <w:t xml:space="preserve"> </w:t>
      </w:r>
      <w:r>
        <w:t>반복</w:t>
      </w:r>
      <w:r>
        <w:t xml:space="preserve"> </w:t>
      </w:r>
      <w:r>
        <w:t>검정의</w:t>
      </w:r>
      <w:r>
        <w:t xml:space="preserve"> </w:t>
      </w:r>
      <w:r>
        <w:t>귀무</w:t>
      </w:r>
      <w:r>
        <w:t xml:space="preserve"> </w:t>
      </w:r>
      <w:r>
        <w:t>오탐</w:t>
      </w:r>
      <w:r>
        <w:t xml:space="preserve"> </w:t>
      </w:r>
      <w:r>
        <w:t>빈도는</w:t>
      </w:r>
      <w:r>
        <w:t xml:space="preserve"> </w:t>
      </w:r>
      <w:r>
        <w:t>별도로</w:t>
      </w:r>
      <w:r>
        <w:t xml:space="preserve"> </w:t>
      </w:r>
      <w:r>
        <w:t>보정해야</w:t>
      </w:r>
      <w:r>
        <w:t xml:space="preserve"> </w:t>
      </w:r>
      <w:r>
        <w:t>한다</w:t>
      </w:r>
      <w:r>
        <w:t>. T11</w:t>
      </w:r>
      <w:r>
        <w:t>은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잔차를</w:t>
      </w:r>
      <w:r>
        <w:t xml:space="preserve"> iid</w:t>
      </w:r>
      <w:r>
        <w:t>로</w:t>
      </w:r>
      <w:r>
        <w:t xml:space="preserve"> </w:t>
      </w:r>
      <w:r>
        <w:t>재표집한</w:t>
      </w:r>
      <w:r>
        <w:t xml:space="preserve"> </w:t>
      </w:r>
      <w:r>
        <w:t>경로에서</w:t>
      </w:r>
      <w:r>
        <w:t xml:space="preserve"> </w:t>
      </w:r>
      <w:r>
        <w:t>연간</w:t>
      </w:r>
      <w:r>
        <w:t xml:space="preserve"> </w:t>
      </w:r>
      <w:r>
        <w:t>에피소드</w:t>
      </w:r>
      <w:r>
        <w:t xml:space="preserve"> </w:t>
      </w:r>
      <w:r>
        <w:t>기대값을</w:t>
      </w:r>
      <w:r>
        <w:t xml:space="preserve"> </w:t>
      </w:r>
      <w:r>
        <w:t>구했다</w:t>
      </w:r>
      <w:r>
        <w:t xml:space="preserve"> (5.4</w:t>
      </w:r>
      <w:r>
        <w:t>절</w:t>
      </w:r>
      <w:r>
        <w:t>). '</w:t>
      </w:r>
      <w:r>
        <w:t>실시간</w:t>
      </w:r>
      <w:r>
        <w:t xml:space="preserve"> </w:t>
      </w:r>
      <w:r>
        <w:t>계산</w:t>
      </w:r>
      <w:r>
        <w:t xml:space="preserve"> </w:t>
      </w:r>
      <w:r>
        <w:t>가능</w:t>
      </w:r>
      <w:r>
        <w:t>'</w:t>
      </w:r>
      <w:r>
        <w:t>은</w:t>
      </w:r>
      <w:r>
        <w:t xml:space="preserve"> '</w:t>
      </w:r>
      <w:r>
        <w:t>온라인</w:t>
      </w:r>
      <w:r>
        <w:t xml:space="preserve"> </w:t>
      </w:r>
      <w:r>
        <w:t>검출</w:t>
      </w:r>
      <w:r>
        <w:t xml:space="preserve"> </w:t>
      </w:r>
      <w:r>
        <w:t>성능</w:t>
      </w:r>
      <w:r>
        <w:t xml:space="preserve"> </w:t>
      </w:r>
      <w:r>
        <w:t>검증</w:t>
      </w:r>
      <w:r>
        <w:t>'</w:t>
      </w:r>
      <w:r>
        <w:t>과</w:t>
      </w:r>
      <w:r>
        <w:t xml:space="preserve"> </w:t>
      </w:r>
      <w:r>
        <w:t>같지</w:t>
      </w:r>
      <w:r>
        <w:t xml:space="preserve"> </w:t>
      </w:r>
      <w:r>
        <w:t>않다</w:t>
      </w:r>
      <w:r>
        <w:t>.</w:t>
      </w:r>
    </w:p>
    <w:p w14:paraId="558C0B6F" w14:textId="77777777" w:rsidR="00A424B8" w:rsidRDefault="00EE6518">
      <w:pPr>
        <w:pStyle w:val="1"/>
      </w:pPr>
      <w:bookmarkStart w:id="16" w:name="_Toc242696321"/>
      <w:r>
        <w:t>5. ETF 20</w:t>
      </w:r>
      <w:r>
        <w:t>종</w:t>
      </w:r>
      <w:r>
        <w:t xml:space="preserve"> </w:t>
      </w:r>
      <w:r>
        <w:t>적용</w:t>
      </w:r>
      <w:r>
        <w:t xml:space="preserve"> </w:t>
      </w:r>
      <w:r>
        <w:t>결과</w:t>
      </w:r>
      <w:bookmarkEnd w:id="16"/>
    </w:p>
    <w:p w14:paraId="789F752A" w14:textId="77777777" w:rsidR="00A424B8" w:rsidRDefault="00EE6518">
      <w:pPr>
        <w:pStyle w:val="21"/>
      </w:pPr>
      <w:bookmarkStart w:id="17" w:name="_Toc242696322"/>
      <w:r>
        <w:t xml:space="preserve">5.1 </w:t>
      </w:r>
      <w:r>
        <w:t>전체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사후</w:t>
      </w:r>
      <w:r>
        <w:t xml:space="preserve"> </w:t>
      </w:r>
      <w:r>
        <w:t>검정</w:t>
      </w:r>
      <w:bookmarkEnd w:id="17"/>
    </w:p>
    <w:p w14:paraId="185ED647" w14:textId="77777777" w:rsidR="00A424B8" w:rsidRDefault="00EE6518">
      <w:pPr>
        <w:jc w:val="both"/>
      </w:pPr>
      <w:r>
        <w:t>캐시</w:t>
      </w:r>
      <w:r>
        <w:t xml:space="preserve"> </w:t>
      </w:r>
      <w:r>
        <w:t>잔차에서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통계량을</w:t>
      </w:r>
      <w:r>
        <w:t xml:space="preserve"> </w:t>
      </w:r>
      <w:r>
        <w:t>다시</w:t>
      </w:r>
      <w:r>
        <w:t xml:space="preserve"> </w:t>
      </w:r>
      <w:r>
        <w:t>계산했다</w:t>
      </w:r>
      <w:r>
        <w:t xml:space="preserve">. </w:t>
      </w:r>
      <w:r>
        <w:t>결과표와의</w:t>
      </w:r>
      <w:r>
        <w:t xml:space="preserve"> </w:t>
      </w:r>
      <w:r>
        <w:t>차이는</w:t>
      </w:r>
      <w:r>
        <w:t xml:space="preserve"> </w:t>
      </w:r>
      <w:r>
        <w:t>최대</w:t>
      </w:r>
      <w:r>
        <w:t xml:space="preserve"> 10⁻⁵ </w:t>
      </w:r>
      <w:r>
        <w:t>미만이고</w:t>
      </w:r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 xml:space="preserve"> </w:t>
      </w:r>
      <w:r>
        <w:t>일치</w:t>
      </w:r>
      <w:r>
        <w:t xml:space="preserve"> 60/60, </w:t>
      </w:r>
      <w:r>
        <w:t>기각</w:t>
      </w:r>
      <w:r>
        <w:t xml:space="preserve"> </w:t>
      </w:r>
      <w:r>
        <w:t>판정</w:t>
      </w:r>
      <w:r>
        <w:t xml:space="preserve"> </w:t>
      </w:r>
      <w:r>
        <w:t>일치</w:t>
      </w:r>
      <w:r>
        <w:t xml:space="preserve"> 60/60</w:t>
      </w:r>
      <w:r>
        <w:t>이다</w:t>
      </w:r>
      <w:r>
        <w:t xml:space="preserve"> [VERIFIED]. </w:t>
      </w:r>
      <w:r>
        <w:t>표</w:t>
      </w:r>
      <w:r>
        <w:t xml:space="preserve"> 8</w:t>
      </w:r>
      <w:r>
        <w:t>은</w:t>
      </w:r>
      <w:r>
        <w:t xml:space="preserve"> </w:t>
      </w:r>
      <w:r>
        <w:t>임계값</w:t>
      </w:r>
      <w:r>
        <w:t xml:space="preserve"> </w:t>
      </w:r>
      <w:r>
        <w:t>정의별</w:t>
      </w:r>
      <w:r>
        <w:t xml:space="preserve"> </w:t>
      </w:r>
      <w:r>
        <w:t>기각</w:t>
      </w:r>
      <w:r>
        <w:t xml:space="preserve"> </w:t>
      </w:r>
      <w:r>
        <w:t>수다</w:t>
      </w:r>
      <w:r>
        <w:t>.</w:t>
      </w:r>
    </w:p>
    <w:p w14:paraId="094F2BC0" w14:textId="77777777" w:rsidR="00A424B8" w:rsidRDefault="00EE6518">
      <w:pPr>
        <w:pStyle w:val="af0"/>
        <w:keepNext/>
      </w:pPr>
      <w:r>
        <w:t>표</w:t>
      </w:r>
      <w:r>
        <w:t xml:space="preserve"> 8. </w:t>
      </w:r>
      <w:r>
        <w:t>사후</w:t>
      </w:r>
      <w:r>
        <w:t xml:space="preserve"> </w:t>
      </w:r>
      <w:r>
        <w:t>검정</w:t>
      </w:r>
      <w:r>
        <w:t xml:space="preserve"> </w:t>
      </w:r>
      <w:r>
        <w:t>기각</w:t>
      </w:r>
      <w:r>
        <w:t xml:space="preserve"> </w:t>
      </w:r>
      <w:r>
        <w:t>수</w:t>
      </w:r>
      <w:r>
        <w:t xml:space="preserve"> (20</w:t>
      </w:r>
      <w:r>
        <w:t>종</w:t>
      </w:r>
      <w:r>
        <w:t xml:space="preserve"> </w:t>
      </w:r>
      <w:r>
        <w:t>중</w:t>
      </w:r>
      <w:r>
        <w:t xml:space="preserve">, </w:t>
      </w:r>
      <w:r>
        <w:t>검정</w:t>
      </w:r>
      <w:r>
        <w:t xml:space="preserve"> </w:t>
      </w:r>
      <w:r>
        <w:t>구간</w:t>
      </w:r>
      <w:r>
        <w:t xml:space="preserve"> n=571)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47"/>
        <w:gridCol w:w="1474"/>
        <w:gridCol w:w="1587"/>
        <w:gridCol w:w="2381"/>
        <w:gridCol w:w="1247"/>
      </w:tblGrid>
      <w:tr w:rsidR="00A424B8" w14:paraId="192245E4" w14:textId="77777777">
        <w:trPr>
          <w:cantSplit/>
          <w:tblHeader/>
          <w:jc w:val="center"/>
        </w:trPr>
        <w:tc>
          <w:tcPr>
            <w:tcW w:w="1134" w:type="dxa"/>
            <w:shd w:val="clear" w:color="auto" w:fill="DCE4F0"/>
          </w:tcPr>
          <w:p w14:paraId="3D4E22F1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잔차</w:t>
            </w:r>
          </w:p>
        </w:tc>
        <w:tc>
          <w:tcPr>
            <w:tcW w:w="1247" w:type="dxa"/>
            <w:shd w:val="clear" w:color="auto" w:fill="DCE4F0"/>
          </w:tcPr>
          <w:p w14:paraId="799F483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원문</w:t>
            </w:r>
            <w:r>
              <w:rPr>
                <w:b/>
                <w:sz w:val="16"/>
              </w:rPr>
              <w:t xml:space="preserve"> 1.3397</w:t>
            </w:r>
          </w:p>
        </w:tc>
        <w:tc>
          <w:tcPr>
            <w:tcW w:w="1474" w:type="dxa"/>
            <w:shd w:val="clear" w:color="auto" w:fill="DCE4F0"/>
          </w:tcPr>
          <w:p w14:paraId="6EA38AC6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Kolmogorov 1.3581</w:t>
            </w:r>
          </w:p>
        </w:tc>
        <w:tc>
          <w:tcPr>
            <w:tcW w:w="1587" w:type="dxa"/>
            <w:shd w:val="clear" w:color="auto" w:fill="DCE4F0"/>
          </w:tcPr>
          <w:p w14:paraId="130FD1B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iid N(0,1) MC (1.3298)</w:t>
            </w:r>
          </w:p>
        </w:tc>
        <w:tc>
          <w:tcPr>
            <w:tcW w:w="2381" w:type="dxa"/>
            <w:shd w:val="clear" w:color="auto" w:fill="DCE4F0"/>
          </w:tcPr>
          <w:p w14:paraId="60EDB9E4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 xml:space="preserve">ETF </w:t>
            </w:r>
            <w:r>
              <w:rPr>
                <w:b/>
                <w:sz w:val="16"/>
              </w:rPr>
              <w:t>별</w:t>
            </w:r>
            <w:r>
              <w:rPr>
                <w:b/>
                <w:sz w:val="16"/>
              </w:rPr>
              <w:t xml:space="preserve"> iid </w:t>
            </w:r>
            <w:r>
              <w:rPr>
                <w:b/>
                <w:sz w:val="16"/>
              </w:rPr>
              <w:t>부트스트랩</w:t>
            </w:r>
            <w:r>
              <w:rPr>
                <w:b/>
                <w:sz w:val="16"/>
              </w:rPr>
              <w:t xml:space="preserve"> (EXTENSION)</w:t>
            </w:r>
          </w:p>
        </w:tc>
        <w:tc>
          <w:tcPr>
            <w:tcW w:w="1247" w:type="dxa"/>
            <w:shd w:val="clear" w:color="auto" w:fill="DCE4F0"/>
          </w:tcPr>
          <w:p w14:paraId="1B013A32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 xml:space="preserve">T </w:t>
            </w:r>
            <w:r>
              <w:rPr>
                <w:b/>
                <w:sz w:val="16"/>
              </w:rPr>
              <w:t>중앙값</w:t>
            </w:r>
          </w:p>
        </w:tc>
      </w:tr>
      <w:tr w:rsidR="00A424B8" w14:paraId="5354A3D9" w14:textId="77777777">
        <w:trPr>
          <w:cantSplit/>
          <w:jc w:val="center"/>
        </w:trPr>
        <w:tc>
          <w:tcPr>
            <w:tcW w:w="1134" w:type="dxa"/>
          </w:tcPr>
          <w:p w14:paraId="52DFF85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A</w:t>
            </w:r>
          </w:p>
        </w:tc>
        <w:tc>
          <w:tcPr>
            <w:tcW w:w="1247" w:type="dxa"/>
          </w:tcPr>
          <w:p w14:paraId="7548255B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</w:tcPr>
          <w:p w14:paraId="6BCE13E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87" w:type="dxa"/>
          </w:tcPr>
          <w:p w14:paraId="5BDDC0C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81" w:type="dxa"/>
          </w:tcPr>
          <w:p w14:paraId="653A9AD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47" w:type="dxa"/>
          </w:tcPr>
          <w:p w14:paraId="14531B8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0.859</w:t>
            </w:r>
          </w:p>
        </w:tc>
      </w:tr>
      <w:tr w:rsidR="00A424B8" w14:paraId="4C32DD16" w14:textId="77777777">
        <w:trPr>
          <w:cantSplit/>
          <w:jc w:val="center"/>
        </w:trPr>
        <w:tc>
          <w:tcPr>
            <w:tcW w:w="1134" w:type="dxa"/>
          </w:tcPr>
          <w:p w14:paraId="711E9B7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정책</w:t>
            </w:r>
            <w:r>
              <w:rPr>
                <w:sz w:val="16"/>
              </w:rPr>
              <w:t xml:space="preserve"> B</w:t>
            </w:r>
          </w:p>
        </w:tc>
        <w:tc>
          <w:tcPr>
            <w:tcW w:w="1247" w:type="dxa"/>
          </w:tcPr>
          <w:p w14:paraId="3E3E0F3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474" w:type="dxa"/>
          </w:tcPr>
          <w:p w14:paraId="6DD9E69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87" w:type="dxa"/>
          </w:tcPr>
          <w:p w14:paraId="5B6F877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81" w:type="dxa"/>
          </w:tcPr>
          <w:p w14:paraId="60ABE59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247" w:type="dxa"/>
          </w:tcPr>
          <w:p w14:paraId="3D9304FB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1.323</w:t>
            </w:r>
          </w:p>
        </w:tc>
      </w:tr>
      <w:tr w:rsidR="00A424B8" w14:paraId="4040AB47" w14:textId="77777777">
        <w:trPr>
          <w:cantSplit/>
          <w:jc w:val="center"/>
        </w:trPr>
        <w:tc>
          <w:tcPr>
            <w:tcW w:w="1134" w:type="dxa"/>
          </w:tcPr>
          <w:p w14:paraId="56586EE8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기준선</w:t>
            </w:r>
          </w:p>
        </w:tc>
        <w:tc>
          <w:tcPr>
            <w:tcW w:w="1247" w:type="dxa"/>
          </w:tcPr>
          <w:p w14:paraId="19A392ED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</w:tcPr>
          <w:p w14:paraId="33483D01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87" w:type="dxa"/>
          </w:tcPr>
          <w:p w14:paraId="75591DF6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81" w:type="dxa"/>
          </w:tcPr>
          <w:p w14:paraId="76DF54F5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47" w:type="dxa"/>
          </w:tcPr>
          <w:p w14:paraId="70CB3F1A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0.812</w:t>
            </w:r>
          </w:p>
        </w:tc>
      </w:tr>
    </w:tbl>
    <w:p w14:paraId="0BF78CC0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analysis/fullsample_recomputed.csv (01_recompute.py). </w:t>
      </w:r>
      <w:r>
        <w:rPr>
          <w:color w:val="404040"/>
          <w:sz w:val="15"/>
        </w:rPr>
        <w:t>부트스트랩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임계값은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그</w:t>
      </w:r>
      <w:r>
        <w:rPr>
          <w:color w:val="404040"/>
          <w:sz w:val="15"/>
        </w:rPr>
        <w:t xml:space="preserve"> ETF</w:t>
      </w:r>
      <w:r>
        <w:rPr>
          <w:color w:val="404040"/>
          <w:sz w:val="15"/>
        </w:rPr>
        <w:t>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잔차</w:t>
      </w:r>
      <w:r>
        <w:rPr>
          <w:color w:val="404040"/>
          <w:sz w:val="15"/>
        </w:rPr>
        <w:t>(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B</w:t>
      </w:r>
      <w:r>
        <w:rPr>
          <w:color w:val="404040"/>
          <w:sz w:val="15"/>
        </w:rPr>
        <w:t>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A </w:t>
      </w:r>
      <w:r>
        <w:rPr>
          <w:color w:val="404040"/>
          <w:sz w:val="15"/>
        </w:rPr>
        <w:t>잔차</w:t>
      </w:r>
      <w:r>
        <w:rPr>
          <w:color w:val="404040"/>
          <w:sz w:val="15"/>
        </w:rPr>
        <w:t>)</w:t>
      </w:r>
      <w:r>
        <w:rPr>
          <w:color w:val="404040"/>
          <w:sz w:val="15"/>
        </w:rPr>
        <w:t>를</w:t>
      </w:r>
      <w:r>
        <w:rPr>
          <w:color w:val="404040"/>
          <w:sz w:val="15"/>
        </w:rPr>
        <w:t xml:space="preserve"> n_test </w:t>
      </w:r>
      <w:r>
        <w:rPr>
          <w:color w:val="404040"/>
          <w:sz w:val="15"/>
        </w:rPr>
        <w:t>길이로</w:t>
      </w:r>
      <w:r>
        <w:rPr>
          <w:color w:val="404040"/>
          <w:sz w:val="15"/>
        </w:rPr>
        <w:t xml:space="preserve"> iid </w:t>
      </w:r>
      <w:r>
        <w:rPr>
          <w:color w:val="404040"/>
          <w:sz w:val="15"/>
        </w:rPr>
        <w:t>재표집</w:t>
      </w:r>
      <w:r>
        <w:rPr>
          <w:color w:val="404040"/>
          <w:sz w:val="15"/>
        </w:rPr>
        <w:t xml:space="preserve"> 5,000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한</w:t>
      </w:r>
      <w:r>
        <w:rPr>
          <w:color w:val="404040"/>
          <w:sz w:val="15"/>
        </w:rPr>
        <w:t xml:space="preserve"> 95% </w:t>
      </w:r>
      <w:r>
        <w:rPr>
          <w:color w:val="404040"/>
          <w:sz w:val="15"/>
        </w:rPr>
        <w:t>분위</w:t>
      </w:r>
      <w:r>
        <w:rPr>
          <w:color w:val="404040"/>
          <w:sz w:val="15"/>
        </w:rPr>
        <w:t>.</w:t>
      </w:r>
    </w:p>
    <w:p w14:paraId="32DF5FF1" w14:textId="77777777" w:rsidR="00A424B8" w:rsidRDefault="00EE6518">
      <w:pPr>
        <w:jc w:val="both"/>
      </w:pPr>
      <w:r>
        <w:t>정책</w:t>
      </w:r>
      <w:r>
        <w:t xml:space="preserve"> A</w:t>
      </w:r>
      <w:r>
        <w:t>의</w:t>
      </w:r>
      <w:r>
        <w:t xml:space="preserve"> </w:t>
      </w:r>
      <w:r>
        <w:t>기각은</w:t>
      </w:r>
      <w:r>
        <w:t xml:space="preserve"> 069500, 091230, </w:t>
      </w:r>
      <w:r>
        <w:t>정책</w:t>
      </w:r>
      <w:r>
        <w:t xml:space="preserve"> B</w:t>
      </w:r>
      <w:r>
        <w:t>는</w:t>
      </w:r>
      <w:r>
        <w:t xml:space="preserve"> 069500, 122630, 114800, 091230, 161510, 133690, 153130, 132030, 261220, </w:t>
      </w:r>
      <w:r>
        <w:t>기준선은</w:t>
      </w:r>
      <w:r>
        <w:t xml:space="preserve"> 153130</w:t>
      </w:r>
      <w:r>
        <w:t>다</w:t>
      </w:r>
      <w:r>
        <w:t>. 091230</w:t>
      </w:r>
      <w:r>
        <w:t>은</w:t>
      </w:r>
      <w:r>
        <w:t xml:space="preserve"> 1.3397</w:t>
      </w:r>
      <w:r>
        <w:t>로는</w:t>
      </w:r>
      <w:r>
        <w:t xml:space="preserve"> </w:t>
      </w:r>
      <w:r>
        <w:t>기각</w:t>
      </w:r>
      <w:r>
        <w:t>, 1.3581</w:t>
      </w:r>
      <w:r>
        <w:t>로는</w:t>
      </w:r>
      <w:r>
        <w:t xml:space="preserve"> </w:t>
      </w:r>
      <w:r>
        <w:t>비기각이다</w:t>
      </w:r>
      <w:r>
        <w:t xml:space="preserve">. </w:t>
      </w:r>
      <w:r>
        <w:t>정책</w:t>
      </w:r>
      <w:r>
        <w:t xml:space="preserve"> A</w:t>
      </w:r>
      <w:r>
        <w:t>의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는</w:t>
      </w:r>
      <w:r>
        <w:t xml:space="preserve"> 20</w:t>
      </w:r>
      <w:r>
        <w:t>종</w:t>
      </w:r>
      <w:r>
        <w:t xml:space="preserve"> </w:t>
      </w:r>
      <w:r>
        <w:t>중</w:t>
      </w:r>
      <w:r>
        <w:t xml:space="preserve"> 8</w:t>
      </w:r>
      <w:r>
        <w:t>종이</w:t>
      </w:r>
      <w:r>
        <w:t xml:space="preserve"> 2026</w:t>
      </w:r>
      <w:r>
        <w:t>년</w:t>
      </w:r>
      <w:r>
        <w:t xml:space="preserve"> 1</w:t>
      </w:r>
      <w:r>
        <w:t>월에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</w:t>
      </w:r>
      <w:r>
        <w:t>사후</w:t>
      </w:r>
      <w:r>
        <w:t xml:space="preserve"> </w:t>
      </w:r>
      <w:r>
        <w:t>추정</w:t>
      </w:r>
      <w:r>
        <w:t xml:space="preserve"> </w:t>
      </w:r>
      <w:r>
        <w:t>위치이며</w:t>
      </w:r>
      <w:r>
        <w:t xml:space="preserve"> </w:t>
      </w:r>
      <w:r>
        <w:t>그</w:t>
      </w:r>
      <w:r>
        <w:t xml:space="preserve"> </w:t>
      </w:r>
      <w:r>
        <w:t>시점에</w:t>
      </w:r>
      <w:r>
        <w:t xml:space="preserve"> </w:t>
      </w:r>
      <w:r>
        <w:t>실시간으로</w:t>
      </w:r>
      <w:r>
        <w:t xml:space="preserve"> </w:t>
      </w:r>
      <w:r>
        <w:lastRenderedPageBreak/>
        <w:t>검출되었다는</w:t>
      </w:r>
      <w:r>
        <w:t xml:space="preserve"> </w:t>
      </w:r>
      <w:r>
        <w:t>뜻이</w:t>
      </w:r>
      <w:r>
        <w:t xml:space="preserve"> </w:t>
      </w:r>
      <w:r>
        <w:t>아니다</w:t>
      </w:r>
      <w:r>
        <w:t xml:space="preserve">. </w:t>
      </w:r>
      <w:r>
        <w:t>정책</w:t>
      </w:r>
      <w:r>
        <w:t xml:space="preserve"> B</w:t>
      </w:r>
      <w:r>
        <w:t>의</w:t>
      </w:r>
      <w:r>
        <w:t xml:space="preserve"> </w:t>
      </w:r>
      <w:r>
        <w:t>기각</w:t>
      </w:r>
      <w:r>
        <w:t xml:space="preserve"> </w:t>
      </w:r>
      <w:r>
        <w:t>수가</w:t>
      </w:r>
      <w:r>
        <w:t xml:space="preserve"> </w:t>
      </w:r>
      <w:r>
        <w:t>많다는</w:t>
      </w:r>
      <w:r>
        <w:t xml:space="preserve"> </w:t>
      </w:r>
      <w:r>
        <w:t>사실만으로</w:t>
      </w:r>
      <w:r>
        <w:t xml:space="preserve"> </w:t>
      </w:r>
      <w:r>
        <w:t>정책</w:t>
      </w:r>
      <w:r>
        <w:t xml:space="preserve"> B</w:t>
      </w:r>
      <w:r>
        <w:t>가</w:t>
      </w:r>
      <w:r>
        <w:t xml:space="preserve"> </w:t>
      </w:r>
      <w:r>
        <w:t>더</w:t>
      </w:r>
      <w:r>
        <w:t xml:space="preserve"> </w:t>
      </w:r>
      <w:r>
        <w:t>정확하다고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 xml:space="preserve">. </w:t>
      </w:r>
      <w:r>
        <w:t>그</w:t>
      </w:r>
      <w:r>
        <w:t xml:space="preserve"> </w:t>
      </w:r>
      <w:r>
        <w:t>이유는</w:t>
      </w:r>
      <w:r>
        <w:t xml:space="preserve"> 6.3</w:t>
      </w:r>
      <w:r>
        <w:t>절의</w:t>
      </w:r>
      <w:r>
        <w:t xml:space="preserve"> </w:t>
      </w:r>
      <w:r>
        <w:t>크기</w:t>
      </w:r>
      <w:r>
        <w:t xml:space="preserve"> </w:t>
      </w:r>
      <w:r>
        <w:t>실험에</w:t>
      </w:r>
      <w:r>
        <w:t xml:space="preserve"> </w:t>
      </w:r>
      <w:r>
        <w:t>있다</w:t>
      </w:r>
      <w:r>
        <w:t>.</w:t>
      </w:r>
    </w:p>
    <w:p w14:paraId="3E707140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58A64C80" wp14:editId="7ED19DF7">
            <wp:extent cx="5220000" cy="3768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fullsample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6FC6" w14:textId="77777777" w:rsidR="00A424B8" w:rsidRDefault="00EE6518">
      <w:pPr>
        <w:pStyle w:val="af0"/>
        <w:keepNext/>
      </w:pPr>
      <w:r>
        <w:t>그림</w:t>
      </w:r>
      <w:r>
        <w:t xml:space="preserve"> 4. ETF 20</w:t>
      </w:r>
      <w:r>
        <w:t>종</w:t>
      </w:r>
      <w:r>
        <w:t xml:space="preserve"> </w:t>
      </w:r>
      <w:r>
        <w:t>사후</w:t>
      </w:r>
      <w:r>
        <w:t xml:space="preserve"> </w:t>
      </w:r>
      <w:r>
        <w:t>검정통계량</w:t>
      </w:r>
      <w:r>
        <w:t xml:space="preserve"> (</w:t>
      </w:r>
      <w:r>
        <w:t>정책</w:t>
      </w:r>
      <w:r>
        <w:t xml:space="preserve"> A·B·</w:t>
      </w:r>
      <w:r>
        <w:t>기준선</w:t>
      </w:r>
      <w:r>
        <w:t>)</w:t>
      </w:r>
    </w:p>
    <w:p w14:paraId="1D8E02BB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analysis/fullsample_recomputed.csv. </w:t>
      </w:r>
      <w:r>
        <w:rPr>
          <w:color w:val="404040"/>
          <w:sz w:val="15"/>
        </w:rPr>
        <w:t>조건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 2024-05-29~2026-10-02 (n=571). </w:t>
      </w:r>
      <w:r>
        <w:rPr>
          <w:color w:val="404040"/>
          <w:sz w:val="15"/>
        </w:rPr>
        <w:t>채운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마커는</w:t>
      </w:r>
      <w:r>
        <w:rPr>
          <w:color w:val="404040"/>
          <w:sz w:val="15"/>
        </w:rPr>
        <w:t xml:space="preserve"> 1.3397 </w:t>
      </w:r>
      <w:r>
        <w:rPr>
          <w:color w:val="404040"/>
          <w:sz w:val="15"/>
        </w:rPr>
        <w:t>이상이며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색이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아니라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채움으로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기각을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구분한다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잔차는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서로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다른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표준화이므로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같은</w:t>
      </w:r>
      <w:r>
        <w:rPr>
          <w:color w:val="404040"/>
          <w:sz w:val="15"/>
        </w:rPr>
        <w:t xml:space="preserve"> ETF </w:t>
      </w:r>
      <w:r>
        <w:rPr>
          <w:color w:val="404040"/>
          <w:sz w:val="15"/>
        </w:rPr>
        <w:t>안에서의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크기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비교는</w:t>
      </w:r>
      <w:r>
        <w:rPr>
          <w:color w:val="404040"/>
          <w:sz w:val="15"/>
        </w:rPr>
        <w:t xml:space="preserve"> '</w:t>
      </w:r>
      <w:r>
        <w:rPr>
          <w:color w:val="404040"/>
          <w:sz w:val="15"/>
        </w:rPr>
        <w:t>통계량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차이</w:t>
      </w:r>
      <w:r>
        <w:rPr>
          <w:color w:val="404040"/>
          <w:sz w:val="15"/>
        </w:rPr>
        <w:t>'</w:t>
      </w:r>
      <w:r>
        <w:rPr>
          <w:color w:val="404040"/>
          <w:sz w:val="15"/>
        </w:rPr>
        <w:t>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정확도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비교가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아니다</w:t>
      </w:r>
      <w:r>
        <w:rPr>
          <w:color w:val="404040"/>
          <w:sz w:val="15"/>
        </w:rPr>
        <w:t>.</w:t>
      </w:r>
    </w:p>
    <w:p w14:paraId="6C0B86E3" w14:textId="77777777" w:rsidR="00A424B8" w:rsidRDefault="00EE6518">
      <w:pPr>
        <w:pStyle w:val="21"/>
      </w:pPr>
      <w:bookmarkStart w:id="18" w:name="_Toc242696323"/>
      <w:r>
        <w:t xml:space="preserve">5.2 </w:t>
      </w:r>
      <w:r>
        <w:t>정책</w:t>
      </w:r>
      <w:r>
        <w:t xml:space="preserve"> A</w:t>
      </w:r>
      <w:r>
        <w:t>와</w:t>
      </w:r>
      <w:r>
        <w:t xml:space="preserve"> B</w:t>
      </w:r>
      <w:r>
        <w:t>의</w:t>
      </w:r>
      <w:r>
        <w:t xml:space="preserve"> </w:t>
      </w:r>
      <w:r>
        <w:t>대응</w:t>
      </w:r>
      <w:r>
        <w:t xml:space="preserve"> </w:t>
      </w:r>
      <w:r>
        <w:t>비교</w:t>
      </w:r>
      <w:bookmarkEnd w:id="18"/>
    </w:p>
    <w:p w14:paraId="1142B332" w14:textId="77777777" w:rsidR="00A424B8" w:rsidRDefault="00EE6518">
      <w:pPr>
        <w:jc w:val="both"/>
      </w:pPr>
      <w:r>
        <w:t>같은</w:t>
      </w:r>
      <w:r>
        <w:t xml:space="preserve"> ETF</w:t>
      </w:r>
      <w:r>
        <w:t>에서</w:t>
      </w:r>
      <w:r>
        <w:t xml:space="preserve"> </w:t>
      </w:r>
      <w:r>
        <w:t>정책</w:t>
      </w:r>
      <w:r>
        <w:t xml:space="preserve"> B</w:t>
      </w:r>
      <w:r>
        <w:t>의</w:t>
      </w:r>
      <w:r>
        <w:t xml:space="preserve"> </w:t>
      </w:r>
      <w:r>
        <w:t>통계량이</w:t>
      </w:r>
      <w:r>
        <w:t xml:space="preserve"> A</w:t>
      </w:r>
      <w:r>
        <w:t>보다</w:t>
      </w:r>
      <w:r>
        <w:t xml:space="preserve"> </w:t>
      </w:r>
      <w:r>
        <w:t>큰</w:t>
      </w:r>
      <w:r>
        <w:t xml:space="preserve"> </w:t>
      </w:r>
      <w:r>
        <w:t>경우가</w:t>
      </w:r>
      <w:r>
        <w:t xml:space="preserve"> 17/20</w:t>
      </w:r>
      <w:r>
        <w:t>이다</w:t>
      </w:r>
      <w:r>
        <w:t xml:space="preserve">. </w:t>
      </w:r>
      <w:r>
        <w:t>기각</w:t>
      </w:r>
      <w:r>
        <w:t xml:space="preserve"> </w:t>
      </w:r>
      <w:r>
        <w:t>판정이</w:t>
      </w:r>
      <w:r>
        <w:t xml:space="preserve"> </w:t>
      </w:r>
      <w:r>
        <w:t>엇갈린</w:t>
      </w:r>
      <w:r>
        <w:t xml:space="preserve"> ETF</w:t>
      </w:r>
      <w:r>
        <w:t>는</w:t>
      </w:r>
      <w:r>
        <w:t xml:space="preserve"> 7</w:t>
      </w:r>
      <w:r>
        <w:t>종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</w:t>
      </w:r>
      <w:r>
        <w:t>기각한</w:t>
      </w:r>
      <w:r>
        <w:t xml:space="preserve"> ETF</w:t>
      </w:r>
      <w:r>
        <w:t>는</w:t>
      </w:r>
      <w:r>
        <w:t xml:space="preserve"> 2</w:t>
      </w:r>
      <w:r>
        <w:t>종</w:t>
      </w:r>
      <w:r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t>가</w:t>
      </w:r>
      <w:r>
        <w:t xml:space="preserve"> </w:t>
      </w:r>
      <w:r>
        <w:t>같은</w:t>
      </w:r>
      <w:r>
        <w:t xml:space="preserve"> </w:t>
      </w:r>
      <w:r>
        <w:t>날인</w:t>
      </w:r>
      <w:r>
        <w:t xml:space="preserve"> ETF</w:t>
      </w:r>
      <w:r>
        <w:t>는</w:t>
      </w:r>
      <w:r>
        <w:t xml:space="preserve"> 5</w:t>
      </w:r>
      <w:r>
        <w:t>종이다</w:t>
      </w:r>
      <w:r>
        <w:t xml:space="preserve"> [VERIFIED]. </w:t>
      </w:r>
      <w:r>
        <w:t>검정</w:t>
      </w:r>
      <w:r>
        <w:t xml:space="preserve"> </w:t>
      </w:r>
      <w:r>
        <w:t>구간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의</w:t>
      </w:r>
      <w:r>
        <w:t xml:space="preserve"> </w:t>
      </w:r>
      <w:r>
        <w:t>변동계수는</w:t>
      </w:r>
      <w:r>
        <w:t xml:space="preserve"> 20</w:t>
      </w:r>
      <w:r>
        <w:t>종</w:t>
      </w:r>
      <w:r>
        <w:t xml:space="preserve"> </w:t>
      </w:r>
      <w:r>
        <w:t>모두에서</w:t>
      </w:r>
      <w:r>
        <w:t xml:space="preserve"> </w:t>
      </w:r>
      <w:r>
        <w:t>정책</w:t>
      </w:r>
      <w:r>
        <w:t xml:space="preserve"> B</w:t>
      </w:r>
      <w:r>
        <w:t>가</w:t>
      </w:r>
      <w:r>
        <w:t xml:space="preserve"> A</w:t>
      </w:r>
      <w:r>
        <w:t>보다</w:t>
      </w:r>
      <w:r>
        <w:t xml:space="preserve"> </w:t>
      </w:r>
      <w:r>
        <w:t>작다</w:t>
      </w:r>
      <w:r>
        <w:t xml:space="preserve"> (20/20, </w:t>
      </w:r>
      <w:r>
        <w:t>중앙값</w:t>
      </w:r>
      <w:r>
        <w:t xml:space="preserve"> B 0.765 </w:t>
      </w:r>
      <w:r>
        <w:t>대</w:t>
      </w:r>
      <w:r>
        <w:t xml:space="preserve"> A 1.064) [VERIFIED]. </w:t>
      </w:r>
      <w:r>
        <w:t>재귀</w:t>
      </w:r>
      <w:r>
        <w:t xml:space="preserve"> </w:t>
      </w:r>
      <w:r>
        <w:t>입력은</w:t>
      </w:r>
      <w:r>
        <w:t xml:space="preserve"> </w:t>
      </w:r>
      <w:r>
        <w:t>관측</w:t>
      </w:r>
      <w:r>
        <w:t xml:space="preserve"> </w:t>
      </w:r>
      <w:r>
        <w:t>충격을</w:t>
      </w:r>
      <w:r>
        <w:t xml:space="preserve"> </w:t>
      </w:r>
      <w:r>
        <w:t>늦게</w:t>
      </w:r>
      <w:r>
        <w:t xml:space="preserve"> </w:t>
      </w:r>
      <w:r>
        <w:t>반영해</w:t>
      </w:r>
      <w:r>
        <w:t xml:space="preserve"> </w:t>
      </w:r>
      <w:r>
        <w:t>분산</w:t>
      </w:r>
      <w:r>
        <w:t xml:space="preserve"> </w:t>
      </w:r>
      <w:r>
        <w:t>경로가</w:t>
      </w:r>
      <w:r>
        <w:t xml:space="preserve"> </w:t>
      </w:r>
      <w:r>
        <w:t>평활되고</w:t>
      </w:r>
      <w:r>
        <w:t xml:space="preserve">, </w:t>
      </w:r>
      <w:r>
        <w:t>그만큼</w:t>
      </w:r>
      <w:r>
        <w:t xml:space="preserve"> </w:t>
      </w:r>
      <w:r>
        <w:t>실제</w:t>
      </w:r>
      <w:r>
        <w:t xml:space="preserve"> </w:t>
      </w:r>
      <w:r>
        <w:t>변동성</w:t>
      </w:r>
      <w:r>
        <w:t xml:space="preserve"> </w:t>
      </w:r>
      <w:r>
        <w:t>변화가</w:t>
      </w:r>
      <w:r>
        <w:t xml:space="preserve"> </w:t>
      </w:r>
      <w:r>
        <w:t>잔차</w:t>
      </w:r>
      <w:r>
        <w:t xml:space="preserve"> </w:t>
      </w:r>
      <w:r>
        <w:t>제곱에</w:t>
      </w:r>
      <w:r>
        <w:t xml:space="preserve"> </w:t>
      </w:r>
      <w:r>
        <w:t>남는다</w:t>
      </w:r>
      <w:r>
        <w:t xml:space="preserve">. </w:t>
      </w:r>
      <w:r>
        <w:t>정책</w:t>
      </w:r>
      <w:r>
        <w:t xml:space="preserve"> B</w:t>
      </w:r>
      <w:r>
        <w:t>의</w:t>
      </w:r>
      <w:r>
        <w:t xml:space="preserve"> </w:t>
      </w:r>
      <w:r>
        <w:t>큰</w:t>
      </w:r>
      <w:r>
        <w:t xml:space="preserve"> </w:t>
      </w:r>
      <w:r>
        <w:t>통계량은</w:t>
      </w:r>
      <w:r>
        <w:t xml:space="preserve"> </w:t>
      </w:r>
      <w:r>
        <w:t>이</w:t>
      </w:r>
      <w:r>
        <w:t xml:space="preserve"> </w:t>
      </w:r>
      <w:r>
        <w:t>덜</w:t>
      </w:r>
      <w:r>
        <w:t xml:space="preserve"> </w:t>
      </w:r>
      <w:r>
        <w:t>된</w:t>
      </w:r>
      <w:r>
        <w:t xml:space="preserve"> </w:t>
      </w:r>
      <w:r>
        <w:t>표준화와</w:t>
      </w:r>
      <w:r>
        <w:t xml:space="preserve"> </w:t>
      </w:r>
      <w:r>
        <w:t>맞는</w:t>
      </w:r>
      <w:r>
        <w:t xml:space="preserve"> </w:t>
      </w:r>
      <w:r>
        <w:t>현상이다</w:t>
      </w:r>
      <w:r>
        <w:t xml:space="preserve"> [INFERRED]. </w:t>
      </w:r>
      <w:r>
        <w:t>그림</w:t>
      </w:r>
      <w:r>
        <w:t xml:space="preserve"> 10</w:t>
      </w:r>
      <w:r>
        <w:t>의</w:t>
      </w:r>
      <w:r>
        <w:t xml:space="preserve"> </w:t>
      </w:r>
      <w:r>
        <w:t>가운데</w:t>
      </w:r>
      <w:r>
        <w:t xml:space="preserve"> </w:t>
      </w:r>
      <w:r>
        <w:t>패널에서</w:t>
      </w:r>
      <w:r>
        <w:t xml:space="preserve"> 069500</w:t>
      </w:r>
      <w:r>
        <w:t>의</w:t>
      </w:r>
      <w:r>
        <w:t xml:space="preserve"> </w:t>
      </w:r>
      <w:r>
        <w:t>두</w:t>
      </w:r>
      <w:r>
        <w:t xml:space="preserve"> </w:t>
      </w:r>
      <w:r>
        <w:t>경로를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6E13B0A" w14:textId="77777777" w:rsidR="00A424B8" w:rsidRDefault="00EE6518">
      <w:pPr>
        <w:pStyle w:val="21"/>
      </w:pPr>
      <w:bookmarkStart w:id="19" w:name="_Toc242696324"/>
      <w:r>
        <w:lastRenderedPageBreak/>
        <w:t xml:space="preserve">5.3 </w:t>
      </w:r>
      <w:r>
        <w:t>동일</w:t>
      </w:r>
      <w:r>
        <w:t xml:space="preserve"> </w:t>
      </w:r>
      <w:r>
        <w:t>기초지수</w:t>
      </w:r>
      <w:r>
        <w:t xml:space="preserve"> ETF</w:t>
      </w:r>
      <w:r>
        <w:t>의</w:t>
      </w:r>
      <w:r>
        <w:t xml:space="preserve"> </w:t>
      </w:r>
      <w:r>
        <w:t>일관성</w:t>
      </w:r>
      <w:bookmarkEnd w:id="19"/>
    </w:p>
    <w:p w14:paraId="49A2B91C" w14:textId="77777777" w:rsidR="00A424B8" w:rsidRDefault="00EE6518">
      <w:pPr>
        <w:pStyle w:val="af0"/>
        <w:keepNext/>
      </w:pPr>
      <w:r>
        <w:t>표</w:t>
      </w:r>
      <w:r>
        <w:t xml:space="preserve"> 9. KOSPI200 </w:t>
      </w:r>
      <w:r>
        <w:t>그룹</w:t>
      </w:r>
      <w:r>
        <w:t xml:space="preserve"> 4</w:t>
      </w:r>
      <w:r>
        <w:t>종의</w:t>
      </w:r>
      <w:r>
        <w:t xml:space="preserve"> </w:t>
      </w:r>
      <w:r>
        <w:t>적합</w:t>
      </w:r>
      <w:r>
        <w:t xml:space="preserve"> </w:t>
      </w:r>
      <w:r>
        <w:t>초모수와</w:t>
      </w:r>
      <w:r>
        <w:t xml:space="preserve"> </w:t>
      </w:r>
      <w:r>
        <w:t>검정</w:t>
      </w:r>
      <w:r>
        <w:t xml:space="preserve"> </w:t>
      </w:r>
      <w:r>
        <w:t>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361"/>
        <w:gridCol w:w="1191"/>
        <w:gridCol w:w="680"/>
        <w:gridCol w:w="680"/>
        <w:gridCol w:w="794"/>
        <w:gridCol w:w="1134"/>
        <w:gridCol w:w="1304"/>
        <w:gridCol w:w="1304"/>
      </w:tblGrid>
      <w:tr w:rsidR="00A424B8" w14:paraId="514E88A0" w14:textId="77777777">
        <w:trPr>
          <w:cantSplit/>
          <w:tblHeader/>
          <w:jc w:val="center"/>
        </w:trPr>
        <w:tc>
          <w:tcPr>
            <w:tcW w:w="737" w:type="dxa"/>
            <w:shd w:val="clear" w:color="auto" w:fill="DCE4F0"/>
          </w:tcPr>
          <w:p w14:paraId="02A45625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코드</w:t>
            </w:r>
          </w:p>
        </w:tc>
        <w:tc>
          <w:tcPr>
            <w:tcW w:w="1361" w:type="dxa"/>
            <w:shd w:val="clear" w:color="auto" w:fill="DCE4F0"/>
          </w:tcPr>
          <w:p w14:paraId="75897D4A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종목</w:t>
            </w:r>
          </w:p>
        </w:tc>
        <w:tc>
          <w:tcPr>
            <w:tcW w:w="1191" w:type="dxa"/>
            <w:shd w:val="clear" w:color="auto" w:fill="DCE4F0"/>
          </w:tcPr>
          <w:p w14:paraId="36987466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C / γ² / ε</w:t>
            </w:r>
          </w:p>
        </w:tc>
        <w:tc>
          <w:tcPr>
            <w:tcW w:w="680" w:type="dxa"/>
            <w:shd w:val="clear" w:color="auto" w:fill="DCE4F0"/>
          </w:tcPr>
          <w:p w14:paraId="11B648D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T_A</w:t>
            </w:r>
          </w:p>
        </w:tc>
        <w:tc>
          <w:tcPr>
            <w:tcW w:w="680" w:type="dxa"/>
            <w:shd w:val="clear" w:color="auto" w:fill="DCE4F0"/>
          </w:tcPr>
          <w:p w14:paraId="19154D81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T_B</w:t>
            </w:r>
          </w:p>
        </w:tc>
        <w:tc>
          <w:tcPr>
            <w:tcW w:w="794" w:type="dxa"/>
            <w:shd w:val="clear" w:color="auto" w:fill="DCE4F0"/>
          </w:tcPr>
          <w:p w14:paraId="614B08D5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T_</w:t>
            </w:r>
            <w:r>
              <w:rPr>
                <w:b/>
                <w:sz w:val="15"/>
              </w:rPr>
              <w:t>기준선</w:t>
            </w:r>
          </w:p>
        </w:tc>
        <w:tc>
          <w:tcPr>
            <w:tcW w:w="1134" w:type="dxa"/>
            <w:shd w:val="clear" w:color="auto" w:fill="DCE4F0"/>
          </w:tcPr>
          <w:p w14:paraId="169EAB59" w14:textId="77777777" w:rsidR="00A424B8" w:rsidRDefault="00EE6518">
            <w:pPr>
              <w:keepNext/>
              <w:spacing w:after="0"/>
              <w:jc w:val="center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5"/>
                    </w:rPr>
                    <m:t>k</m:t>
                  </m:r>
                </m:e>
              </m:acc>
            </m:oMath>
            <w:r>
              <w:rPr>
                <w:b/>
                <w:sz w:val="15"/>
              </w:rPr>
              <w:t xml:space="preserve"> (A)</w:t>
            </w:r>
          </w:p>
        </w:tc>
        <w:tc>
          <w:tcPr>
            <w:tcW w:w="1304" w:type="dxa"/>
            <w:shd w:val="clear" w:color="auto" w:fill="DCE4F0"/>
          </w:tcPr>
          <w:p w14:paraId="6020323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수익률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상관</w:t>
            </w:r>
            <w:r>
              <w:rPr>
                <w:b/>
                <w:sz w:val="15"/>
              </w:rPr>
              <w:t xml:space="preserve"> (vs 069500)</w:t>
            </w:r>
          </w:p>
        </w:tc>
        <w:tc>
          <w:tcPr>
            <w:tcW w:w="1304" w:type="dxa"/>
            <w:shd w:val="clear" w:color="auto" w:fill="DCE4F0"/>
          </w:tcPr>
          <w:p w14:paraId="4E348E93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정책</w:t>
            </w:r>
            <w:r>
              <w:rPr>
                <w:b/>
                <w:sz w:val="15"/>
              </w:rPr>
              <w:t xml:space="preserve"> A </w:t>
            </w:r>
            <w:r>
              <w:rPr>
                <w:b/>
                <w:sz w:val="15"/>
              </w:rPr>
              <w:t>잔차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상관</w:t>
            </w:r>
          </w:p>
        </w:tc>
      </w:tr>
      <w:tr w:rsidR="00A424B8" w14:paraId="639C656D" w14:textId="77777777">
        <w:trPr>
          <w:cantSplit/>
          <w:jc w:val="center"/>
        </w:trPr>
        <w:tc>
          <w:tcPr>
            <w:tcW w:w="737" w:type="dxa"/>
          </w:tcPr>
          <w:p w14:paraId="4CDC393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069500</w:t>
            </w:r>
          </w:p>
        </w:tc>
        <w:tc>
          <w:tcPr>
            <w:tcW w:w="1361" w:type="dxa"/>
          </w:tcPr>
          <w:p w14:paraId="378AE93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KODEX 200</w:t>
            </w:r>
          </w:p>
        </w:tc>
        <w:tc>
          <w:tcPr>
            <w:tcW w:w="1191" w:type="dxa"/>
          </w:tcPr>
          <w:p w14:paraId="6720AED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 / 0.5 / 0.1</w:t>
            </w:r>
          </w:p>
        </w:tc>
        <w:tc>
          <w:tcPr>
            <w:tcW w:w="680" w:type="dxa"/>
          </w:tcPr>
          <w:p w14:paraId="6BE0C7E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1.403</w:t>
            </w:r>
          </w:p>
        </w:tc>
        <w:tc>
          <w:tcPr>
            <w:tcW w:w="680" w:type="dxa"/>
          </w:tcPr>
          <w:p w14:paraId="296283B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2.026</w:t>
            </w:r>
          </w:p>
        </w:tc>
        <w:tc>
          <w:tcPr>
            <w:tcW w:w="794" w:type="dxa"/>
          </w:tcPr>
          <w:p w14:paraId="4363314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0.695</w:t>
            </w:r>
          </w:p>
        </w:tc>
        <w:tc>
          <w:tcPr>
            <w:tcW w:w="1134" w:type="dxa"/>
          </w:tcPr>
          <w:p w14:paraId="4F668D6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2026-01-26</w:t>
            </w:r>
          </w:p>
        </w:tc>
        <w:tc>
          <w:tcPr>
            <w:tcW w:w="1304" w:type="dxa"/>
          </w:tcPr>
          <w:p w14:paraId="2C4B274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1.0000</w:t>
            </w:r>
          </w:p>
        </w:tc>
        <w:tc>
          <w:tcPr>
            <w:tcW w:w="1304" w:type="dxa"/>
          </w:tcPr>
          <w:p w14:paraId="5A2F4CA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1.0000</w:t>
            </w:r>
          </w:p>
        </w:tc>
      </w:tr>
      <w:tr w:rsidR="00A424B8" w14:paraId="13EDF30E" w14:textId="77777777">
        <w:trPr>
          <w:cantSplit/>
          <w:jc w:val="center"/>
        </w:trPr>
        <w:tc>
          <w:tcPr>
            <w:tcW w:w="737" w:type="dxa"/>
          </w:tcPr>
          <w:p w14:paraId="01EC00B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102110</w:t>
            </w:r>
          </w:p>
        </w:tc>
        <w:tc>
          <w:tcPr>
            <w:tcW w:w="1361" w:type="dxa"/>
          </w:tcPr>
          <w:p w14:paraId="55E4E29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TIGER 200</w:t>
            </w:r>
          </w:p>
        </w:tc>
        <w:tc>
          <w:tcPr>
            <w:tcW w:w="1191" w:type="dxa"/>
          </w:tcPr>
          <w:p w14:paraId="48D6BBB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100 / 1 / 0.1</w:t>
            </w:r>
          </w:p>
        </w:tc>
        <w:tc>
          <w:tcPr>
            <w:tcW w:w="680" w:type="dxa"/>
          </w:tcPr>
          <w:p w14:paraId="70EB3C2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0.646</w:t>
            </w:r>
          </w:p>
        </w:tc>
        <w:tc>
          <w:tcPr>
            <w:tcW w:w="680" w:type="dxa"/>
          </w:tcPr>
          <w:p w14:paraId="0B70AA7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0.731</w:t>
            </w:r>
          </w:p>
        </w:tc>
        <w:tc>
          <w:tcPr>
            <w:tcW w:w="794" w:type="dxa"/>
          </w:tcPr>
          <w:p w14:paraId="7C489DE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0.693</w:t>
            </w:r>
          </w:p>
        </w:tc>
        <w:tc>
          <w:tcPr>
            <w:tcW w:w="1134" w:type="dxa"/>
          </w:tcPr>
          <w:p w14:paraId="08DD83E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2026-01-26</w:t>
            </w:r>
          </w:p>
        </w:tc>
        <w:tc>
          <w:tcPr>
            <w:tcW w:w="1304" w:type="dxa"/>
          </w:tcPr>
          <w:p w14:paraId="3518F8A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0.9994</w:t>
            </w:r>
          </w:p>
        </w:tc>
        <w:tc>
          <w:tcPr>
            <w:tcW w:w="1304" w:type="dxa"/>
          </w:tcPr>
          <w:p w14:paraId="1A06DA3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0.9891</w:t>
            </w:r>
          </w:p>
        </w:tc>
      </w:tr>
      <w:tr w:rsidR="00A424B8" w14:paraId="59DD4ADB" w14:textId="77777777">
        <w:trPr>
          <w:cantSplit/>
          <w:jc w:val="center"/>
        </w:trPr>
        <w:tc>
          <w:tcPr>
            <w:tcW w:w="737" w:type="dxa"/>
          </w:tcPr>
          <w:p w14:paraId="2A9224B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122630</w:t>
            </w:r>
          </w:p>
        </w:tc>
        <w:tc>
          <w:tcPr>
            <w:tcW w:w="1361" w:type="dxa"/>
          </w:tcPr>
          <w:p w14:paraId="43978F5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레버리지</w:t>
            </w:r>
          </w:p>
        </w:tc>
        <w:tc>
          <w:tcPr>
            <w:tcW w:w="1191" w:type="dxa"/>
          </w:tcPr>
          <w:p w14:paraId="2863F1E6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10 / 1 / 0.1</w:t>
            </w:r>
          </w:p>
        </w:tc>
        <w:tc>
          <w:tcPr>
            <w:tcW w:w="680" w:type="dxa"/>
          </w:tcPr>
          <w:p w14:paraId="1D43DBD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0.699</w:t>
            </w:r>
          </w:p>
        </w:tc>
        <w:tc>
          <w:tcPr>
            <w:tcW w:w="680" w:type="dxa"/>
          </w:tcPr>
          <w:p w14:paraId="4F55DEC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1.625</w:t>
            </w:r>
          </w:p>
        </w:tc>
        <w:tc>
          <w:tcPr>
            <w:tcW w:w="794" w:type="dxa"/>
          </w:tcPr>
          <w:p w14:paraId="2C4FAAE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0.625</w:t>
            </w:r>
          </w:p>
        </w:tc>
        <w:tc>
          <w:tcPr>
            <w:tcW w:w="1134" w:type="dxa"/>
          </w:tcPr>
          <w:p w14:paraId="075BD4A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2026-01-26</w:t>
            </w:r>
          </w:p>
        </w:tc>
        <w:tc>
          <w:tcPr>
            <w:tcW w:w="1304" w:type="dxa"/>
          </w:tcPr>
          <w:p w14:paraId="68FAE79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0.9980</w:t>
            </w:r>
          </w:p>
        </w:tc>
        <w:tc>
          <w:tcPr>
            <w:tcW w:w="1304" w:type="dxa"/>
          </w:tcPr>
          <w:p w14:paraId="7C9421B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0.9892</w:t>
            </w:r>
          </w:p>
        </w:tc>
      </w:tr>
      <w:tr w:rsidR="00A424B8" w14:paraId="2822A195" w14:textId="77777777">
        <w:trPr>
          <w:cantSplit/>
          <w:jc w:val="center"/>
        </w:trPr>
        <w:tc>
          <w:tcPr>
            <w:tcW w:w="737" w:type="dxa"/>
          </w:tcPr>
          <w:p w14:paraId="198D9F62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114800</w:t>
            </w:r>
          </w:p>
        </w:tc>
        <w:tc>
          <w:tcPr>
            <w:tcW w:w="1361" w:type="dxa"/>
          </w:tcPr>
          <w:p w14:paraId="692834B0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 xml:space="preserve">KODEX </w:t>
            </w:r>
            <w:r>
              <w:rPr>
                <w:sz w:val="15"/>
              </w:rPr>
              <w:t>인버스</w:t>
            </w:r>
          </w:p>
        </w:tc>
        <w:tc>
          <w:tcPr>
            <w:tcW w:w="1191" w:type="dxa"/>
          </w:tcPr>
          <w:p w14:paraId="467A25B8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5"/>
              </w:rPr>
              <w:t>10 / 0.5 / 0.1</w:t>
            </w:r>
          </w:p>
        </w:tc>
        <w:tc>
          <w:tcPr>
            <w:tcW w:w="680" w:type="dxa"/>
          </w:tcPr>
          <w:p w14:paraId="5705DF41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0.899</w:t>
            </w:r>
          </w:p>
        </w:tc>
        <w:tc>
          <w:tcPr>
            <w:tcW w:w="680" w:type="dxa"/>
          </w:tcPr>
          <w:p w14:paraId="1752B188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2.298</w:t>
            </w:r>
          </w:p>
        </w:tc>
        <w:tc>
          <w:tcPr>
            <w:tcW w:w="794" w:type="dxa"/>
          </w:tcPr>
          <w:p w14:paraId="5A717DFB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0.610</w:t>
            </w:r>
          </w:p>
        </w:tc>
        <w:tc>
          <w:tcPr>
            <w:tcW w:w="1134" w:type="dxa"/>
          </w:tcPr>
          <w:p w14:paraId="4EFADC47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5"/>
              </w:rPr>
              <w:t>2026-01-26</w:t>
            </w:r>
          </w:p>
        </w:tc>
        <w:tc>
          <w:tcPr>
            <w:tcW w:w="1304" w:type="dxa"/>
          </w:tcPr>
          <w:p w14:paraId="08E15E52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-0.9955</w:t>
            </w:r>
          </w:p>
        </w:tc>
        <w:tc>
          <w:tcPr>
            <w:tcW w:w="1304" w:type="dxa"/>
          </w:tcPr>
          <w:p w14:paraId="48EC310D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-0.9867</w:t>
            </w:r>
          </w:p>
        </w:tc>
      </w:tr>
    </w:tbl>
    <w:p w14:paraId="539D8D25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>: analysis/kospi200_group.csv (</w:t>
      </w:r>
      <w:r>
        <w:rPr>
          <w:color w:val="404040"/>
          <w:sz w:val="15"/>
        </w:rPr>
        <w:t>상관은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>). 122630(2</w:t>
      </w:r>
      <w:r>
        <w:rPr>
          <w:color w:val="404040"/>
          <w:sz w:val="15"/>
        </w:rPr>
        <w:t>배</w:t>
      </w:r>
      <w:r>
        <w:rPr>
          <w:color w:val="404040"/>
          <w:sz w:val="15"/>
        </w:rPr>
        <w:t>)·114800(−1</w:t>
      </w:r>
      <w:r>
        <w:rPr>
          <w:color w:val="404040"/>
          <w:sz w:val="15"/>
        </w:rPr>
        <w:t>배</w:t>
      </w:r>
      <w:r>
        <w:rPr>
          <w:color w:val="404040"/>
          <w:sz w:val="15"/>
        </w:rPr>
        <w:t>)</w:t>
      </w:r>
      <w:r>
        <w:rPr>
          <w:color w:val="404040"/>
          <w:sz w:val="15"/>
        </w:rPr>
        <w:t>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수익률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규모가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달라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상관만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비교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대상이다</w:t>
      </w:r>
      <w:r>
        <w:rPr>
          <w:color w:val="404040"/>
          <w:sz w:val="15"/>
        </w:rPr>
        <w:t>.</w:t>
      </w:r>
    </w:p>
    <w:p w14:paraId="5E3CB13C" w14:textId="77777777" w:rsidR="00A424B8" w:rsidRDefault="00EE6518">
      <w:pPr>
        <w:jc w:val="both"/>
      </w:pPr>
      <w:r>
        <w:t>KODEX 200(069500)</w:t>
      </w:r>
      <w:r>
        <w:t>과</w:t>
      </w:r>
      <w:r>
        <w:t xml:space="preserve"> TIGER 200(102110)</w:t>
      </w:r>
      <w:r>
        <w:t>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수익률</w:t>
      </w:r>
      <w:r>
        <w:t xml:space="preserve"> </w:t>
      </w:r>
      <w:r>
        <w:t>상관이</w:t>
      </w:r>
      <w:r>
        <w:t xml:space="preserve"> 0.9994</w:t>
      </w:r>
      <w:r>
        <w:t>로</w:t>
      </w:r>
      <w:r>
        <w:t xml:space="preserve"> </w:t>
      </w:r>
      <w:r>
        <w:t>사실상</w:t>
      </w:r>
      <w:r>
        <w:t xml:space="preserve"> </w:t>
      </w:r>
      <w:r>
        <w:t>같은</w:t>
      </w:r>
      <w:r>
        <w:t xml:space="preserve"> </w:t>
      </w:r>
      <w:r>
        <w:t>시계열이다</w:t>
      </w:r>
      <w:r>
        <w:t xml:space="preserve">. </w:t>
      </w:r>
      <w:r>
        <w:t>정책</w:t>
      </w:r>
      <w:r>
        <w:t xml:space="preserve"> A </w:t>
      </w:r>
      <w:r>
        <w:t>잔차</w:t>
      </w:r>
      <w:r>
        <w:t xml:space="preserve"> </w:t>
      </w:r>
      <w:r>
        <w:t>상관도</w:t>
      </w:r>
      <w:r>
        <w:t xml:space="preserve"> 0.9891</w:t>
      </w:r>
      <w:r>
        <w:t>다</w:t>
      </w:r>
      <w:r>
        <w:t xml:space="preserve">. </w:t>
      </w:r>
      <w:r>
        <w:t>그런데</w:t>
      </w:r>
      <w:r>
        <w:t xml:space="preserve"> </w:t>
      </w:r>
      <w:r>
        <w:t>사후</w:t>
      </w:r>
      <w:r>
        <w:t xml:space="preserve"> </w:t>
      </w:r>
      <w:r>
        <w:t>통계량은</w:t>
      </w:r>
      <w:r>
        <w:t xml:space="preserve"> 1.403 (</w:t>
      </w:r>
      <w:r>
        <w:t>기각</w:t>
      </w:r>
      <w:r>
        <w:t xml:space="preserve">) </w:t>
      </w:r>
      <w:r>
        <w:t>대</w:t>
      </w:r>
      <w:r>
        <w:t xml:space="preserve"> 0.646 (</w:t>
      </w:r>
      <w:r>
        <w:t>비기각</w:t>
      </w:r>
      <w:r>
        <w:t>)</w:t>
      </w:r>
      <w:r>
        <w:t>이다</w:t>
      </w:r>
      <w:r>
        <w:t xml:space="preserve">. </w:t>
      </w:r>
      <w:r>
        <w:t>두</w:t>
      </w:r>
      <w:r>
        <w:t xml:space="preserve"> ETF</w:t>
      </w:r>
      <w:r>
        <w:t>의</w:t>
      </w:r>
      <w:r>
        <w:t xml:space="preserve"> SVR </w:t>
      </w:r>
      <w:r>
        <w:t>초모수는</w:t>
      </w:r>
      <w:r>
        <w:t xml:space="preserve"> C=1, γ²=0.5, ε=0.1 </w:t>
      </w:r>
      <w:r>
        <w:t>대</w:t>
      </w:r>
      <w:r>
        <w:t xml:space="preserve"> C=100, γ²=1, ε=0.1</w:t>
      </w:r>
      <w:r>
        <w:t>로</w:t>
      </w:r>
      <w:r>
        <w:t xml:space="preserve">, </w:t>
      </w:r>
      <w:r>
        <w:t>검증</w:t>
      </w:r>
      <w:r>
        <w:t xml:space="preserve"> MAE </w:t>
      </w:r>
      <w:r>
        <w:t>차이가</w:t>
      </w:r>
      <w:r>
        <w:t xml:space="preserve"> </w:t>
      </w:r>
      <w:r>
        <w:t>작은</w:t>
      </w:r>
      <w:r>
        <w:t xml:space="preserve"> grid </w:t>
      </w:r>
      <w:r>
        <w:t>선택에서</w:t>
      </w:r>
      <w:r>
        <w:t xml:space="preserve"> </w:t>
      </w:r>
      <w:r>
        <w:t>갈렸다</w:t>
      </w:r>
      <w:r>
        <w:t xml:space="preserve">. </w:t>
      </w:r>
      <w:r>
        <w:t>검정</w:t>
      </w:r>
      <w:r>
        <w:t xml:space="preserve"> </w:t>
      </w:r>
      <w:r>
        <w:t>구간에서</w:t>
      </w:r>
      <w:r>
        <w:t xml:space="preserve"> </w:t>
      </w:r>
      <w:r>
        <w:t>두</w:t>
      </w:r>
      <w:r>
        <w:t xml:space="preserve"> ETF</w:t>
      </w:r>
      <w:r>
        <w:t>의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t xml:space="preserve"> </w:t>
      </w:r>
      <w:r>
        <w:t>비는</w:t>
      </w:r>
      <w:r>
        <w:t xml:space="preserve"> 5% </w:t>
      </w:r>
      <w:r>
        <w:t>분위</w:t>
      </w:r>
      <w:r>
        <w:t xml:space="preserve"> 0.682, 95% </w:t>
      </w:r>
      <w:r>
        <w:t>분위</w:t>
      </w:r>
      <w:r>
        <w:t xml:space="preserve"> 1.062</w:t>
      </w:r>
      <w:r>
        <w:t>다</w:t>
      </w:r>
      <w:r>
        <w:t>. TIGER 200</w:t>
      </w:r>
      <w:r>
        <w:t>의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는</w:t>
      </w:r>
      <w:r>
        <w:t xml:space="preserve"> 2026</w:t>
      </w:r>
      <w:r>
        <w:t>년</w:t>
      </w:r>
      <w:r>
        <w:t xml:space="preserve"> </w:t>
      </w:r>
      <w:r>
        <w:t>고변동기에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t>를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추정해</w:t>
      </w:r>
      <w:r>
        <w:t xml:space="preserve"> </w:t>
      </w:r>
      <w:r>
        <w:t>잔차</w:t>
      </w:r>
      <w:r>
        <w:t xml:space="preserve"> </w:t>
      </w:r>
      <w:r>
        <w:t>제곱을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눌렀다</w:t>
      </w:r>
      <w:r>
        <w:t xml:space="preserve"> (</w:t>
      </w:r>
      <w:r>
        <w:t>그림</w:t>
      </w:r>
      <w:r>
        <w:t xml:space="preserve"> 5). </w:t>
      </w:r>
      <w:r>
        <w:t>이동창</w:t>
      </w:r>
      <w:r>
        <w:t xml:space="preserve">(w=60) </w:t>
      </w:r>
      <w:r>
        <w:t>통계량의</w:t>
      </w:r>
      <w:r>
        <w:t xml:space="preserve"> </w:t>
      </w:r>
      <w:r>
        <w:t>상관도</w:t>
      </w:r>
      <w:r>
        <w:t xml:space="preserve"> 0.868</w:t>
      </w:r>
      <w:r>
        <w:t>에</w:t>
      </w:r>
      <w:r>
        <w:t xml:space="preserve"> </w:t>
      </w:r>
      <w:r>
        <w:t>그친다</w:t>
      </w:r>
      <w:r>
        <w:t xml:space="preserve"> [VERIFIED]. </w:t>
      </w:r>
      <w:r>
        <w:t>사실상</w:t>
      </w:r>
      <w:r>
        <w:t xml:space="preserve"> </w:t>
      </w:r>
      <w:r>
        <w:t>같은</w:t>
      </w:r>
      <w:r>
        <w:t xml:space="preserve"> </w:t>
      </w:r>
      <w:r>
        <w:t>자료에서</w:t>
      </w:r>
      <w:r>
        <w:t xml:space="preserve"> </w:t>
      </w:r>
      <w:r>
        <w:t>기각</w:t>
      </w:r>
      <w:r>
        <w:t xml:space="preserve"> </w:t>
      </w:r>
      <w:r>
        <w:t>여부가</w:t>
      </w:r>
      <w:r>
        <w:t xml:space="preserve"> </w:t>
      </w:r>
      <w:r>
        <w:t>바뀐다는</w:t>
      </w:r>
      <w:r>
        <w:t xml:space="preserve"> </w:t>
      </w:r>
      <w:r>
        <w:t>것은</w:t>
      </w:r>
      <w:r>
        <w:t xml:space="preserve">, </w:t>
      </w:r>
      <w:r>
        <w:t>결과가</w:t>
      </w:r>
      <w:r>
        <w:t xml:space="preserve"> </w:t>
      </w:r>
      <w:r>
        <w:t>시장</w:t>
      </w:r>
      <w:r>
        <w:t xml:space="preserve"> </w:t>
      </w:r>
      <w:r>
        <w:t>자료보다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의</w:t>
      </w:r>
      <w:r>
        <w:t xml:space="preserve"> </w:t>
      </w:r>
      <w:r>
        <w:t>선택에</w:t>
      </w:r>
      <w:r>
        <w:t xml:space="preserve"> </w:t>
      </w:r>
      <w:r>
        <w:t>크게</w:t>
      </w:r>
      <w:r>
        <w:t xml:space="preserve"> </w:t>
      </w:r>
      <w:r>
        <w:t>의존함을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 [INFERRED].</w:t>
      </w:r>
    </w:p>
    <w:p w14:paraId="5968411B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4AA61A45" wp14:editId="614AA78D">
            <wp:extent cx="5760000" cy="378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kospi200_pai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A1BF" w14:textId="77777777" w:rsidR="00A424B8" w:rsidRDefault="00EE6518">
      <w:pPr>
        <w:pStyle w:val="af0"/>
        <w:keepNext/>
      </w:pPr>
      <w:r>
        <w:t>그림</w:t>
      </w:r>
      <w:r>
        <w:t xml:space="preserve"> 5. KODEX 200 </w:t>
      </w:r>
      <w:r>
        <w:t>대</w:t>
      </w:r>
      <w:r>
        <w:t xml:space="preserve"> TIGER 200 — </w:t>
      </w:r>
      <w:r>
        <w:t>검정</w:t>
      </w:r>
      <w:r>
        <w:t xml:space="preserve"> </w:t>
      </w:r>
      <w:r>
        <w:t>구간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t>와</w:t>
      </w:r>
      <w:r>
        <w:t xml:space="preserve"> </w:t>
      </w:r>
      <w:r>
        <w:t>정규화</w:t>
      </w:r>
      <w:r>
        <w:t xml:space="preserve"> CUSUM </w:t>
      </w:r>
      <w:r>
        <w:t>경로</w:t>
      </w:r>
    </w:p>
    <w:p w14:paraId="20C7D64F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outputs/cache/t11_state.npz (varA, res svrA), results/fit_summary.csv. </w:t>
      </w:r>
      <w:r>
        <w:rPr>
          <w:color w:val="404040"/>
          <w:sz w:val="15"/>
        </w:rPr>
        <w:t>조건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A, 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경로의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절대값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최대가</w:t>
      </w:r>
      <w:r>
        <w:rPr>
          <w:color w:val="404040"/>
          <w:sz w:val="15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5"/>
              </w:rPr>
              <m:t>T</m:t>
            </m:r>
          </m:e>
          <m:sub>
            <m:r>
              <w:rPr>
                <w:rFonts w:ascii="Cambria Math" w:hAnsi="Cambria Math"/>
                <w:sz w:val="15"/>
              </w:rPr>
              <m:t>n</m:t>
            </m:r>
          </m:sub>
        </m:sSub>
      </m:oMath>
      <w:r>
        <w:rPr>
          <w:color w:val="404040"/>
          <w:sz w:val="15"/>
        </w:rPr>
        <w:t>이며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최대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위치</w:t>
      </w:r>
      <w:r>
        <w:rPr>
          <w:color w:val="404040"/>
          <w:sz w:val="15"/>
        </w:rPr>
        <w:t>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15"/>
              </w:rPr>
              <m:t>k</m:t>
            </m:r>
          </m:e>
        </m:acc>
      </m:oMath>
      <w:r>
        <w:rPr>
          <w:color w:val="404040"/>
          <w:sz w:val="15"/>
        </w:rPr>
        <w:t>)</w:t>
      </w:r>
      <w:r>
        <w:rPr>
          <w:color w:val="404040"/>
          <w:sz w:val="15"/>
        </w:rPr>
        <w:t>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사후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추정이다</w:t>
      </w:r>
      <w:r>
        <w:rPr>
          <w:color w:val="404040"/>
          <w:sz w:val="15"/>
        </w:rPr>
        <w:t>.</w:t>
      </w:r>
    </w:p>
    <w:p w14:paraId="2D7557D6" w14:textId="77777777" w:rsidR="00A424B8" w:rsidRDefault="00EE6518">
      <w:pPr>
        <w:pStyle w:val="21"/>
      </w:pPr>
      <w:bookmarkStart w:id="20" w:name="_Toc242696325"/>
      <w:r>
        <w:lastRenderedPageBreak/>
        <w:t xml:space="preserve">5.4 </w:t>
      </w:r>
      <w:r>
        <w:t>관측창별</w:t>
      </w:r>
      <w:r>
        <w:t xml:space="preserve"> </w:t>
      </w:r>
      <w:r>
        <w:t>경보</w:t>
      </w:r>
      <w:r>
        <w:t xml:space="preserve"> </w:t>
      </w:r>
      <w:r>
        <w:t>빈도와</w:t>
      </w:r>
      <w:r>
        <w:t xml:space="preserve"> </w:t>
      </w:r>
      <w:r>
        <w:t>분모</w:t>
      </w:r>
      <w:bookmarkEnd w:id="20"/>
    </w:p>
    <w:p w14:paraId="09B77CFE" w14:textId="77777777" w:rsidR="00A424B8" w:rsidRDefault="00EE6518">
      <w:pPr>
        <w:jc w:val="both"/>
      </w:pPr>
      <w:r>
        <w:t>기존</w:t>
      </w:r>
      <w:r>
        <w:t xml:space="preserve"> </w:t>
      </w:r>
      <w:r>
        <w:t>요약값</w:t>
      </w:r>
      <w:r>
        <w:t xml:space="preserve">(w=60, </w:t>
      </w:r>
      <w:r>
        <w:t>정책</w:t>
      </w:r>
      <w:r>
        <w:t xml:space="preserve"> A 0.39 </w:t>
      </w:r>
      <w:r>
        <w:t>대</w:t>
      </w:r>
      <w:r>
        <w:t xml:space="preserve"> </w:t>
      </w:r>
      <w:r>
        <w:t>귀무</w:t>
      </w:r>
      <w:r>
        <w:t xml:space="preserve"> 1.71, </w:t>
      </w:r>
      <w:r>
        <w:t>기준선</w:t>
      </w:r>
      <w:r>
        <w:t xml:space="preserve"> 3.82 </w:t>
      </w:r>
      <w:r>
        <w:t>대</w:t>
      </w:r>
      <w:r>
        <w:t xml:space="preserve"> 1.70)</w:t>
      </w:r>
      <w:r>
        <w:t>의</w:t>
      </w:r>
      <w:r>
        <w:t xml:space="preserve"> </w:t>
      </w:r>
      <w:r>
        <w:t>분모는</w:t>
      </w:r>
      <w:r>
        <w:t xml:space="preserve"> </w:t>
      </w:r>
      <w:r>
        <w:t>전</w:t>
      </w:r>
      <w:r>
        <w:t xml:space="preserve"> </w:t>
      </w:r>
      <w:r>
        <w:t>기간</w:t>
      </w:r>
      <w:r>
        <w:t xml:space="preserve"> 1902 </w:t>
      </w:r>
      <w:r>
        <w:t>거래일</w:t>
      </w:r>
      <w:r>
        <w:t xml:space="preserve"> / 252 = 7.548</w:t>
      </w:r>
      <w:r>
        <w:t>년이다</w:t>
      </w:r>
      <w:r>
        <w:t xml:space="preserve"> [VERIFIED: pipeline.py obs_rate]. </w:t>
      </w:r>
      <w:r>
        <w:t>이</w:t>
      </w:r>
      <w:r>
        <w:t xml:space="preserve"> </w:t>
      </w:r>
      <w:r>
        <w:t>값은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in-sample </w:t>
      </w:r>
      <w:r>
        <w:t>적합</w:t>
      </w:r>
      <w:r>
        <w:t xml:space="preserve"> </w:t>
      </w:r>
      <w:r>
        <w:t>구간과</w:t>
      </w:r>
      <w:r>
        <w:t xml:space="preserve"> out-of-sample </w:t>
      </w:r>
      <w:r>
        <w:t>검정</w:t>
      </w:r>
      <w:r>
        <w:t xml:space="preserve"> </w:t>
      </w:r>
      <w:r>
        <w:t>구간의</w:t>
      </w:r>
      <w:r>
        <w:t xml:space="preserve"> </w:t>
      </w:r>
      <w:r>
        <w:t>경보를</w:t>
      </w:r>
      <w:r>
        <w:t xml:space="preserve"> </w:t>
      </w:r>
      <w:r>
        <w:t>함께</w:t>
      </w:r>
      <w:r>
        <w:t xml:space="preserve"> </w:t>
      </w:r>
      <w:r>
        <w:t>센다</w:t>
      </w:r>
      <w:r>
        <w:t xml:space="preserve">. </w:t>
      </w:r>
      <w:r>
        <w:t>표</w:t>
      </w:r>
      <w:r>
        <w:t xml:space="preserve"> 10</w:t>
      </w:r>
      <w:r>
        <w:t>은</w:t>
      </w:r>
      <w:r>
        <w:t xml:space="preserve"> </w:t>
      </w:r>
      <w:r>
        <w:t>두</w:t>
      </w:r>
      <w:r>
        <w:t xml:space="preserve"> </w:t>
      </w:r>
      <w:r>
        <w:t>구간을</w:t>
      </w:r>
      <w:r>
        <w:t xml:space="preserve"> </w:t>
      </w:r>
      <w:r>
        <w:t>분리했다</w:t>
      </w:r>
      <w:r>
        <w:t xml:space="preserve">. </w:t>
      </w:r>
      <w:r>
        <w:t>검정</w:t>
      </w:r>
      <w:r>
        <w:t xml:space="preserve"> </w:t>
      </w:r>
      <w:r>
        <w:t>구간은</w:t>
      </w:r>
      <w:r>
        <w:t xml:space="preserve"> </w:t>
      </w:r>
      <w:r>
        <w:t>창</w:t>
      </w:r>
      <w:r>
        <w:t xml:space="preserve"> </w:t>
      </w:r>
      <w:r>
        <w:t>전체가</w:t>
      </w:r>
      <w:r>
        <w:t xml:space="preserve"> </w:t>
      </w:r>
      <w:r>
        <w:t>검정</w:t>
      </w:r>
      <w:r>
        <w:t xml:space="preserve"> </w:t>
      </w:r>
      <w:r>
        <w:t>구간에</w:t>
      </w:r>
      <w:r>
        <w:t xml:space="preserve"> </w:t>
      </w:r>
      <w:r>
        <w:t>들어간</w:t>
      </w:r>
      <w:r>
        <w:t xml:space="preserve"> </w:t>
      </w:r>
      <w:r>
        <w:t>날</w:t>
      </w:r>
      <w:r>
        <w:t>(</w:t>
      </w:r>
      <w:r>
        <w:t>분할일</w:t>
      </w:r>
      <w:r>
        <w:t>+w−1)</w:t>
      </w:r>
      <w:r>
        <w:t>부터</w:t>
      </w:r>
      <w:r>
        <w:t xml:space="preserve"> </w:t>
      </w:r>
      <w:r>
        <w:t>센다</w:t>
      </w:r>
      <w:r>
        <w:t xml:space="preserve">. </w:t>
      </w:r>
      <w:r>
        <w:t>창이</w:t>
      </w:r>
      <w:r>
        <w:t xml:space="preserve"> </w:t>
      </w:r>
      <w:r>
        <w:t>두</w:t>
      </w:r>
      <w:r>
        <w:t xml:space="preserve"> </w:t>
      </w:r>
      <w:r>
        <w:t>구간에</w:t>
      </w:r>
      <w:r>
        <w:t xml:space="preserve"> </w:t>
      </w:r>
      <w:r>
        <w:t>걸친</w:t>
      </w:r>
      <w:r>
        <w:t xml:space="preserve"> </w:t>
      </w:r>
      <w:r>
        <w:t>경보</w:t>
      </w:r>
      <w:r>
        <w:t>(boundary)</w:t>
      </w:r>
      <w:r>
        <w:t>는</w:t>
      </w:r>
      <w:r>
        <w:t xml:space="preserve"> </w:t>
      </w:r>
      <w:r>
        <w:t>두</w:t>
      </w:r>
      <w:r>
        <w:t xml:space="preserve"> </w:t>
      </w:r>
      <w:r>
        <w:t>구간</w:t>
      </w:r>
      <w:r>
        <w:t xml:space="preserve"> </w:t>
      </w:r>
      <w:r>
        <w:t>어디에도</w:t>
      </w:r>
      <w:r>
        <w:t xml:space="preserve"> </w:t>
      </w:r>
      <w:r>
        <w:t>넣지</w:t>
      </w:r>
      <w:r>
        <w:t xml:space="preserve"> </w:t>
      </w:r>
      <w:r>
        <w:t>않았다</w:t>
      </w:r>
      <w:r>
        <w:t>.</w:t>
      </w:r>
    </w:p>
    <w:p w14:paraId="5F42E45A" w14:textId="77777777" w:rsidR="00A424B8" w:rsidRDefault="00EE6518">
      <w:pPr>
        <w:pStyle w:val="af0"/>
        <w:keepNext/>
      </w:pPr>
      <w:r>
        <w:t>표</w:t>
      </w:r>
      <w:r>
        <w:t xml:space="preserve"> 10. </w:t>
      </w:r>
      <w:r>
        <w:t>연간</w:t>
      </w:r>
      <w:r>
        <w:t xml:space="preserve"> </w:t>
      </w:r>
      <w:r>
        <w:t>경보</w:t>
      </w:r>
      <w:r>
        <w:t xml:space="preserve"> </w:t>
      </w:r>
      <w:r>
        <w:t>에피소드</w:t>
      </w:r>
      <w:r>
        <w:t xml:space="preserve"> (20</w:t>
      </w:r>
      <w:r>
        <w:t>종</w:t>
      </w:r>
      <w:r>
        <w:t xml:space="preserve"> </w:t>
      </w:r>
      <w:r>
        <w:t>평균</w:t>
      </w:r>
      <w:r>
        <w:t xml:space="preserve">, </w:t>
      </w:r>
      <w:r>
        <w:t>회</w:t>
      </w:r>
      <w:r>
        <w:t>/</w:t>
      </w:r>
      <w:r>
        <w:t>년</w:t>
      </w:r>
      <w: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567"/>
        <w:gridCol w:w="907"/>
        <w:gridCol w:w="1361"/>
        <w:gridCol w:w="1247"/>
        <w:gridCol w:w="1134"/>
        <w:gridCol w:w="1474"/>
        <w:gridCol w:w="1474"/>
      </w:tblGrid>
      <w:tr w:rsidR="00A424B8" w14:paraId="5F746C29" w14:textId="77777777">
        <w:trPr>
          <w:cantSplit/>
          <w:tblHeader/>
          <w:jc w:val="center"/>
        </w:trPr>
        <w:tc>
          <w:tcPr>
            <w:tcW w:w="907" w:type="dxa"/>
            <w:shd w:val="clear" w:color="auto" w:fill="DCE4F0"/>
          </w:tcPr>
          <w:p w14:paraId="243F46D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잔차</w:t>
            </w:r>
          </w:p>
        </w:tc>
        <w:tc>
          <w:tcPr>
            <w:tcW w:w="567" w:type="dxa"/>
            <w:shd w:val="clear" w:color="auto" w:fill="DCE4F0"/>
          </w:tcPr>
          <w:p w14:paraId="2A8E2A8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w</w:t>
            </w:r>
          </w:p>
        </w:tc>
        <w:tc>
          <w:tcPr>
            <w:tcW w:w="907" w:type="dxa"/>
            <w:shd w:val="clear" w:color="auto" w:fill="DCE4F0"/>
          </w:tcPr>
          <w:p w14:paraId="2B03721D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기간</w:t>
            </w:r>
          </w:p>
        </w:tc>
        <w:tc>
          <w:tcPr>
            <w:tcW w:w="1361" w:type="dxa"/>
            <w:shd w:val="clear" w:color="auto" w:fill="DCE4F0"/>
          </w:tcPr>
          <w:p w14:paraId="3E3D84E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적합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구간</w:t>
            </w:r>
            <w:r>
              <w:rPr>
                <w:b/>
                <w:sz w:val="15"/>
              </w:rPr>
              <w:t xml:space="preserve"> (in-sample)</w:t>
            </w:r>
          </w:p>
        </w:tc>
        <w:tc>
          <w:tcPr>
            <w:tcW w:w="1247" w:type="dxa"/>
            <w:shd w:val="clear" w:color="auto" w:fill="DCE4F0"/>
          </w:tcPr>
          <w:p w14:paraId="59212906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검정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구간</w:t>
            </w:r>
            <w:r>
              <w:rPr>
                <w:b/>
                <w:sz w:val="15"/>
              </w:rPr>
              <w:t xml:space="preserve"> (OOS)</w:t>
            </w:r>
          </w:p>
        </w:tc>
        <w:tc>
          <w:tcPr>
            <w:tcW w:w="1134" w:type="dxa"/>
            <w:shd w:val="clear" w:color="auto" w:fill="DCE4F0"/>
          </w:tcPr>
          <w:p w14:paraId="682FBC7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 xml:space="preserve">iid </w:t>
            </w:r>
            <w:r>
              <w:rPr>
                <w:b/>
                <w:sz w:val="15"/>
              </w:rPr>
              <w:t>귀무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기대</w:t>
            </w:r>
          </w:p>
        </w:tc>
        <w:tc>
          <w:tcPr>
            <w:tcW w:w="1474" w:type="dxa"/>
            <w:shd w:val="clear" w:color="auto" w:fill="DCE4F0"/>
          </w:tcPr>
          <w:p w14:paraId="0A5E3A03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검정</w:t>
            </w:r>
            <w:r>
              <w:rPr>
                <w:b/>
                <w:sz w:val="15"/>
              </w:rPr>
              <w:t>&gt;</w:t>
            </w:r>
            <w:r>
              <w:rPr>
                <w:b/>
                <w:sz w:val="15"/>
              </w:rPr>
              <w:t>귀무</w:t>
            </w:r>
            <w:r>
              <w:rPr>
                <w:b/>
                <w:sz w:val="15"/>
              </w:rPr>
              <w:t xml:space="preserve"> ETF </w:t>
            </w:r>
            <w:r>
              <w:rPr>
                <w:b/>
                <w:sz w:val="15"/>
              </w:rPr>
              <w:t>수</w:t>
            </w:r>
          </w:p>
        </w:tc>
        <w:tc>
          <w:tcPr>
            <w:tcW w:w="1474" w:type="dxa"/>
            <w:shd w:val="clear" w:color="auto" w:fill="DCE4F0"/>
          </w:tcPr>
          <w:p w14:paraId="5BE44693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검정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경보</w:t>
            </w:r>
            <w:r>
              <w:rPr>
                <w:b/>
                <w:sz w:val="15"/>
              </w:rPr>
              <w:t xml:space="preserve"> 0</w:t>
            </w:r>
            <w:r>
              <w:rPr>
                <w:b/>
                <w:sz w:val="15"/>
              </w:rPr>
              <w:t>건</w:t>
            </w:r>
            <w:r>
              <w:rPr>
                <w:b/>
                <w:sz w:val="15"/>
              </w:rPr>
              <w:t xml:space="preserve"> ETF </w:t>
            </w:r>
            <w:r>
              <w:rPr>
                <w:b/>
                <w:sz w:val="15"/>
              </w:rPr>
              <w:t>수</w:t>
            </w:r>
          </w:p>
        </w:tc>
      </w:tr>
      <w:tr w:rsidR="00A424B8" w14:paraId="0E8A2576" w14:textId="77777777">
        <w:trPr>
          <w:cantSplit/>
          <w:jc w:val="center"/>
        </w:trPr>
        <w:tc>
          <w:tcPr>
            <w:tcW w:w="907" w:type="dxa"/>
          </w:tcPr>
          <w:p w14:paraId="10665D4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</w:t>
            </w:r>
          </w:p>
        </w:tc>
        <w:tc>
          <w:tcPr>
            <w:tcW w:w="567" w:type="dxa"/>
          </w:tcPr>
          <w:p w14:paraId="4215345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907" w:type="dxa"/>
          </w:tcPr>
          <w:p w14:paraId="4286261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2.23</w:t>
            </w:r>
          </w:p>
        </w:tc>
        <w:tc>
          <w:tcPr>
            <w:tcW w:w="1361" w:type="dxa"/>
          </w:tcPr>
          <w:p w14:paraId="2F6FAEC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2.1</w:t>
            </w:r>
          </w:p>
        </w:tc>
        <w:tc>
          <w:tcPr>
            <w:tcW w:w="1247" w:type="dxa"/>
          </w:tcPr>
          <w:p w14:paraId="6A8FBB4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2.63</w:t>
            </w:r>
          </w:p>
        </w:tc>
        <w:tc>
          <w:tcPr>
            <w:tcW w:w="1134" w:type="dxa"/>
          </w:tcPr>
          <w:p w14:paraId="2710E0E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4.05</w:t>
            </w:r>
          </w:p>
        </w:tc>
        <w:tc>
          <w:tcPr>
            <w:tcW w:w="1474" w:type="dxa"/>
          </w:tcPr>
          <w:p w14:paraId="4D918BC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474" w:type="dxa"/>
          </w:tcPr>
          <w:p w14:paraId="63AD686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 w:rsidR="00A424B8" w14:paraId="234D02BC" w14:textId="77777777">
        <w:trPr>
          <w:cantSplit/>
          <w:jc w:val="center"/>
        </w:trPr>
        <w:tc>
          <w:tcPr>
            <w:tcW w:w="907" w:type="dxa"/>
          </w:tcPr>
          <w:p w14:paraId="64CBD9A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</w:t>
            </w:r>
          </w:p>
        </w:tc>
        <w:tc>
          <w:tcPr>
            <w:tcW w:w="567" w:type="dxa"/>
          </w:tcPr>
          <w:p w14:paraId="7B691DC6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907" w:type="dxa"/>
          </w:tcPr>
          <w:p w14:paraId="0AA833C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0.87</w:t>
            </w:r>
          </w:p>
        </w:tc>
        <w:tc>
          <w:tcPr>
            <w:tcW w:w="1361" w:type="dxa"/>
          </w:tcPr>
          <w:p w14:paraId="71D76D6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0.75</w:t>
            </w:r>
          </w:p>
        </w:tc>
        <w:tc>
          <w:tcPr>
            <w:tcW w:w="1247" w:type="dxa"/>
          </w:tcPr>
          <w:p w14:paraId="708DCC6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1.26</w:t>
            </w:r>
          </w:p>
        </w:tc>
        <w:tc>
          <w:tcPr>
            <w:tcW w:w="1134" w:type="dxa"/>
          </w:tcPr>
          <w:p w14:paraId="0AE79B8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3.02</w:t>
            </w:r>
          </w:p>
        </w:tc>
        <w:tc>
          <w:tcPr>
            <w:tcW w:w="1474" w:type="dxa"/>
          </w:tcPr>
          <w:p w14:paraId="7245891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474" w:type="dxa"/>
          </w:tcPr>
          <w:p w14:paraId="70A9206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 w:rsidR="00A424B8" w14:paraId="7A3C59A2" w14:textId="77777777">
        <w:trPr>
          <w:cantSplit/>
          <w:jc w:val="center"/>
        </w:trPr>
        <w:tc>
          <w:tcPr>
            <w:tcW w:w="907" w:type="dxa"/>
          </w:tcPr>
          <w:p w14:paraId="5C6EAEC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</w:t>
            </w:r>
          </w:p>
        </w:tc>
        <w:tc>
          <w:tcPr>
            <w:tcW w:w="567" w:type="dxa"/>
          </w:tcPr>
          <w:p w14:paraId="1D32EE6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907" w:type="dxa"/>
          </w:tcPr>
          <w:p w14:paraId="45F048B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0.39</w:t>
            </w:r>
          </w:p>
        </w:tc>
        <w:tc>
          <w:tcPr>
            <w:tcW w:w="1361" w:type="dxa"/>
          </w:tcPr>
          <w:p w14:paraId="2E22A53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0.35</w:t>
            </w:r>
          </w:p>
        </w:tc>
        <w:tc>
          <w:tcPr>
            <w:tcW w:w="1247" w:type="dxa"/>
          </w:tcPr>
          <w:p w14:paraId="022A12A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0.47</w:t>
            </w:r>
          </w:p>
        </w:tc>
        <w:tc>
          <w:tcPr>
            <w:tcW w:w="1134" w:type="dxa"/>
          </w:tcPr>
          <w:p w14:paraId="231AE71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1.71</w:t>
            </w:r>
          </w:p>
        </w:tc>
        <w:tc>
          <w:tcPr>
            <w:tcW w:w="1474" w:type="dxa"/>
          </w:tcPr>
          <w:p w14:paraId="5A2117D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474" w:type="dxa"/>
          </w:tcPr>
          <w:p w14:paraId="429C1E1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10</w:t>
            </w:r>
          </w:p>
        </w:tc>
      </w:tr>
      <w:tr w:rsidR="00A424B8" w14:paraId="560F74FC" w14:textId="77777777">
        <w:trPr>
          <w:cantSplit/>
          <w:jc w:val="center"/>
        </w:trPr>
        <w:tc>
          <w:tcPr>
            <w:tcW w:w="907" w:type="dxa"/>
          </w:tcPr>
          <w:p w14:paraId="78479BE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</w:t>
            </w:r>
          </w:p>
        </w:tc>
        <w:tc>
          <w:tcPr>
            <w:tcW w:w="567" w:type="dxa"/>
          </w:tcPr>
          <w:p w14:paraId="6E34D71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07" w:type="dxa"/>
          </w:tcPr>
          <w:p w14:paraId="7C2C760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0.25</w:t>
            </w:r>
          </w:p>
        </w:tc>
        <w:tc>
          <w:tcPr>
            <w:tcW w:w="1361" w:type="dxa"/>
          </w:tcPr>
          <w:p w14:paraId="50B8E14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0.22</w:t>
            </w:r>
          </w:p>
        </w:tc>
        <w:tc>
          <w:tcPr>
            <w:tcW w:w="1247" w:type="dxa"/>
          </w:tcPr>
          <w:p w14:paraId="5FA8436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0.39</w:t>
            </w:r>
          </w:p>
        </w:tc>
        <w:tc>
          <w:tcPr>
            <w:tcW w:w="1134" w:type="dxa"/>
          </w:tcPr>
          <w:p w14:paraId="552FA17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0.99</w:t>
            </w:r>
          </w:p>
        </w:tc>
        <w:tc>
          <w:tcPr>
            <w:tcW w:w="1474" w:type="dxa"/>
          </w:tcPr>
          <w:p w14:paraId="1F52F9A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474" w:type="dxa"/>
          </w:tcPr>
          <w:p w14:paraId="4D411D5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13</w:t>
            </w:r>
          </w:p>
        </w:tc>
      </w:tr>
      <w:tr w:rsidR="00A424B8" w14:paraId="72C202F8" w14:textId="77777777">
        <w:trPr>
          <w:cantSplit/>
          <w:jc w:val="center"/>
        </w:trPr>
        <w:tc>
          <w:tcPr>
            <w:tcW w:w="907" w:type="dxa"/>
          </w:tcPr>
          <w:p w14:paraId="2A07D45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</w:t>
            </w:r>
          </w:p>
        </w:tc>
        <w:tc>
          <w:tcPr>
            <w:tcW w:w="567" w:type="dxa"/>
          </w:tcPr>
          <w:p w14:paraId="096A03EC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w="907" w:type="dxa"/>
          </w:tcPr>
          <w:p w14:paraId="432520F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0.21</w:t>
            </w:r>
          </w:p>
        </w:tc>
        <w:tc>
          <w:tcPr>
            <w:tcW w:w="1361" w:type="dxa"/>
          </w:tcPr>
          <w:p w14:paraId="026D9DD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0.21</w:t>
            </w:r>
          </w:p>
        </w:tc>
        <w:tc>
          <w:tcPr>
            <w:tcW w:w="1247" w:type="dxa"/>
          </w:tcPr>
          <w:p w14:paraId="424CDDE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0.47</w:t>
            </w:r>
          </w:p>
        </w:tc>
        <w:tc>
          <w:tcPr>
            <w:tcW w:w="1134" w:type="dxa"/>
          </w:tcPr>
          <w:p w14:paraId="19E8D0F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0.56</w:t>
            </w:r>
          </w:p>
        </w:tc>
        <w:tc>
          <w:tcPr>
            <w:tcW w:w="1474" w:type="dxa"/>
          </w:tcPr>
          <w:p w14:paraId="13A658F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474" w:type="dxa"/>
          </w:tcPr>
          <w:p w14:paraId="6FB0F55E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14</w:t>
            </w:r>
          </w:p>
        </w:tc>
      </w:tr>
      <w:tr w:rsidR="00A424B8" w14:paraId="3B4BC6CB" w14:textId="77777777">
        <w:trPr>
          <w:cantSplit/>
          <w:jc w:val="center"/>
        </w:trPr>
        <w:tc>
          <w:tcPr>
            <w:tcW w:w="907" w:type="dxa"/>
          </w:tcPr>
          <w:p w14:paraId="17F8CC9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567" w:type="dxa"/>
          </w:tcPr>
          <w:p w14:paraId="3ECEB23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907" w:type="dxa"/>
          </w:tcPr>
          <w:p w14:paraId="1A9812F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6.26</w:t>
            </w:r>
          </w:p>
        </w:tc>
        <w:tc>
          <w:tcPr>
            <w:tcW w:w="1361" w:type="dxa"/>
          </w:tcPr>
          <w:p w14:paraId="571C7AE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6.33</w:t>
            </w:r>
          </w:p>
        </w:tc>
        <w:tc>
          <w:tcPr>
            <w:tcW w:w="1247" w:type="dxa"/>
          </w:tcPr>
          <w:p w14:paraId="7AA3BC5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6.76</w:t>
            </w:r>
          </w:p>
        </w:tc>
        <w:tc>
          <w:tcPr>
            <w:tcW w:w="1134" w:type="dxa"/>
          </w:tcPr>
          <w:p w14:paraId="767D604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4.04</w:t>
            </w:r>
          </w:p>
        </w:tc>
        <w:tc>
          <w:tcPr>
            <w:tcW w:w="1474" w:type="dxa"/>
          </w:tcPr>
          <w:p w14:paraId="42E425D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474" w:type="dxa"/>
          </w:tcPr>
          <w:p w14:paraId="458C880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 w:rsidR="00A424B8" w14:paraId="6AE45A82" w14:textId="77777777">
        <w:trPr>
          <w:cantSplit/>
          <w:jc w:val="center"/>
        </w:trPr>
        <w:tc>
          <w:tcPr>
            <w:tcW w:w="907" w:type="dxa"/>
          </w:tcPr>
          <w:p w14:paraId="6516277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567" w:type="dxa"/>
          </w:tcPr>
          <w:p w14:paraId="1DF4281E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907" w:type="dxa"/>
          </w:tcPr>
          <w:p w14:paraId="3AB3C95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5.31</w:t>
            </w:r>
          </w:p>
        </w:tc>
        <w:tc>
          <w:tcPr>
            <w:tcW w:w="1361" w:type="dxa"/>
          </w:tcPr>
          <w:p w14:paraId="1E40ACA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5.44</w:t>
            </w:r>
          </w:p>
        </w:tc>
        <w:tc>
          <w:tcPr>
            <w:tcW w:w="1247" w:type="dxa"/>
          </w:tcPr>
          <w:p w14:paraId="322D7C6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5.86</w:t>
            </w:r>
          </w:p>
        </w:tc>
        <w:tc>
          <w:tcPr>
            <w:tcW w:w="1134" w:type="dxa"/>
          </w:tcPr>
          <w:p w14:paraId="1609880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2.93</w:t>
            </w:r>
          </w:p>
        </w:tc>
        <w:tc>
          <w:tcPr>
            <w:tcW w:w="1474" w:type="dxa"/>
          </w:tcPr>
          <w:p w14:paraId="06B458E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74" w:type="dxa"/>
          </w:tcPr>
          <w:p w14:paraId="4FC2452B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 w:rsidR="00A424B8" w14:paraId="6F70560A" w14:textId="77777777">
        <w:trPr>
          <w:cantSplit/>
          <w:jc w:val="center"/>
        </w:trPr>
        <w:tc>
          <w:tcPr>
            <w:tcW w:w="907" w:type="dxa"/>
          </w:tcPr>
          <w:p w14:paraId="55712FE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567" w:type="dxa"/>
          </w:tcPr>
          <w:p w14:paraId="7247825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907" w:type="dxa"/>
          </w:tcPr>
          <w:p w14:paraId="3C6114A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3.82</w:t>
            </w:r>
          </w:p>
        </w:tc>
        <w:tc>
          <w:tcPr>
            <w:tcW w:w="1361" w:type="dxa"/>
          </w:tcPr>
          <w:p w14:paraId="7361659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3.84</w:t>
            </w:r>
          </w:p>
        </w:tc>
        <w:tc>
          <w:tcPr>
            <w:tcW w:w="1247" w:type="dxa"/>
          </w:tcPr>
          <w:p w14:paraId="7A832A6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4.48</w:t>
            </w:r>
          </w:p>
        </w:tc>
        <w:tc>
          <w:tcPr>
            <w:tcW w:w="1134" w:type="dxa"/>
          </w:tcPr>
          <w:p w14:paraId="14FF3FB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1.7</w:t>
            </w:r>
          </w:p>
        </w:tc>
        <w:tc>
          <w:tcPr>
            <w:tcW w:w="1474" w:type="dxa"/>
          </w:tcPr>
          <w:p w14:paraId="1F3AFD4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474" w:type="dxa"/>
          </w:tcPr>
          <w:p w14:paraId="35148648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 w:rsidR="00A424B8" w14:paraId="2BD8BF3B" w14:textId="77777777">
        <w:trPr>
          <w:cantSplit/>
          <w:jc w:val="center"/>
        </w:trPr>
        <w:tc>
          <w:tcPr>
            <w:tcW w:w="907" w:type="dxa"/>
          </w:tcPr>
          <w:p w14:paraId="43A1AE5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567" w:type="dxa"/>
          </w:tcPr>
          <w:p w14:paraId="2CA9873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07" w:type="dxa"/>
          </w:tcPr>
          <w:p w14:paraId="7EB3F88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2.73</w:t>
            </w:r>
          </w:p>
        </w:tc>
        <w:tc>
          <w:tcPr>
            <w:tcW w:w="1361" w:type="dxa"/>
          </w:tcPr>
          <w:p w14:paraId="595246C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2.81</w:t>
            </w:r>
          </w:p>
        </w:tc>
        <w:tc>
          <w:tcPr>
            <w:tcW w:w="1247" w:type="dxa"/>
          </w:tcPr>
          <w:p w14:paraId="44733F1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3.62</w:t>
            </w:r>
          </w:p>
        </w:tc>
        <w:tc>
          <w:tcPr>
            <w:tcW w:w="1134" w:type="dxa"/>
          </w:tcPr>
          <w:p w14:paraId="1448A25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5"/>
              </w:rPr>
              <w:t>0.97</w:t>
            </w:r>
          </w:p>
        </w:tc>
        <w:tc>
          <w:tcPr>
            <w:tcW w:w="1474" w:type="dxa"/>
          </w:tcPr>
          <w:p w14:paraId="41897C1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1474" w:type="dxa"/>
          </w:tcPr>
          <w:p w14:paraId="5269471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  <w:tr w:rsidR="00A424B8" w14:paraId="118EA1F6" w14:textId="77777777">
        <w:trPr>
          <w:cantSplit/>
          <w:jc w:val="center"/>
        </w:trPr>
        <w:tc>
          <w:tcPr>
            <w:tcW w:w="907" w:type="dxa"/>
          </w:tcPr>
          <w:p w14:paraId="352D02AA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기준선</w:t>
            </w:r>
          </w:p>
        </w:tc>
        <w:tc>
          <w:tcPr>
            <w:tcW w:w="567" w:type="dxa"/>
          </w:tcPr>
          <w:p w14:paraId="1ACC117F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w="907" w:type="dxa"/>
          </w:tcPr>
          <w:p w14:paraId="21C7F188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1.28</w:t>
            </w:r>
          </w:p>
        </w:tc>
        <w:tc>
          <w:tcPr>
            <w:tcW w:w="1361" w:type="dxa"/>
          </w:tcPr>
          <w:p w14:paraId="0E89B152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1.4</w:t>
            </w:r>
          </w:p>
        </w:tc>
        <w:tc>
          <w:tcPr>
            <w:tcW w:w="1247" w:type="dxa"/>
          </w:tcPr>
          <w:p w14:paraId="53645222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2.09</w:t>
            </w:r>
          </w:p>
        </w:tc>
        <w:tc>
          <w:tcPr>
            <w:tcW w:w="1134" w:type="dxa"/>
          </w:tcPr>
          <w:p w14:paraId="4AAFB6CC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5"/>
              </w:rPr>
              <w:t>0.57</w:t>
            </w:r>
          </w:p>
        </w:tc>
        <w:tc>
          <w:tcPr>
            <w:tcW w:w="1474" w:type="dxa"/>
          </w:tcPr>
          <w:p w14:paraId="52047EC9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74" w:type="dxa"/>
          </w:tcPr>
          <w:p w14:paraId="1180B439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5"/>
              </w:rPr>
              <w:t>0</w:t>
            </w:r>
          </w:p>
        </w:tc>
      </w:tr>
    </w:tbl>
    <w:p w14:paraId="27E81723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analysis/zone_rates.csv (01_recompute.py). </w:t>
      </w:r>
      <w:r>
        <w:rPr>
          <w:color w:val="404040"/>
          <w:sz w:val="15"/>
        </w:rPr>
        <w:t>임계값은</w:t>
      </w:r>
      <w:r>
        <w:rPr>
          <w:color w:val="404040"/>
          <w:sz w:val="15"/>
        </w:rPr>
        <w:t xml:space="preserve"> ETF </w:t>
      </w:r>
      <w:r>
        <w:rPr>
          <w:color w:val="404040"/>
          <w:sz w:val="15"/>
        </w:rPr>
        <w:t>별</w:t>
      </w:r>
      <w:r>
        <w:rPr>
          <w:color w:val="404040"/>
          <w:sz w:val="15"/>
        </w:rPr>
        <w:t xml:space="preserve"> iid </w:t>
      </w:r>
      <w:r>
        <w:rPr>
          <w:color w:val="404040"/>
          <w:sz w:val="15"/>
        </w:rPr>
        <w:t>부트스트랩</w:t>
      </w:r>
      <w:r>
        <w:rPr>
          <w:color w:val="404040"/>
          <w:sz w:val="15"/>
        </w:rPr>
        <w:t xml:space="preserve"> 95%. </w:t>
      </w:r>
      <w:r>
        <w:rPr>
          <w:color w:val="404040"/>
          <w:sz w:val="15"/>
        </w:rPr>
        <w:t>귀무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기대는</w:t>
      </w:r>
      <w:r>
        <w:rPr>
          <w:color w:val="404040"/>
          <w:sz w:val="15"/>
        </w:rPr>
        <w:t xml:space="preserve"> results/null_alarm_rate.csv (100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모의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재계산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차이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최대</w:t>
      </w:r>
      <w:r>
        <w:rPr>
          <w:color w:val="404040"/>
          <w:sz w:val="15"/>
        </w:rPr>
        <w:t xml:space="preserve"> 0.001329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>/</w:t>
      </w:r>
      <w:r>
        <w:rPr>
          <w:color w:val="404040"/>
          <w:sz w:val="15"/>
        </w:rPr>
        <w:t>년</w:t>
      </w:r>
      <w:r>
        <w:rPr>
          <w:color w:val="404040"/>
          <w:sz w:val="15"/>
        </w:rPr>
        <w:t xml:space="preserve"> — CSV </w:t>
      </w:r>
      <w:r>
        <w:rPr>
          <w:color w:val="404040"/>
          <w:sz w:val="15"/>
        </w:rPr>
        <w:t>임계값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반올림으로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경계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사례가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바뀐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것</w:t>
      </w:r>
      <w:r>
        <w:rPr>
          <w:color w:val="404040"/>
          <w:sz w:val="15"/>
        </w:rPr>
        <w:t>).</w:t>
      </w:r>
    </w:p>
    <w:p w14:paraId="0DCC591C" w14:textId="77777777" w:rsidR="00A424B8" w:rsidRDefault="00EE6518">
      <w:pPr>
        <w:jc w:val="both"/>
      </w:pPr>
      <w:r>
        <w:t>정책</w:t>
      </w:r>
      <w:r>
        <w:t xml:space="preserve"> A</w:t>
      </w:r>
      <w:r>
        <w:t>의</w:t>
      </w:r>
      <w:r>
        <w:t xml:space="preserve"> w=60 </w:t>
      </w:r>
      <w:r>
        <w:t>경보는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0.35, </w:t>
      </w:r>
      <w:r>
        <w:t>검정</w:t>
      </w:r>
      <w:r>
        <w:t xml:space="preserve"> </w:t>
      </w:r>
      <w:r>
        <w:t>구간</w:t>
      </w:r>
      <w:r>
        <w:t xml:space="preserve"> 0.47</w:t>
      </w:r>
      <w:r>
        <w:t>회</w:t>
      </w:r>
      <w:r>
        <w:t>/</w:t>
      </w:r>
      <w:r>
        <w:t>년이다</w:t>
      </w:r>
      <w:r>
        <w:t xml:space="preserve">. </w:t>
      </w:r>
      <w:r>
        <w:t>검정</w:t>
      </w:r>
      <w:r>
        <w:t xml:space="preserve"> </w:t>
      </w:r>
      <w:r>
        <w:t>구간에서</w:t>
      </w:r>
      <w:r>
        <w:t xml:space="preserve"> </w:t>
      </w:r>
      <w:r>
        <w:t>경보가</w:t>
      </w:r>
      <w:r>
        <w:t xml:space="preserve"> 0</w:t>
      </w:r>
      <w:r>
        <w:t>건인</w:t>
      </w:r>
      <w:r>
        <w:t xml:space="preserve"> ETF</w:t>
      </w:r>
      <w:r>
        <w:t>가</w:t>
      </w:r>
      <w:r>
        <w:t xml:space="preserve"> 10</w:t>
      </w:r>
      <w:r>
        <w:t>종이다</w:t>
      </w:r>
      <w:r>
        <w:t xml:space="preserve">. </w:t>
      </w:r>
      <w:r>
        <w:t>기준선은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4.48</w:t>
      </w:r>
      <w:r>
        <w:t>회</w:t>
      </w:r>
      <w:r>
        <w:t>/</w:t>
      </w:r>
      <w:r>
        <w:t>년으로</w:t>
      </w:r>
      <w:r>
        <w:t>, 20</w:t>
      </w:r>
      <w:r>
        <w:t>종</w:t>
      </w:r>
      <w:r>
        <w:t xml:space="preserve"> </w:t>
      </w:r>
      <w:r>
        <w:t>중</w:t>
      </w:r>
      <w:r>
        <w:t xml:space="preserve"> 19</w:t>
      </w:r>
      <w:r>
        <w:t>종이</w:t>
      </w:r>
      <w:r>
        <w:t xml:space="preserve"> </w:t>
      </w:r>
      <w:r>
        <w:t>귀무</w:t>
      </w:r>
      <w:r>
        <w:t xml:space="preserve"> </w:t>
      </w:r>
      <w:r>
        <w:t>기대를</w:t>
      </w:r>
      <w:r>
        <w:t xml:space="preserve"> </w:t>
      </w:r>
      <w:r>
        <w:t>넘는다</w:t>
      </w:r>
      <w:r>
        <w:t xml:space="preserve">. </w:t>
      </w:r>
      <w:r>
        <w:t>창이</w:t>
      </w:r>
      <w:r>
        <w:t xml:space="preserve"> </w:t>
      </w:r>
      <w:r>
        <w:t>길수록</w:t>
      </w:r>
      <w:r>
        <w:t xml:space="preserve"> </w:t>
      </w:r>
      <w:r>
        <w:t>임계값이</w:t>
      </w:r>
      <w:r>
        <w:t xml:space="preserve"> </w:t>
      </w:r>
      <w:r>
        <w:t>점근값에</w:t>
      </w:r>
      <w:r>
        <w:t xml:space="preserve"> </w:t>
      </w:r>
      <w:r>
        <w:t>다가가고</w:t>
      </w:r>
      <w:r>
        <w:t xml:space="preserve"> </w:t>
      </w:r>
      <w:r>
        <w:t>경보는</w:t>
      </w:r>
      <w:r>
        <w:t xml:space="preserve"> </w:t>
      </w:r>
      <w:r>
        <w:t>줄어든다</w:t>
      </w:r>
      <w:r>
        <w:t xml:space="preserve"> (</w:t>
      </w:r>
      <w:r>
        <w:t>그림</w:t>
      </w:r>
      <w:r>
        <w:t xml:space="preserve"> 6, </w:t>
      </w:r>
      <w:r>
        <w:t>그림</w:t>
      </w:r>
      <w:r>
        <w:t xml:space="preserve"> 7).</w:t>
      </w:r>
    </w:p>
    <w:p w14:paraId="73832DE8" w14:textId="77777777" w:rsidR="00A424B8" w:rsidRDefault="00EE6518">
      <w:pPr>
        <w:jc w:val="both"/>
      </w:pPr>
      <w:r>
        <w:rPr>
          <w:b/>
        </w:rPr>
        <w:t>해석상</w:t>
      </w:r>
      <w:r>
        <w:rPr>
          <w:b/>
        </w:rPr>
        <w:t xml:space="preserve"> </w:t>
      </w:r>
      <w:r>
        <w:rPr>
          <w:b/>
        </w:rPr>
        <w:t>주의</w:t>
      </w:r>
      <w:r>
        <w:rPr>
          <w:b/>
        </w:rPr>
        <w:t>.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경보가</w:t>
      </w:r>
      <w:r>
        <w:t xml:space="preserve"> iid </w:t>
      </w:r>
      <w:r>
        <w:t>귀무</w:t>
      </w:r>
      <w:r>
        <w:t xml:space="preserve"> </w:t>
      </w:r>
      <w:r>
        <w:t>기대보다</w:t>
      </w:r>
      <w:r>
        <w:t xml:space="preserve"> </w:t>
      </w:r>
      <w:r>
        <w:t>적다는</w:t>
      </w:r>
      <w:r>
        <w:t xml:space="preserve"> </w:t>
      </w:r>
      <w:r>
        <w:t>사실은</w:t>
      </w:r>
      <w:r>
        <w:t xml:space="preserve"> </w:t>
      </w:r>
      <w:r>
        <w:t>낮은</w:t>
      </w:r>
      <w:r>
        <w:t xml:space="preserve"> </w:t>
      </w:r>
      <w:r>
        <w:t>실제</w:t>
      </w:r>
      <w:r>
        <w:t xml:space="preserve"> </w:t>
      </w:r>
      <w:r>
        <w:t>오탐률을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 xml:space="preserve">. iid </w:t>
      </w:r>
      <w:r>
        <w:t>재표집</w:t>
      </w:r>
      <w:r>
        <w:t xml:space="preserve"> </w:t>
      </w:r>
      <w:r>
        <w:t>귀무는</w:t>
      </w:r>
      <w:r>
        <w:t xml:space="preserve">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시계열</w:t>
      </w:r>
      <w:r>
        <w:t xml:space="preserve"> </w:t>
      </w:r>
      <w:r>
        <w:t>의존성을</w:t>
      </w:r>
      <w:r>
        <w:t xml:space="preserve"> </w:t>
      </w:r>
      <w:r>
        <w:t>지운다</w:t>
      </w:r>
      <w:r>
        <w:t>. 6.4</w:t>
      </w:r>
      <w:r>
        <w:t>절에서</w:t>
      </w:r>
      <w:r>
        <w:t xml:space="preserve"> </w:t>
      </w:r>
      <w:r>
        <w:t>보듯</w:t>
      </w:r>
      <w:r>
        <w:t xml:space="preserve"> </w:t>
      </w:r>
      <w:r>
        <w:t>정책</w:t>
      </w:r>
      <w:r>
        <w:t xml:space="preserve"> A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음의</w:t>
      </w:r>
      <w:r>
        <w:t xml:space="preserve"> </w:t>
      </w:r>
      <w:r>
        <w:t>자기상관은</w:t>
      </w:r>
      <w:r>
        <w:t xml:space="preserve"> </w:t>
      </w:r>
      <w:r>
        <w:t>통계량을</w:t>
      </w:r>
      <w:r>
        <w:t xml:space="preserve"> </w:t>
      </w:r>
      <w:r>
        <w:t>체계적으로</w:t>
      </w:r>
      <w:r>
        <w:t xml:space="preserve"> </w:t>
      </w:r>
      <w:r>
        <w:t>누른다</w:t>
      </w:r>
      <w:r>
        <w:t xml:space="preserve">. </w:t>
      </w:r>
      <w:r>
        <w:t>기준선이</w:t>
      </w:r>
      <w:r>
        <w:t xml:space="preserve"> </w:t>
      </w:r>
      <w:r>
        <w:t>귀무</w:t>
      </w:r>
      <w:r>
        <w:t xml:space="preserve"> </w:t>
      </w:r>
      <w:r>
        <w:t>기대를</w:t>
      </w:r>
      <w:r>
        <w:t xml:space="preserve"> </w:t>
      </w:r>
      <w:r>
        <w:t>넘는</w:t>
      </w:r>
      <w:r>
        <w:t xml:space="preserve"> </w:t>
      </w:r>
      <w:r>
        <w:t>것도</w:t>
      </w:r>
      <w:r>
        <w:t xml:space="preserve"> </w:t>
      </w:r>
      <w:r>
        <w:t>구조변화의</w:t>
      </w:r>
      <w:r>
        <w:t xml:space="preserve"> </w:t>
      </w:r>
      <w:r>
        <w:t>증거가</w:t>
      </w:r>
      <w:r>
        <w:t xml:space="preserve"> </w:t>
      </w:r>
      <w:r>
        <w:t>아니다</w:t>
      </w:r>
      <w:r>
        <w:t xml:space="preserve">. </w:t>
      </w:r>
      <w:r>
        <w:t>기준선</w:t>
      </w:r>
      <w:r>
        <w:t xml:space="preserve">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양의</w:t>
      </w:r>
      <w:r>
        <w:t xml:space="preserve"> </w:t>
      </w:r>
      <w:r>
        <w:t>자기상관</w:t>
      </w:r>
      <w:r>
        <w:t>(</w:t>
      </w:r>
      <w:r>
        <w:t>변동성</w:t>
      </w:r>
      <w:r>
        <w:t xml:space="preserve"> </w:t>
      </w:r>
      <w:r>
        <w:t>군집</w:t>
      </w:r>
      <w:r>
        <w:t>)</w:t>
      </w:r>
      <w:r>
        <w:t>과</w:t>
      </w:r>
      <w:r>
        <w:t xml:space="preserve"> </w:t>
      </w:r>
      <w:r>
        <w:t>맞는</w:t>
      </w:r>
      <w:r>
        <w:t xml:space="preserve"> </w:t>
      </w:r>
      <w:r>
        <w:t>현상이다</w:t>
      </w:r>
      <w:r>
        <w:t xml:space="preserve"> [INFERRED].</w:t>
      </w:r>
    </w:p>
    <w:p w14:paraId="0A8519F7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0AA7F0" wp14:editId="1BD96241">
            <wp:extent cx="4860000" cy="26684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ritical_val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6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D5CC" w14:textId="77777777" w:rsidR="00A424B8" w:rsidRDefault="00EE6518">
      <w:pPr>
        <w:pStyle w:val="af0"/>
        <w:keepNext/>
      </w:pPr>
      <w:r>
        <w:t>그림</w:t>
      </w:r>
      <w:r>
        <w:t xml:space="preserve"> 6. </w:t>
      </w:r>
      <w:r>
        <w:t>관측창</w:t>
      </w:r>
      <w:r>
        <w:t xml:space="preserve"> </w:t>
      </w:r>
      <w:r>
        <w:t>길이별</w:t>
      </w:r>
      <w:r>
        <w:t xml:space="preserve"> 5% </w:t>
      </w:r>
      <w:r>
        <w:t>임계값</w:t>
      </w:r>
    </w:p>
    <w:p w14:paraId="0BB3CE60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>: results/critical_values.csv (</w:t>
      </w:r>
      <w:r>
        <w:rPr>
          <w:color w:val="404040"/>
          <w:sz w:val="15"/>
        </w:rPr>
        <w:t>재계산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차이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최대</w:t>
      </w:r>
      <w:r>
        <w:rPr>
          <w:color w:val="404040"/>
          <w:sz w:val="15"/>
        </w:rPr>
        <w:t xml:space="preserve"> 10⁻⁵ </w:t>
      </w:r>
      <w:r>
        <w:rPr>
          <w:color w:val="404040"/>
          <w:sz w:val="15"/>
        </w:rPr>
        <w:t>미만</w:t>
      </w:r>
      <w:r>
        <w:rPr>
          <w:color w:val="404040"/>
          <w:sz w:val="15"/>
        </w:rPr>
        <w:t xml:space="preserve">). </w:t>
      </w:r>
      <w:r>
        <w:rPr>
          <w:color w:val="404040"/>
          <w:sz w:val="15"/>
        </w:rPr>
        <w:t>조건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부트스트랩</w:t>
      </w:r>
      <w:r>
        <w:rPr>
          <w:color w:val="404040"/>
          <w:sz w:val="15"/>
        </w:rPr>
        <w:t xml:space="preserve"> 5,000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>, MC 20,000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 xml:space="preserve">, seed 20261012.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부트스트랩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값은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잔차의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주변분포만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보존한다</w:t>
      </w:r>
      <w:r>
        <w:rPr>
          <w:color w:val="404040"/>
          <w:sz w:val="15"/>
        </w:rPr>
        <w:t>.</w:t>
      </w:r>
    </w:p>
    <w:p w14:paraId="0C00F57F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7D9B16B3" wp14:editId="41C2CEFB">
            <wp:extent cx="5760000" cy="27101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alarm_ra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BA98" w14:textId="77777777" w:rsidR="00A424B8" w:rsidRDefault="00EE6518">
      <w:pPr>
        <w:pStyle w:val="af0"/>
        <w:keepNext/>
      </w:pPr>
      <w:r>
        <w:t>그림</w:t>
      </w:r>
      <w:r>
        <w:t xml:space="preserve"> 7. </w:t>
      </w:r>
      <w:r>
        <w:t>관측창별</w:t>
      </w:r>
      <w:r>
        <w:t xml:space="preserve"> </w:t>
      </w:r>
      <w:r>
        <w:t>경보</w:t>
      </w:r>
      <w:r>
        <w:t xml:space="preserve"> </w:t>
      </w:r>
      <w:r>
        <w:t>빈도</w:t>
      </w:r>
      <w:r>
        <w:t xml:space="preserve"> — </w:t>
      </w:r>
      <w:r>
        <w:t>적합</w:t>
      </w:r>
      <w:r>
        <w:t>·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분리와</w:t>
      </w:r>
      <w:r>
        <w:t xml:space="preserve"> iid </w:t>
      </w:r>
      <w:r>
        <w:t>귀무</w:t>
      </w:r>
      <w:r>
        <w:t xml:space="preserve"> </w:t>
      </w:r>
      <w:r>
        <w:t>기대</w:t>
      </w:r>
    </w:p>
    <w:p w14:paraId="17C10834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analysis/zone_rates.csv. </w:t>
      </w:r>
      <w:r>
        <w:rPr>
          <w:color w:val="404040"/>
          <w:sz w:val="15"/>
        </w:rPr>
        <w:t>단위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연간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경보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에피소드</w:t>
      </w:r>
      <w:r>
        <w:rPr>
          <w:color w:val="404040"/>
          <w:sz w:val="15"/>
        </w:rPr>
        <w:t xml:space="preserve"> (</w:t>
      </w:r>
      <w:r>
        <w:rPr>
          <w:color w:val="404040"/>
          <w:sz w:val="15"/>
        </w:rPr>
        <w:t>경보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사이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공백</w:t>
      </w:r>
      <w:r>
        <w:rPr>
          <w:color w:val="404040"/>
          <w:sz w:val="15"/>
        </w:rPr>
        <w:t xml:space="preserve"> ≤5</w:t>
      </w:r>
      <w:r>
        <w:rPr>
          <w:color w:val="404040"/>
          <w:sz w:val="15"/>
        </w:rPr>
        <w:t>일</w:t>
      </w:r>
      <w:r>
        <w:rPr>
          <w:color w:val="404040"/>
          <w:sz w:val="15"/>
        </w:rPr>
        <w:t xml:space="preserve"> → </w:t>
      </w:r>
      <w:r>
        <w:rPr>
          <w:color w:val="404040"/>
          <w:sz w:val="15"/>
        </w:rPr>
        <w:t>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에피소드</w:t>
      </w:r>
      <w:r>
        <w:rPr>
          <w:color w:val="404040"/>
          <w:sz w:val="15"/>
        </w:rPr>
        <w:t xml:space="preserve">).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귀무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기대는</w:t>
      </w:r>
      <w:r>
        <w:rPr>
          <w:color w:val="404040"/>
          <w:sz w:val="15"/>
        </w:rPr>
        <w:t xml:space="preserve"> iid </w:t>
      </w:r>
      <w:r>
        <w:rPr>
          <w:color w:val="404040"/>
          <w:sz w:val="15"/>
        </w:rPr>
        <w:t>재표집으로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계산해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시계열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의존성을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반영하지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않는다</w:t>
      </w:r>
      <w:r>
        <w:rPr>
          <w:color w:val="404040"/>
          <w:sz w:val="15"/>
        </w:rPr>
        <w:t>.</w:t>
      </w:r>
    </w:p>
    <w:p w14:paraId="63646218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8B5A0F" wp14:editId="220ADA5A">
            <wp:extent cx="5760000" cy="6141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olling_heatm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1D32" w14:textId="77777777" w:rsidR="00A424B8" w:rsidRDefault="00EE6518">
      <w:pPr>
        <w:pStyle w:val="af0"/>
        <w:keepNext/>
      </w:pPr>
      <w:r>
        <w:t>그림</w:t>
      </w:r>
      <w:r>
        <w:t xml:space="preserve"> 8. </w:t>
      </w:r>
      <w:r>
        <w:t>이동창</w:t>
      </w:r>
      <w:r>
        <w:t xml:space="preserve"> </w:t>
      </w:r>
      <w:r>
        <w:t>통계량</w:t>
      </w:r>
      <w:r>
        <w:t>/</w:t>
      </w:r>
      <w:r>
        <w:t>임계값</w:t>
      </w:r>
      <w:r>
        <w:t xml:space="preserve"> </w:t>
      </w:r>
      <w:r>
        <w:t>지도</w:t>
      </w:r>
      <w:r>
        <w:t xml:space="preserve"> (</w:t>
      </w:r>
      <w:r>
        <w:t>기존</w:t>
      </w:r>
      <w:r>
        <w:t xml:space="preserve"> T11 </w:t>
      </w:r>
      <w:r>
        <w:t>그림</w:t>
      </w:r>
      <w:r>
        <w:t xml:space="preserve"> </w:t>
      </w:r>
      <w:r>
        <w:t>재사용</w:t>
      </w:r>
      <w:r>
        <w:t>)</w:t>
      </w:r>
    </w:p>
    <w:p w14:paraId="27B0BEEA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docs/figures/svrgarch/04_rolling_heatmaps.png (T11 </w:t>
      </w:r>
      <w:r>
        <w:rPr>
          <w:color w:val="404040"/>
          <w:sz w:val="15"/>
        </w:rPr>
        <w:t>노트북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커밋</w:t>
      </w:r>
      <w:r>
        <w:rPr>
          <w:color w:val="404040"/>
          <w:sz w:val="15"/>
        </w:rPr>
        <w:t xml:space="preserve"> a346faf). </w:t>
      </w:r>
      <w:r>
        <w:rPr>
          <w:color w:val="404040"/>
          <w:sz w:val="15"/>
        </w:rPr>
        <w:t>색이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진할수록</w:t>
      </w:r>
      <w:r>
        <w:rPr>
          <w:color w:val="404040"/>
          <w:sz w:val="15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15"/>
              </w:rPr>
              <m:t>T</m:t>
            </m:r>
          </m:e>
          <m:sub>
            <m:r>
              <w:rPr>
                <w:rFonts w:ascii="Cambria Math" w:hAnsi="Cambria Math"/>
                <w:sz w:val="15"/>
              </w:rPr>
              <m:t>t</m:t>
            </m:r>
          </m:sub>
        </m:sSub>
        <m:r>
          <w:rPr>
            <w:rFonts w:ascii="Cambria Math" w:hAnsi="Cambria Math"/>
            <w:sz w:val="15"/>
          </w:rPr>
          <m:t>(</m:t>
        </m:r>
        <m:r>
          <w:rPr>
            <w:rFonts w:ascii="Cambria Math" w:hAnsi="Cambria Math"/>
            <w:sz w:val="15"/>
          </w:rPr>
          <m:t>w</m:t>
        </m:r>
        <m:r>
          <w:rPr>
            <w:rFonts w:ascii="Cambria Math" w:hAnsi="Cambria Math"/>
            <w:sz w:val="15"/>
          </w:rPr>
          <m:t>)</m:t>
        </m:r>
      </m:oMath>
      <w:r>
        <w:rPr>
          <w:color w:val="404040"/>
          <w:sz w:val="15"/>
        </w:rPr>
        <w:t>/c_w</w:t>
      </w:r>
      <w:r>
        <w:rPr>
          <w:color w:val="404040"/>
          <w:sz w:val="15"/>
        </w:rPr>
        <w:t>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크며</w:t>
      </w:r>
      <w:r>
        <w:rPr>
          <w:color w:val="404040"/>
          <w:sz w:val="15"/>
        </w:rPr>
        <w:t xml:space="preserve"> 1 </w:t>
      </w:r>
      <w:r>
        <w:rPr>
          <w:color w:val="404040"/>
          <w:sz w:val="15"/>
        </w:rPr>
        <w:t>이상이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경보다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청록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세로선은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>/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분할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분할선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왼쪽의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A </w:t>
      </w:r>
      <w:r>
        <w:rPr>
          <w:color w:val="404040"/>
          <w:sz w:val="15"/>
        </w:rPr>
        <w:t>값은</w:t>
      </w:r>
      <w:r>
        <w:rPr>
          <w:color w:val="404040"/>
          <w:sz w:val="15"/>
        </w:rPr>
        <w:t xml:space="preserve"> in-sample</w:t>
      </w:r>
      <w:r>
        <w:rPr>
          <w:color w:val="404040"/>
          <w:sz w:val="15"/>
        </w:rPr>
        <w:t>이다</w:t>
      </w:r>
      <w:r>
        <w:rPr>
          <w:color w:val="404040"/>
          <w:sz w:val="15"/>
        </w:rPr>
        <w:t>.</w:t>
      </w:r>
    </w:p>
    <w:p w14:paraId="4298CFE1" w14:textId="77777777" w:rsidR="00A424B8" w:rsidRDefault="00EE6518">
      <w:pPr>
        <w:pStyle w:val="21"/>
      </w:pPr>
      <w:bookmarkStart w:id="21" w:name="_Toc242696326"/>
      <w:r>
        <w:t xml:space="preserve">5.5 </w:t>
      </w:r>
      <w:r>
        <w:t>연도</w:t>
      </w:r>
      <w:r>
        <w:t xml:space="preserve"> </w:t>
      </w:r>
      <w:r>
        <w:t>블록과</w:t>
      </w:r>
      <w:r>
        <w:t xml:space="preserve"> </w:t>
      </w:r>
      <w:r>
        <w:t>종목별</w:t>
      </w:r>
      <w:r>
        <w:t xml:space="preserve"> </w:t>
      </w:r>
      <w:r>
        <w:t>시계열</w:t>
      </w:r>
      <w:r>
        <w:t xml:space="preserve"> </w:t>
      </w:r>
      <w:r>
        <w:t>진단</w:t>
      </w:r>
      <w:bookmarkEnd w:id="21"/>
    </w:p>
    <w:p w14:paraId="7B6BBF67" w14:textId="77777777" w:rsidR="00A424B8" w:rsidRDefault="00EE6518">
      <w:pPr>
        <w:jc w:val="both"/>
      </w:pPr>
      <w:r>
        <w:t>달력연도별</w:t>
      </w:r>
      <w:r>
        <w:t xml:space="preserve"> </w:t>
      </w:r>
      <w:r>
        <w:t>사후</w:t>
      </w:r>
      <w:r>
        <w:t xml:space="preserve"> </w:t>
      </w:r>
      <w:r>
        <w:t>검정</w:t>
      </w:r>
      <w:r>
        <w:t>(1.3397)</w:t>
      </w:r>
      <w:r>
        <w:t>에서</w:t>
      </w:r>
      <w:r>
        <w:t xml:space="preserve"> </w:t>
      </w:r>
      <w:r>
        <w:t>기준선은</w:t>
      </w:r>
      <w:r>
        <w:t xml:space="preserve"> 2020</w:t>
      </w:r>
      <w:r>
        <w:t>년</w:t>
      </w:r>
      <w:r>
        <w:t xml:space="preserve"> 85%, 2026</w:t>
      </w:r>
      <w:r>
        <w:t>년</w:t>
      </w:r>
      <w:r>
        <w:t xml:space="preserve"> 55%</w:t>
      </w:r>
      <w:r>
        <w:t>의</w:t>
      </w:r>
      <w:r>
        <w:t xml:space="preserve"> ETF</w:t>
      </w:r>
      <w:r>
        <w:t>가</w:t>
      </w:r>
      <w:r>
        <w:t xml:space="preserve"> </w:t>
      </w:r>
      <w:r>
        <w:t>기각된다</w:t>
      </w:r>
      <w:r>
        <w:t xml:space="preserve">. </w:t>
      </w:r>
      <w:r>
        <w:t>정책</w:t>
      </w:r>
      <w:r>
        <w:t xml:space="preserve"> A</w:t>
      </w:r>
      <w:r>
        <w:t>는</w:t>
      </w:r>
      <w:r>
        <w:t xml:space="preserve"> 2020</w:t>
      </w:r>
      <w:r>
        <w:t>년</w:t>
      </w:r>
      <w:r>
        <w:t xml:space="preserve"> 5%, 2022</w:t>
      </w:r>
      <w:r>
        <w:t>년</w:t>
      </w:r>
      <w:r>
        <w:t xml:space="preserve"> 5%</w:t>
      </w:r>
      <w:r>
        <w:t>이고</w:t>
      </w:r>
      <w:r>
        <w:t xml:space="preserve"> </w:t>
      </w:r>
      <w:r>
        <w:t>나머지</w:t>
      </w:r>
      <w:r>
        <w:t xml:space="preserve"> </w:t>
      </w:r>
      <w:r>
        <w:t>해는</w:t>
      </w:r>
      <w:r>
        <w:t xml:space="preserve"> 0%</w:t>
      </w:r>
      <w:r>
        <w:t>다</w:t>
      </w:r>
      <w:r>
        <w:t xml:space="preserve"> [VERIFIED, </w:t>
      </w:r>
      <w:r>
        <w:t>재계산</w:t>
      </w:r>
      <w:r>
        <w:t xml:space="preserve"> </w:t>
      </w:r>
      <w:r>
        <w:t>차이</w:t>
      </w:r>
      <w:r>
        <w:t xml:space="preserve"> </w:t>
      </w:r>
      <w:r>
        <w:t>최대</w:t>
      </w:r>
      <w:r>
        <w:t xml:space="preserve"> 10⁻⁵ </w:t>
      </w:r>
      <w:r>
        <w:t>미만</w:t>
      </w:r>
      <w:r>
        <w:t>]. 2019–2023</w:t>
      </w:r>
      <w:r>
        <w:t>년</w:t>
      </w:r>
      <w:r>
        <w:t xml:space="preserve"> </w:t>
      </w:r>
      <w:r>
        <w:t>블록은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적합</w:t>
      </w:r>
      <w:r>
        <w:t xml:space="preserve"> </w:t>
      </w:r>
      <w:r>
        <w:t>구간이므로</w:t>
      </w:r>
      <w:r>
        <w:t xml:space="preserve"> in-sample</w:t>
      </w:r>
      <w:r>
        <w:t>이다</w:t>
      </w:r>
      <w:r>
        <w:t xml:space="preserve">. </w:t>
      </w:r>
      <w:r>
        <w:t>기준선의</w:t>
      </w:r>
      <w:r>
        <w:t xml:space="preserve"> 2019</w:t>
      </w:r>
      <w:r>
        <w:t>년은</w:t>
      </w:r>
      <w:r>
        <w:t xml:space="preserve"> 60</w:t>
      </w:r>
      <w:r>
        <w:t>일</w:t>
      </w:r>
      <w:r>
        <w:t xml:space="preserve"> </w:t>
      </w:r>
      <w:r>
        <w:t>초기화</w:t>
      </w:r>
      <w:r>
        <w:t xml:space="preserve"> </w:t>
      </w:r>
      <w:r>
        <w:t>때문에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.</w:t>
      </w:r>
    </w:p>
    <w:p w14:paraId="6F9ADC5C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5676D90" wp14:editId="3BE2F000">
            <wp:extent cx="5760000" cy="239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yearly_blo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9EB3" w14:textId="77777777" w:rsidR="00A424B8" w:rsidRDefault="00EE6518">
      <w:pPr>
        <w:pStyle w:val="af0"/>
        <w:keepNext/>
      </w:pPr>
      <w:r>
        <w:t>그림</w:t>
      </w:r>
      <w:r>
        <w:t xml:space="preserve"> 9. </w:t>
      </w:r>
      <w:r>
        <w:t>연도</w:t>
      </w:r>
      <w:r>
        <w:t xml:space="preserve"> </w:t>
      </w:r>
      <w:r>
        <w:t>블록</w:t>
      </w:r>
      <w:r>
        <w:t xml:space="preserve"> </w:t>
      </w:r>
      <w:r>
        <w:t>사후</w:t>
      </w:r>
      <w:r>
        <w:t xml:space="preserve"> </w:t>
      </w:r>
      <w:r>
        <w:t>통계량</w:t>
      </w:r>
      <w:r>
        <w:t xml:space="preserve"> (</w:t>
      </w:r>
      <w:r>
        <w:t>기존</w:t>
      </w:r>
      <w:r>
        <w:t xml:space="preserve"> T11 </w:t>
      </w:r>
      <w:r>
        <w:t>그림</w:t>
      </w:r>
      <w:r>
        <w:t xml:space="preserve"> </w:t>
      </w:r>
      <w:r>
        <w:t>재사용</w:t>
      </w:r>
      <w:r>
        <w:t>)</w:t>
      </w:r>
    </w:p>
    <w:p w14:paraId="0348F473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docs/figures/svrgarch/10_yearly_blocks.png, results/yearly_blocks.csv. </w:t>
      </w:r>
      <w:r>
        <w:rPr>
          <w:color w:val="404040"/>
          <w:sz w:val="15"/>
        </w:rPr>
        <w:t>굵은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숫자는</w:t>
      </w:r>
      <w:r>
        <w:rPr>
          <w:color w:val="404040"/>
          <w:sz w:val="15"/>
        </w:rPr>
        <w:t xml:space="preserve"> 1.3397 </w:t>
      </w:r>
      <w:r>
        <w:rPr>
          <w:color w:val="404040"/>
          <w:sz w:val="15"/>
        </w:rPr>
        <w:t>이상이다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연도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안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길이가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약</w:t>
      </w:r>
      <w:r>
        <w:rPr>
          <w:color w:val="404040"/>
          <w:sz w:val="15"/>
        </w:rPr>
        <w:t xml:space="preserve"> 245</w:t>
      </w:r>
      <w:r>
        <w:rPr>
          <w:color w:val="404040"/>
          <w:sz w:val="15"/>
        </w:rPr>
        <w:t>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서로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다르며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A 2019–2024</w:t>
      </w:r>
      <w:r>
        <w:rPr>
          <w:color w:val="404040"/>
          <w:sz w:val="15"/>
        </w:rPr>
        <w:t>년</w:t>
      </w:r>
      <w:r>
        <w:rPr>
          <w:color w:val="404040"/>
          <w:sz w:val="15"/>
        </w:rPr>
        <w:t xml:space="preserve"> 5</w:t>
      </w:r>
      <w:r>
        <w:rPr>
          <w:color w:val="404040"/>
          <w:sz w:val="15"/>
        </w:rPr>
        <w:t>월은</w:t>
      </w:r>
      <w:r>
        <w:rPr>
          <w:color w:val="404040"/>
          <w:sz w:val="15"/>
        </w:rPr>
        <w:t xml:space="preserve"> in-sample</w:t>
      </w:r>
      <w:r>
        <w:rPr>
          <w:color w:val="404040"/>
          <w:sz w:val="15"/>
        </w:rPr>
        <w:t>이다</w:t>
      </w:r>
      <w:r>
        <w:rPr>
          <w:color w:val="404040"/>
          <w:sz w:val="15"/>
        </w:rPr>
        <w:t>.</w:t>
      </w:r>
    </w:p>
    <w:p w14:paraId="20D694D4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0C1DFCCE" wp14:editId="75782547">
            <wp:extent cx="5760000" cy="4434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timeline_0695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5392" w14:textId="77777777" w:rsidR="00A424B8" w:rsidRDefault="00EE6518">
      <w:pPr>
        <w:pStyle w:val="af0"/>
        <w:keepNext/>
      </w:pPr>
      <w:r>
        <w:t>그림</w:t>
      </w:r>
      <w:r>
        <w:t xml:space="preserve"> 10. </w:t>
      </w:r>
      <w:r>
        <w:t>적합</w:t>
      </w:r>
      <w:r>
        <w:t>·</w:t>
      </w:r>
      <w:r>
        <w:t>검정</w:t>
      </w:r>
      <w:r>
        <w:t xml:space="preserve"> </w:t>
      </w:r>
      <w:r>
        <w:t>구간을</w:t>
      </w:r>
      <w:r>
        <w:t xml:space="preserve"> </w:t>
      </w:r>
      <w:r>
        <w:t>분리한</w:t>
      </w:r>
      <w:r>
        <w:t xml:space="preserve"> </w:t>
      </w:r>
      <w:r>
        <w:t>시계열</w:t>
      </w:r>
      <w:r>
        <w:t xml:space="preserve"> </w:t>
      </w:r>
      <w:r>
        <w:t>진단</w:t>
      </w:r>
      <w:r>
        <w:t xml:space="preserve"> (069500 KODEX 200)</w:t>
      </w:r>
    </w:p>
    <w:p w14:paraId="374AEE9E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t11_state.npz, results/critical_values.csv. </w:t>
      </w:r>
      <w:r>
        <w:rPr>
          <w:color w:val="404040"/>
          <w:sz w:val="15"/>
        </w:rPr>
        <w:t>위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일간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수익률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가운데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가지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조건부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표준편차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아래</w:t>
      </w:r>
      <w:r>
        <w:rPr>
          <w:color w:val="404040"/>
          <w:sz w:val="15"/>
        </w:rPr>
        <w:t xml:space="preserve">: w=60 </w:t>
      </w:r>
      <w:r>
        <w:rPr>
          <w:color w:val="404040"/>
          <w:sz w:val="15"/>
        </w:rPr>
        <w:t>통계량</w:t>
      </w:r>
      <w:r>
        <w:rPr>
          <w:color w:val="404040"/>
          <w:sz w:val="15"/>
        </w:rPr>
        <w:t xml:space="preserve">/ETF </w:t>
      </w:r>
      <w:r>
        <w:rPr>
          <w:color w:val="404040"/>
          <w:sz w:val="15"/>
        </w:rPr>
        <w:t>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임계값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회색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A </w:t>
      </w:r>
      <w:r>
        <w:rPr>
          <w:color w:val="404040"/>
          <w:sz w:val="15"/>
        </w:rPr>
        <w:t>값은</w:t>
      </w:r>
      <w:r>
        <w:rPr>
          <w:color w:val="404040"/>
          <w:sz w:val="15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sz w:val="15"/>
              </w:rPr>
              <m:t>g</m:t>
            </m:r>
          </m:e>
        </m:acc>
      </m:oMath>
      <w:r>
        <w:rPr>
          <w:color w:val="404040"/>
          <w:sz w:val="15"/>
        </w:rPr>
        <w:t>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학습한</w:t>
      </w:r>
      <w:r>
        <w:rPr>
          <w:color w:val="404040"/>
          <w:sz w:val="15"/>
        </w:rPr>
        <w:t xml:space="preserve"> in-sample </w:t>
      </w:r>
      <w:r>
        <w:rPr>
          <w:color w:val="404040"/>
          <w:sz w:val="15"/>
        </w:rPr>
        <w:t>값이다</w:t>
      </w:r>
      <w:r>
        <w:rPr>
          <w:color w:val="404040"/>
          <w:sz w:val="15"/>
        </w:rPr>
        <w:t>.</w:t>
      </w:r>
    </w:p>
    <w:p w14:paraId="50B0F06D" w14:textId="77777777" w:rsidR="00A424B8" w:rsidRDefault="00EE6518">
      <w:pPr>
        <w:pStyle w:val="1"/>
      </w:pPr>
      <w:bookmarkStart w:id="22" w:name="_Toc242696327"/>
      <w:r>
        <w:lastRenderedPageBreak/>
        <w:t xml:space="preserve">6. </w:t>
      </w:r>
      <w:r>
        <w:t>통계적</w:t>
      </w:r>
      <w:r>
        <w:t xml:space="preserve"> </w:t>
      </w:r>
      <w:r>
        <w:t>타당성과</w:t>
      </w:r>
      <w:r>
        <w:t xml:space="preserve"> </w:t>
      </w:r>
      <w:r>
        <w:t>강건성</w:t>
      </w:r>
      <w:bookmarkEnd w:id="22"/>
    </w:p>
    <w:p w14:paraId="2F0454F3" w14:textId="77777777" w:rsidR="00A424B8" w:rsidRDefault="00EE6518">
      <w:pPr>
        <w:pStyle w:val="21"/>
      </w:pPr>
      <w:bookmarkStart w:id="23" w:name="_Toc242696328"/>
      <w:r>
        <w:t xml:space="preserve">6.1 </w:t>
      </w:r>
      <w:r>
        <w:t>계산</w:t>
      </w:r>
      <w:r>
        <w:t xml:space="preserve"> </w:t>
      </w:r>
      <w:r>
        <w:t>재현성</w:t>
      </w:r>
      <w:bookmarkEnd w:id="23"/>
    </w:p>
    <w:p w14:paraId="543BAF77" w14:textId="77777777" w:rsidR="00A424B8" w:rsidRDefault="00EE6518">
      <w:pPr>
        <w:jc w:val="both"/>
      </w:pPr>
      <w:r>
        <w:t>기준</w:t>
      </w:r>
      <w:r>
        <w:t xml:space="preserve"> </w:t>
      </w:r>
      <w:r>
        <w:t>커밋</w:t>
      </w:r>
      <w:r>
        <w:t xml:space="preserve"> a346faf</w:t>
      </w:r>
      <w:r>
        <w:t>에서</w:t>
      </w:r>
      <w:r>
        <w:t xml:space="preserve"> </w:t>
      </w:r>
      <w:r>
        <w:t>오토런</w:t>
      </w:r>
      <w:r>
        <w:t>(scripts/run_svr_garch_cusum_etf.py)</w:t>
      </w:r>
      <w:r>
        <w:t>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실행했다</w:t>
      </w:r>
      <w:r>
        <w:t xml:space="preserve">. </w:t>
      </w:r>
      <w:r>
        <w:t>첫째는</w:t>
      </w:r>
      <w:r>
        <w:t xml:space="preserve"> </w:t>
      </w:r>
      <w:r>
        <w:t>루트</w:t>
      </w:r>
      <w:r>
        <w:t xml:space="preserve"> .venv (numpy 2.4.6, pandas 3.0.3, scikit-learn 1.9.0), </w:t>
      </w:r>
      <w:r>
        <w:t>둘째는</w:t>
      </w:r>
      <w:r>
        <w:t xml:space="preserve"> </w:t>
      </w:r>
      <w:r>
        <w:t>저장소의</w:t>
      </w:r>
      <w:r>
        <w:t xml:space="preserve"> uv.lock </w:t>
      </w:r>
      <w:r>
        <w:t>환경</w:t>
      </w:r>
      <w:r>
        <w:t xml:space="preserve"> (numpy 2.5.4, pandas 3.0.6, scikit-learn 1.9.1)</w:t>
      </w:r>
      <w:r>
        <w:t>이다</w:t>
      </w:r>
      <w:r>
        <w:t xml:space="preserve">. </w:t>
      </w:r>
      <w:r>
        <w:t>두</w:t>
      </w:r>
      <w:r>
        <w:t xml:space="preserve"> </w:t>
      </w:r>
      <w:r>
        <w:t>실행</w:t>
      </w:r>
      <w:r>
        <w:t xml:space="preserve"> </w:t>
      </w:r>
      <w:r>
        <w:t>모두</w:t>
      </w:r>
      <w:r>
        <w:t xml:space="preserve"> </w:t>
      </w:r>
      <w:r>
        <w:t>결과표</w:t>
      </w:r>
      <w:r>
        <w:t xml:space="preserve"> 9</w:t>
      </w:r>
      <w:r>
        <w:t>종이</w:t>
      </w:r>
      <w:r>
        <w:t xml:space="preserve"> </w:t>
      </w:r>
      <w:r>
        <w:t>커밋된</w:t>
      </w:r>
      <w:r>
        <w:t xml:space="preserve"> </w:t>
      </w:r>
      <w:r>
        <w:t>파일과</w:t>
      </w:r>
      <w:r>
        <w:t xml:space="preserve"> </w:t>
      </w:r>
      <w:r>
        <w:t>바이트</w:t>
      </w:r>
      <w:r>
        <w:t xml:space="preserve"> </w:t>
      </w:r>
      <w:r>
        <w:t>단위로</w:t>
      </w:r>
      <w:r>
        <w:t xml:space="preserve"> </w:t>
      </w:r>
      <w:r>
        <w:t>같았다</w:t>
      </w:r>
      <w:r>
        <w:t>. run_manifest.json</w:t>
      </w:r>
      <w:r>
        <w:t>은</w:t>
      </w:r>
      <w:r>
        <w:t xml:space="preserve"> </w:t>
      </w:r>
      <w:r>
        <w:t>실행</w:t>
      </w:r>
      <w:r>
        <w:t xml:space="preserve"> </w:t>
      </w:r>
      <w:r>
        <w:t>시간과</w:t>
      </w:r>
      <w:r>
        <w:t xml:space="preserve"> </w:t>
      </w:r>
      <w:r>
        <w:t>패키지</w:t>
      </w:r>
      <w:r>
        <w:t xml:space="preserve"> </w:t>
      </w:r>
      <w:r>
        <w:t>버전</w:t>
      </w:r>
      <w:r>
        <w:t xml:space="preserve"> </w:t>
      </w:r>
      <w:r>
        <w:t>필드만</w:t>
      </w:r>
      <w:r>
        <w:t xml:space="preserve"> </w:t>
      </w:r>
      <w:r>
        <w:t>달랐다</w:t>
      </w:r>
      <w:r>
        <w:t xml:space="preserve">. </w:t>
      </w:r>
      <w:r>
        <w:t>캐시</w:t>
      </w:r>
      <w:r>
        <w:t xml:space="preserve"> </w:t>
      </w:r>
      <w:r>
        <w:t>상태</w:t>
      </w:r>
      <w:r>
        <w:t xml:space="preserve"> </w:t>
      </w:r>
      <w:r>
        <w:t>파일</w:t>
      </w:r>
      <w:r>
        <w:t>(t11_state.npz)</w:t>
      </w:r>
      <w:r>
        <w:t>도</w:t>
      </w:r>
      <w:r>
        <w:t xml:space="preserve"> </w:t>
      </w:r>
      <w:r>
        <w:t>바이트가</w:t>
      </w:r>
      <w:r>
        <w:t xml:space="preserve"> </w:t>
      </w:r>
      <w:r>
        <w:t>같았다</w:t>
      </w:r>
      <w:r>
        <w:t xml:space="preserve">. uv </w:t>
      </w:r>
      <w:r>
        <w:t>잠금</w:t>
      </w:r>
      <w:r>
        <w:t xml:space="preserve"> </w:t>
      </w:r>
      <w:r>
        <w:t>환경의</w:t>
      </w:r>
      <w:r>
        <w:t xml:space="preserve"> </w:t>
      </w:r>
      <w:r>
        <w:t>단위</w:t>
      </w:r>
      <w:r>
        <w:t xml:space="preserve"> </w:t>
      </w:r>
      <w:r>
        <w:t>테스트는</w:t>
      </w:r>
      <w:r>
        <w:t xml:space="preserve"> 98</w:t>
      </w:r>
      <w:r>
        <w:t>개</w:t>
      </w:r>
      <w:r>
        <w:t xml:space="preserve"> </w:t>
      </w:r>
      <w:r>
        <w:t>모두</w:t>
      </w:r>
      <w:r>
        <w:t xml:space="preserve"> </w:t>
      </w:r>
      <w:r>
        <w:t>통과했다</w:t>
      </w:r>
      <w:r>
        <w:t xml:space="preserve">. </w:t>
      </w:r>
      <w:r>
        <w:t>루트</w:t>
      </w:r>
      <w:r>
        <w:t xml:space="preserve"> .venv</w:t>
      </w:r>
      <w:r>
        <w:t>에서는</w:t>
      </w:r>
      <w:r>
        <w:t xml:space="preserve"> hypothesis </w:t>
      </w:r>
      <w:r>
        <w:t>미설치로</w:t>
      </w:r>
      <w:r>
        <w:t xml:space="preserve"> </w:t>
      </w:r>
      <w:r>
        <w:t>테스트를</w:t>
      </w:r>
      <w:r>
        <w:t xml:space="preserve"> </w:t>
      </w:r>
      <w:r>
        <w:t>수집하지</w:t>
      </w:r>
      <w:r>
        <w:t xml:space="preserve"> </w:t>
      </w:r>
      <w:r>
        <w:t>못했다</w:t>
      </w:r>
      <w:r>
        <w:t xml:space="preserve"> (</w:t>
      </w:r>
      <w:r>
        <w:t>환경</w:t>
      </w:r>
      <w:r>
        <w:t xml:space="preserve"> </w:t>
      </w:r>
      <w:r>
        <w:t>문제</w:t>
      </w:r>
      <w:r>
        <w:t xml:space="preserve">, </w:t>
      </w:r>
      <w:r>
        <w:t>기록</w:t>
      </w:r>
      <w:r>
        <w:t xml:space="preserve"> </w:t>
      </w:r>
      <w:r>
        <w:t>보존</w:t>
      </w:r>
      <w:r>
        <w:t>) [VERIFIED].</w:t>
      </w:r>
    </w:p>
    <w:p w14:paraId="10C7431F" w14:textId="77777777" w:rsidR="00A424B8" w:rsidRDefault="00EE6518">
      <w:pPr>
        <w:jc w:val="both"/>
      </w:pPr>
      <w:r>
        <w:t>이것은</w:t>
      </w:r>
      <w:r>
        <w:t xml:space="preserve"> '</w:t>
      </w:r>
      <w:r>
        <w:t>같은</w:t>
      </w:r>
      <w:r>
        <w:t xml:space="preserve"> </w:t>
      </w:r>
      <w:r>
        <w:t>코드와</w:t>
      </w:r>
      <w:r>
        <w:t xml:space="preserve"> </w:t>
      </w:r>
      <w:r>
        <w:t>같은</w:t>
      </w:r>
      <w:r>
        <w:t xml:space="preserve"> </w:t>
      </w:r>
      <w:r>
        <w:t>자료로</w:t>
      </w:r>
      <w:r>
        <w:t xml:space="preserve"> </w:t>
      </w:r>
      <w:r>
        <w:t>같은</w:t>
      </w:r>
      <w:r>
        <w:t xml:space="preserve"> </w:t>
      </w:r>
      <w:r>
        <w:t>숫자가</w:t>
      </w:r>
      <w:r>
        <w:t xml:space="preserve"> </w:t>
      </w:r>
      <w:r>
        <w:t>나온다</w:t>
      </w:r>
      <w:r>
        <w:t>'</w:t>
      </w:r>
      <w:r>
        <w:t>는</w:t>
      </w:r>
      <w:r>
        <w:t xml:space="preserve"> </w:t>
      </w:r>
      <w:r>
        <w:t>결정성의</w:t>
      </w:r>
      <w:r>
        <w:t xml:space="preserve"> </w:t>
      </w:r>
      <w:r>
        <w:t>확인이다</w:t>
      </w:r>
      <w:r>
        <w:t xml:space="preserve">.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수치의</w:t>
      </w:r>
      <w:r>
        <w:t xml:space="preserve"> </w:t>
      </w:r>
      <w:r>
        <w:t>재현</w:t>
      </w:r>
      <w:r>
        <w:t xml:space="preserve"> </w:t>
      </w:r>
      <w:r>
        <w:t>성공과는</w:t>
      </w:r>
      <w:r>
        <w:t xml:space="preserve"> </w:t>
      </w:r>
      <w:r>
        <w:t>별개다</w:t>
      </w:r>
      <w:r>
        <w:t xml:space="preserve"> (6.9</w:t>
      </w:r>
      <w:r>
        <w:t>절</w:t>
      </w:r>
      <w:r>
        <w:t>).</w:t>
      </w:r>
    </w:p>
    <w:p w14:paraId="4766BC66" w14:textId="77777777" w:rsidR="00A424B8" w:rsidRDefault="00EE6518">
      <w:pPr>
        <w:pStyle w:val="21"/>
      </w:pPr>
      <w:bookmarkStart w:id="24" w:name="_Toc242696329"/>
      <w:r>
        <w:t xml:space="preserve">6.2 </w:t>
      </w:r>
      <w:r>
        <w:t>잔차</w:t>
      </w:r>
      <w:r>
        <w:t xml:space="preserve"> </w:t>
      </w:r>
      <w:r>
        <w:t>수준</w:t>
      </w:r>
      <w:r>
        <w:t xml:space="preserve"> </w:t>
      </w:r>
      <w:r>
        <w:t>크기</w:t>
      </w:r>
      <w:r>
        <w:t xml:space="preserve"> (E1)</w:t>
      </w:r>
      <w:bookmarkEnd w:id="24"/>
    </w:p>
    <w:p w14:paraId="4B56817A" w14:textId="77777777" w:rsidR="00A424B8" w:rsidRDefault="00EE6518">
      <w:pPr>
        <w:pStyle w:val="af0"/>
        <w:keepNext/>
      </w:pPr>
      <w:r>
        <w:t>표</w:t>
      </w:r>
      <w:r>
        <w:t xml:space="preserve"> 11. CUSUM-of-squares </w:t>
      </w:r>
      <w:r>
        <w:t>통계량의</w:t>
      </w:r>
      <w:r>
        <w:t xml:space="preserve"> </w:t>
      </w:r>
      <w:r>
        <w:t>경험적</w:t>
      </w:r>
      <w:r>
        <w:t xml:space="preserve"> </w:t>
      </w:r>
      <w:r>
        <w:t>크기</w:t>
      </w:r>
      <w:r>
        <w:t xml:space="preserve"> (%, R=10,000, EXTENSION E1)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850"/>
        <w:gridCol w:w="1361"/>
        <w:gridCol w:w="1361"/>
        <w:gridCol w:w="1814"/>
      </w:tblGrid>
      <w:tr w:rsidR="00A424B8" w14:paraId="167112EB" w14:textId="77777777">
        <w:trPr>
          <w:cantSplit/>
          <w:tblHeader/>
          <w:jc w:val="center"/>
        </w:trPr>
        <w:tc>
          <w:tcPr>
            <w:tcW w:w="2835" w:type="dxa"/>
            <w:shd w:val="clear" w:color="auto" w:fill="DCE4F0"/>
          </w:tcPr>
          <w:p w14:paraId="50B1F8CA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자료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생성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과정</w:t>
            </w:r>
          </w:p>
        </w:tc>
        <w:tc>
          <w:tcPr>
            <w:tcW w:w="850" w:type="dxa"/>
            <w:shd w:val="clear" w:color="auto" w:fill="DCE4F0"/>
          </w:tcPr>
          <w:p w14:paraId="56A2448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1361" w:type="dxa"/>
            <w:shd w:val="clear" w:color="auto" w:fill="DCE4F0"/>
          </w:tcPr>
          <w:p w14:paraId="2A2D005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1.3397</w:t>
            </w:r>
          </w:p>
        </w:tc>
        <w:tc>
          <w:tcPr>
            <w:tcW w:w="1361" w:type="dxa"/>
            <w:shd w:val="clear" w:color="auto" w:fill="DCE4F0"/>
          </w:tcPr>
          <w:p w14:paraId="1B739E2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1.3581</w:t>
            </w:r>
          </w:p>
        </w:tc>
        <w:tc>
          <w:tcPr>
            <w:tcW w:w="1814" w:type="dxa"/>
            <w:shd w:val="clear" w:color="auto" w:fill="DCE4F0"/>
          </w:tcPr>
          <w:p w14:paraId="3D879BC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N(0,1) MC 95%</w:t>
            </w:r>
          </w:p>
        </w:tc>
      </w:tr>
      <w:tr w:rsidR="00A424B8" w14:paraId="2A25CF2E" w14:textId="77777777">
        <w:trPr>
          <w:cantSplit/>
          <w:jc w:val="center"/>
        </w:trPr>
        <w:tc>
          <w:tcPr>
            <w:tcW w:w="2835" w:type="dxa"/>
          </w:tcPr>
          <w:p w14:paraId="0AEF762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GARCH(1,1) </w:t>
            </w:r>
            <w:r>
              <w:rPr>
                <w:sz w:val="16"/>
              </w:rPr>
              <w:t>미표준화</w:t>
            </w:r>
          </w:p>
        </w:tc>
        <w:tc>
          <w:tcPr>
            <w:tcW w:w="850" w:type="dxa"/>
          </w:tcPr>
          <w:p w14:paraId="1F93584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361" w:type="dxa"/>
          </w:tcPr>
          <w:p w14:paraId="72AF886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16.9</w:t>
            </w:r>
          </w:p>
        </w:tc>
        <w:tc>
          <w:tcPr>
            <w:tcW w:w="1361" w:type="dxa"/>
          </w:tcPr>
          <w:p w14:paraId="53105F4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15.9</w:t>
            </w:r>
          </w:p>
        </w:tc>
        <w:tc>
          <w:tcPr>
            <w:tcW w:w="1814" w:type="dxa"/>
          </w:tcPr>
          <w:p w14:paraId="3624503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22.7</w:t>
            </w:r>
          </w:p>
        </w:tc>
      </w:tr>
      <w:tr w:rsidR="00A424B8" w14:paraId="0D1D9509" w14:textId="77777777">
        <w:trPr>
          <w:cantSplit/>
          <w:jc w:val="center"/>
        </w:trPr>
        <w:tc>
          <w:tcPr>
            <w:tcW w:w="2835" w:type="dxa"/>
          </w:tcPr>
          <w:p w14:paraId="0789EDF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GARCH(1,1) </w:t>
            </w:r>
            <w:r>
              <w:rPr>
                <w:sz w:val="16"/>
              </w:rPr>
              <w:t>미표준화</w:t>
            </w:r>
          </w:p>
        </w:tc>
        <w:tc>
          <w:tcPr>
            <w:tcW w:w="850" w:type="dxa"/>
          </w:tcPr>
          <w:p w14:paraId="517A861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w="1361" w:type="dxa"/>
          </w:tcPr>
          <w:p w14:paraId="647772D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85.7</w:t>
            </w:r>
          </w:p>
        </w:tc>
        <w:tc>
          <w:tcPr>
            <w:tcW w:w="1361" w:type="dxa"/>
          </w:tcPr>
          <w:p w14:paraId="557D119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85.1</w:t>
            </w:r>
          </w:p>
        </w:tc>
        <w:tc>
          <w:tcPr>
            <w:tcW w:w="1814" w:type="dxa"/>
          </w:tcPr>
          <w:p w14:paraId="3A19DC1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86.1</w:t>
            </w:r>
          </w:p>
        </w:tc>
      </w:tr>
      <w:tr w:rsidR="00A424B8" w14:paraId="6CBE2493" w14:textId="77777777">
        <w:trPr>
          <w:cantSplit/>
          <w:jc w:val="center"/>
        </w:trPr>
        <w:tc>
          <w:tcPr>
            <w:tcW w:w="2835" w:type="dxa"/>
          </w:tcPr>
          <w:p w14:paraId="42EB279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iid N(0,1)</w:t>
            </w:r>
          </w:p>
        </w:tc>
        <w:tc>
          <w:tcPr>
            <w:tcW w:w="850" w:type="dxa"/>
          </w:tcPr>
          <w:p w14:paraId="525B14A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361" w:type="dxa"/>
          </w:tcPr>
          <w:p w14:paraId="0B348FC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2.7</w:t>
            </w:r>
          </w:p>
        </w:tc>
        <w:tc>
          <w:tcPr>
            <w:tcW w:w="1361" w:type="dxa"/>
          </w:tcPr>
          <w:p w14:paraId="7A7DA7B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2.3</w:t>
            </w:r>
          </w:p>
        </w:tc>
        <w:tc>
          <w:tcPr>
            <w:tcW w:w="1814" w:type="dxa"/>
          </w:tcPr>
          <w:p w14:paraId="4197846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4.7</w:t>
            </w:r>
          </w:p>
        </w:tc>
      </w:tr>
      <w:tr w:rsidR="00A424B8" w14:paraId="11EBE119" w14:textId="77777777">
        <w:trPr>
          <w:cantSplit/>
          <w:jc w:val="center"/>
        </w:trPr>
        <w:tc>
          <w:tcPr>
            <w:tcW w:w="2835" w:type="dxa"/>
          </w:tcPr>
          <w:p w14:paraId="558E031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iid N(0,1)</w:t>
            </w:r>
          </w:p>
        </w:tc>
        <w:tc>
          <w:tcPr>
            <w:tcW w:w="850" w:type="dxa"/>
          </w:tcPr>
          <w:p w14:paraId="4419E54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w="1361" w:type="dxa"/>
          </w:tcPr>
          <w:p w14:paraId="307D665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w="1361" w:type="dxa"/>
          </w:tcPr>
          <w:p w14:paraId="55CB6B5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w="1814" w:type="dxa"/>
          </w:tcPr>
          <w:p w14:paraId="77E11B9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4.8</w:t>
            </w:r>
          </w:p>
        </w:tc>
      </w:tr>
      <w:tr w:rsidR="00A424B8" w14:paraId="12C5AFCE" w14:textId="77777777">
        <w:trPr>
          <w:cantSplit/>
          <w:jc w:val="center"/>
        </w:trPr>
        <w:tc>
          <w:tcPr>
            <w:tcW w:w="2835" w:type="dxa"/>
          </w:tcPr>
          <w:p w14:paraId="212737F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iid t₅ (</w:t>
            </w:r>
            <w:r>
              <w:rPr>
                <w:sz w:val="16"/>
              </w:rPr>
              <w:t>분산</w:t>
            </w:r>
            <w:r>
              <w:rPr>
                <w:sz w:val="16"/>
              </w:rPr>
              <w:t xml:space="preserve"> 1)</w:t>
            </w:r>
          </w:p>
        </w:tc>
        <w:tc>
          <w:tcPr>
            <w:tcW w:w="850" w:type="dxa"/>
          </w:tcPr>
          <w:p w14:paraId="789A442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361" w:type="dxa"/>
          </w:tcPr>
          <w:p w14:paraId="5134CAE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2.2</w:t>
            </w:r>
          </w:p>
        </w:tc>
        <w:tc>
          <w:tcPr>
            <w:tcW w:w="1361" w:type="dxa"/>
          </w:tcPr>
          <w:p w14:paraId="7158F82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1.8</w:t>
            </w:r>
          </w:p>
        </w:tc>
        <w:tc>
          <w:tcPr>
            <w:tcW w:w="1814" w:type="dxa"/>
          </w:tcPr>
          <w:p w14:paraId="7D35C4A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3.7</w:t>
            </w:r>
          </w:p>
        </w:tc>
      </w:tr>
      <w:tr w:rsidR="00A424B8" w14:paraId="4CD41C42" w14:textId="77777777">
        <w:trPr>
          <w:cantSplit/>
          <w:jc w:val="center"/>
        </w:trPr>
        <w:tc>
          <w:tcPr>
            <w:tcW w:w="2835" w:type="dxa"/>
          </w:tcPr>
          <w:p w14:paraId="44F63ECA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iid t₅ (</w:t>
            </w:r>
            <w:r>
              <w:rPr>
                <w:sz w:val="16"/>
              </w:rPr>
              <w:t>분산</w:t>
            </w:r>
            <w:r>
              <w:rPr>
                <w:sz w:val="16"/>
              </w:rPr>
              <w:t xml:space="preserve"> 1)</w:t>
            </w:r>
          </w:p>
        </w:tc>
        <w:tc>
          <w:tcPr>
            <w:tcW w:w="850" w:type="dxa"/>
          </w:tcPr>
          <w:p w14:paraId="35D393C4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6"/>
              </w:rPr>
              <w:t>571</w:t>
            </w:r>
          </w:p>
        </w:tc>
        <w:tc>
          <w:tcPr>
            <w:tcW w:w="1361" w:type="dxa"/>
          </w:tcPr>
          <w:p w14:paraId="10D88B84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3.4</w:t>
            </w:r>
          </w:p>
        </w:tc>
        <w:tc>
          <w:tcPr>
            <w:tcW w:w="1361" w:type="dxa"/>
          </w:tcPr>
          <w:p w14:paraId="5E6CFB1A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w="1814" w:type="dxa"/>
          </w:tcPr>
          <w:p w14:paraId="15E9FE79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3.6</w:t>
            </w:r>
          </w:p>
        </w:tc>
      </w:tr>
    </w:tbl>
    <w:p w14:paraId="004CE194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extension/E1_residual_size.csv. seed [20261012,1,n,·]. MC </w:t>
      </w:r>
      <w:r>
        <w:rPr>
          <w:color w:val="404040"/>
          <w:sz w:val="15"/>
        </w:rPr>
        <w:t>표준오차</w:t>
      </w:r>
      <w:r>
        <w:rPr>
          <w:color w:val="404040"/>
          <w:sz w:val="15"/>
        </w:rPr>
        <w:t xml:space="preserve"> ≤0.4%p. GARCH: ω=0.05, α=0.08, β=0.90, </w:t>
      </w:r>
      <w:r>
        <w:rPr>
          <w:color w:val="404040"/>
          <w:sz w:val="15"/>
        </w:rPr>
        <w:t>정규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혁신</w:t>
      </w:r>
      <w:r>
        <w:rPr>
          <w:color w:val="404040"/>
          <w:sz w:val="15"/>
        </w:rPr>
        <w:t>, burn-in 500.</w:t>
      </w:r>
    </w:p>
    <w:p w14:paraId="207696D3" w14:textId="77777777" w:rsidR="00A424B8" w:rsidRDefault="00EE6518">
      <w:pPr>
        <w:jc w:val="both"/>
      </w:pPr>
      <w:r>
        <w:t xml:space="preserve">iid </w:t>
      </w:r>
      <w:r>
        <w:t>정규</w:t>
      </w:r>
      <w:r>
        <w:t xml:space="preserve"> </w:t>
      </w:r>
      <w:r>
        <w:t>잔차에서</w:t>
      </w:r>
      <w:r>
        <w:t xml:space="preserve"> n=571</w:t>
      </w:r>
      <w:r>
        <w:t>의</w:t>
      </w:r>
      <w:r>
        <w:t xml:space="preserve"> </w:t>
      </w:r>
      <w:r>
        <w:t>크기는</w:t>
      </w:r>
      <w:r>
        <w:t xml:space="preserve"> </w:t>
      </w:r>
      <w:r>
        <w:t>명목</w:t>
      </w:r>
      <w:r>
        <w:t xml:space="preserve"> 5%</w:t>
      </w:r>
      <w:r>
        <w:t>에</w:t>
      </w:r>
      <w:r>
        <w:t xml:space="preserve"> </w:t>
      </w:r>
      <w:r>
        <w:t>가깝다</w:t>
      </w:r>
      <w:r>
        <w:t xml:space="preserve"> (4.5%, 1.3397). </w:t>
      </w:r>
      <w:r>
        <w:t>두꺼운</w:t>
      </w:r>
      <w:r>
        <w:t xml:space="preserve"> </w:t>
      </w:r>
      <w:r>
        <w:t>꼬리</w:t>
      </w:r>
      <w:r>
        <w:t>(t₅)</w:t>
      </w:r>
      <w:r>
        <w:t>는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τ</m:t>
            </m:r>
          </m:e>
        </m:acc>
      </m:oMath>
      <w:r>
        <w:t>를</w:t>
      </w:r>
      <w:r>
        <w:t xml:space="preserve"> </w:t>
      </w:r>
      <w:r>
        <w:t>키워</w:t>
      </w:r>
      <w:r>
        <w:t xml:space="preserve"> </w:t>
      </w:r>
      <w:r>
        <w:t>크기를</w:t>
      </w:r>
      <w:r>
        <w:t xml:space="preserve"> 3.4%</w:t>
      </w:r>
      <w:r>
        <w:t>로</w:t>
      </w:r>
      <w:r>
        <w:t xml:space="preserve"> </w:t>
      </w:r>
      <w:r>
        <w:t>낮춘다</w:t>
      </w:r>
      <w:r>
        <w:t>. n=60</w:t>
      </w:r>
      <w:r>
        <w:t>에서</w:t>
      </w:r>
      <w:r>
        <w:t xml:space="preserve"> </w:t>
      </w:r>
      <w:r>
        <w:t>점근값을</w:t>
      </w:r>
      <w:r>
        <w:t xml:space="preserve"> </w:t>
      </w:r>
      <w:r>
        <w:t>쓰면</w:t>
      </w:r>
      <w:r>
        <w:t xml:space="preserve"> </w:t>
      </w:r>
      <w:r>
        <w:t>크기가</w:t>
      </w:r>
      <w:r>
        <w:t xml:space="preserve"> 2.7%</w:t>
      </w:r>
      <w:r>
        <w:t>로</w:t>
      </w:r>
      <w:r>
        <w:t xml:space="preserve"> </w:t>
      </w:r>
      <w:r>
        <w:t>줄어든다</w:t>
      </w:r>
      <w:r>
        <w:t xml:space="preserve">. </w:t>
      </w:r>
      <w:r>
        <w:t>조건부</w:t>
      </w:r>
      <w:r>
        <w:t xml:space="preserve"> </w:t>
      </w:r>
      <w:r>
        <w:t>이분산을</w:t>
      </w:r>
      <w:r>
        <w:t xml:space="preserve"> </w:t>
      </w:r>
      <w:r>
        <w:t>지우지</w:t>
      </w:r>
      <w:r>
        <w:t xml:space="preserve"> </w:t>
      </w:r>
      <w:r>
        <w:t>않은</w:t>
      </w:r>
      <w:r>
        <w:t xml:space="preserve"> GARCH </w:t>
      </w:r>
      <w:r>
        <w:t>수익률에서는</w:t>
      </w:r>
      <w:r>
        <w:t xml:space="preserve"> </w:t>
      </w:r>
      <w:r>
        <w:t>크기가</w:t>
      </w:r>
      <w:r>
        <w:t xml:space="preserve"> 85.7%</w:t>
      </w:r>
      <w:r>
        <w:t>로</w:t>
      </w:r>
      <w:r>
        <w:t xml:space="preserve"> </w:t>
      </w:r>
      <w:r>
        <w:t>무너진다</w:t>
      </w:r>
      <w:r>
        <w:t xml:space="preserve">. </w:t>
      </w:r>
      <w:r>
        <w:t>변동성</w:t>
      </w:r>
      <w:r>
        <w:t xml:space="preserve"> </w:t>
      </w:r>
      <w:r>
        <w:t>군집을</w:t>
      </w:r>
      <w:r>
        <w:t xml:space="preserve"> </w:t>
      </w:r>
      <w:r>
        <w:t>그대로</w:t>
      </w:r>
      <w:r>
        <w:t xml:space="preserve"> </w:t>
      </w:r>
      <w:r>
        <w:t>두면</w:t>
      </w:r>
      <w:r>
        <w:t xml:space="preserve"> </w:t>
      </w:r>
      <w:r>
        <w:t>이</w:t>
      </w:r>
      <w:r>
        <w:t xml:space="preserve"> </w:t>
      </w:r>
      <w:r>
        <w:t>검정은</w:t>
      </w:r>
      <w:r>
        <w:t xml:space="preserve"> </w:t>
      </w:r>
      <w:r>
        <w:t>거의</w:t>
      </w:r>
      <w:r>
        <w:t xml:space="preserve"> </w:t>
      </w:r>
      <w:r>
        <w:t>항상</w:t>
      </w:r>
      <w:r>
        <w:t xml:space="preserve"> </w:t>
      </w:r>
      <w:r>
        <w:t>기각한다</w:t>
      </w:r>
      <w:r>
        <w:t xml:space="preserve">. </w:t>
      </w:r>
      <w:r>
        <w:t>이것이</w:t>
      </w:r>
      <w:r>
        <w:t xml:space="preserve"> </w:t>
      </w:r>
      <w:r>
        <w:t>조건부분산</w:t>
      </w:r>
      <w:r>
        <w:t xml:space="preserve"> </w:t>
      </w:r>
      <w:r>
        <w:t>표준화가</w:t>
      </w:r>
      <w:r>
        <w:t xml:space="preserve"> </w:t>
      </w:r>
      <w:r>
        <w:t>필요한</w:t>
      </w:r>
      <w:r>
        <w:t xml:space="preserve"> </w:t>
      </w:r>
      <w:r>
        <w:t>이유이자</w:t>
      </w:r>
      <w:r>
        <w:t xml:space="preserve">, </w:t>
      </w:r>
      <w:r>
        <w:t>표준화의</w:t>
      </w:r>
      <w:r>
        <w:t xml:space="preserve"> </w:t>
      </w:r>
      <w:r>
        <w:t>질이</w:t>
      </w:r>
      <w:r>
        <w:t xml:space="preserve"> </w:t>
      </w:r>
      <w:r>
        <w:t>결과를</w:t>
      </w:r>
      <w:r>
        <w:t xml:space="preserve"> </w:t>
      </w:r>
      <w:r>
        <w:t>좌우하는</w:t>
      </w:r>
      <w:r>
        <w:t xml:space="preserve"> </w:t>
      </w:r>
      <w:r>
        <w:t>이유다</w:t>
      </w:r>
      <w:r>
        <w:t xml:space="preserve"> [VERIFIED·EXTENSION].</w:t>
      </w:r>
    </w:p>
    <w:p w14:paraId="0084EF01" w14:textId="77777777" w:rsidR="00A424B8" w:rsidRDefault="00EE6518">
      <w:pPr>
        <w:pStyle w:val="21"/>
      </w:pPr>
      <w:bookmarkStart w:id="25" w:name="_Toc242696330"/>
      <w:r>
        <w:t xml:space="preserve">6.3 </w:t>
      </w:r>
      <w:r>
        <w:t>파이프라인</w:t>
      </w:r>
      <w:r>
        <w:t xml:space="preserve"> </w:t>
      </w:r>
      <w:r>
        <w:t>전체의</w:t>
      </w:r>
      <w:r>
        <w:t xml:space="preserve"> </w:t>
      </w:r>
      <w:r>
        <w:t>크기와</w:t>
      </w:r>
      <w:r>
        <w:t xml:space="preserve"> </w:t>
      </w:r>
      <w:r>
        <w:t>검정력</w:t>
      </w:r>
      <w:r>
        <w:t xml:space="preserve"> (E2)</w:t>
      </w:r>
      <w:bookmarkEnd w:id="25"/>
    </w:p>
    <w:p w14:paraId="06D1ACC5" w14:textId="77777777" w:rsidR="00A424B8" w:rsidRDefault="00EE6518">
      <w:pPr>
        <w:jc w:val="both"/>
      </w:pPr>
      <w:r>
        <w:t xml:space="preserve">T11 </w:t>
      </w:r>
      <w:r>
        <w:t>파이프라인</w:t>
      </w:r>
      <w:r>
        <w:t xml:space="preserve">(fit_etf: grid </w:t>
      </w:r>
      <w:r>
        <w:t>선택</w:t>
      </w:r>
      <w:r>
        <w:t xml:space="preserve">, </w:t>
      </w:r>
      <w:r>
        <w:t>정책</w:t>
      </w:r>
      <w:r>
        <w:t xml:space="preserve"> A·B, </w:t>
      </w:r>
      <w:r>
        <w:t>기준선</w:t>
      </w:r>
      <w:r>
        <w:t>)</w:t>
      </w:r>
      <w:r>
        <w:t>을</w:t>
      </w:r>
      <w:r>
        <w:t xml:space="preserve"> </w:t>
      </w:r>
      <w:r>
        <w:t>합성</w:t>
      </w:r>
      <w:r>
        <w:t xml:space="preserve"> GARCH(1,1) </w:t>
      </w:r>
      <w:r>
        <w:t>경로에</w:t>
      </w:r>
      <w:r>
        <w:t xml:space="preserve"> </w:t>
      </w:r>
      <w:r>
        <w:t>그대로</w:t>
      </w:r>
      <w:r>
        <w:t xml:space="preserve"> </w:t>
      </w:r>
      <w:r>
        <w:t>적용했다</w:t>
      </w:r>
      <w:r>
        <w:t xml:space="preserve">. n=1,902, 70/30 </w:t>
      </w:r>
      <w:r>
        <w:t>분할은</w:t>
      </w:r>
      <w:r>
        <w:t xml:space="preserve"> </w:t>
      </w:r>
      <w:r>
        <w:t>실제와</w:t>
      </w:r>
      <w:r>
        <w:t xml:space="preserve"> </w:t>
      </w:r>
      <w:r>
        <w:t>같다</w:t>
      </w:r>
      <w:r>
        <w:t xml:space="preserve">. </w:t>
      </w:r>
      <w:r>
        <w:t>귀무는</w:t>
      </w:r>
      <w:r>
        <w:t xml:space="preserve"> </w:t>
      </w:r>
      <w:r>
        <w:t>구조변화가</w:t>
      </w:r>
      <w:r>
        <w:t xml:space="preserve"> </w:t>
      </w:r>
      <w:r>
        <w:t>없는</w:t>
      </w:r>
      <w:r>
        <w:t xml:space="preserve"> </w:t>
      </w:r>
      <w:r>
        <w:t>경로</w:t>
      </w:r>
      <w:r>
        <w:t xml:space="preserve">, </w:t>
      </w:r>
      <w:r>
        <w:t>대립은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286</w:t>
      </w:r>
      <w:r>
        <w:t>번째</w:t>
      </w:r>
      <w:r>
        <w:t xml:space="preserve"> </w:t>
      </w:r>
      <w:r>
        <w:t>날부터</w:t>
      </w:r>
      <w:r>
        <w:t xml:space="preserve"> </w:t>
      </w:r>
      <w:r>
        <w:lastRenderedPageBreak/>
        <w:t>ω</w:t>
      </w:r>
      <w:r>
        <w:t>를</w:t>
      </w:r>
      <w:r>
        <w:t xml:space="preserve"> 3</w:t>
      </w:r>
      <w:r>
        <w:t>배로</w:t>
      </w:r>
      <w:r>
        <w:t xml:space="preserve"> </w:t>
      </w:r>
      <w:r>
        <w:t>바꾼</w:t>
      </w:r>
      <w:r>
        <w:t xml:space="preserve"> </w:t>
      </w:r>
      <w:r>
        <w:t>경로</w:t>
      </w:r>
      <w:r>
        <w:t>(</w:t>
      </w:r>
      <w:r>
        <w:t>무조건분산</w:t>
      </w:r>
      <w:r>
        <w:t xml:space="preserve"> 3</w:t>
      </w:r>
      <w:r>
        <w:t>배</w:t>
      </w:r>
      <w:r>
        <w:t>)</w:t>
      </w:r>
      <w:r>
        <w:t>다</w:t>
      </w:r>
      <w:r>
        <w:t xml:space="preserve">. </w:t>
      </w:r>
      <w:r>
        <w:t>시나리오마다</w:t>
      </w:r>
      <w:r>
        <w:t xml:space="preserve"> R=500</w:t>
      </w:r>
      <w:r>
        <w:t>회를</w:t>
      </w:r>
      <w:r>
        <w:t xml:space="preserve"> </w:t>
      </w:r>
      <w:r>
        <w:t>반복했다</w:t>
      </w:r>
      <w:r>
        <w:t xml:space="preserve">. </w:t>
      </w:r>
      <w:r>
        <w:t>합성</w:t>
      </w:r>
      <w:r>
        <w:t xml:space="preserve"> </w:t>
      </w:r>
      <w:r>
        <w:t>자료에서도</w:t>
      </w:r>
      <w:r>
        <w:t xml:space="preserve"> ε grid </w:t>
      </w:r>
      <w:r>
        <w:t>하한</w:t>
      </w:r>
      <w:r>
        <w:t xml:space="preserve"> 0.1</w:t>
      </w:r>
      <w:r>
        <w:t>이</w:t>
      </w:r>
      <w:r>
        <w:t xml:space="preserve"> 98.8%</w:t>
      </w:r>
      <w:r>
        <w:t>의</w:t>
      </w:r>
      <w:r>
        <w:t xml:space="preserve"> </w:t>
      </w:r>
      <w:r>
        <w:t>반복에서</w:t>
      </w:r>
      <w:r>
        <w:t xml:space="preserve"> </w:t>
      </w:r>
      <w:r>
        <w:t>선택되었다</w:t>
      </w:r>
      <w:r>
        <w:t>.</w:t>
      </w:r>
    </w:p>
    <w:p w14:paraId="34DDA5E9" w14:textId="77777777" w:rsidR="00A424B8" w:rsidRDefault="00EE6518">
      <w:pPr>
        <w:pStyle w:val="af0"/>
        <w:keepNext/>
      </w:pPr>
      <w:r>
        <w:t>표</w:t>
      </w:r>
      <w:r>
        <w:t xml:space="preserve"> 12. </w:t>
      </w:r>
      <w:r>
        <w:t>합성</w:t>
      </w:r>
      <w:r>
        <w:t xml:space="preserve"> GARCH</w:t>
      </w:r>
      <w:r>
        <w:t>에서의</w:t>
      </w:r>
      <w:r>
        <w:t xml:space="preserve"> </w:t>
      </w:r>
      <w:r>
        <w:t>파이프라인</w:t>
      </w:r>
      <w:r>
        <w:t xml:space="preserve"> </w:t>
      </w:r>
      <w:r>
        <w:t>크기</w:t>
      </w:r>
      <w:r>
        <w:t>·</w:t>
      </w:r>
      <w:r>
        <w:t>검정력</w:t>
      </w:r>
      <w:r>
        <w:t xml:space="preserve"> (EXTENSION E2, R=500/</w:t>
      </w:r>
      <w:r>
        <w:t>시나리오</w:t>
      </w:r>
      <w: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1587"/>
        <w:gridCol w:w="1587"/>
        <w:gridCol w:w="1587"/>
      </w:tblGrid>
      <w:tr w:rsidR="00A424B8" w14:paraId="07EE312D" w14:textId="77777777">
        <w:trPr>
          <w:cantSplit/>
          <w:tblHeader/>
          <w:jc w:val="center"/>
        </w:trPr>
        <w:tc>
          <w:tcPr>
            <w:tcW w:w="4309" w:type="dxa"/>
            <w:shd w:val="clear" w:color="auto" w:fill="DCE4F0"/>
          </w:tcPr>
          <w:p w14:paraId="36329E4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측정</w:t>
            </w:r>
          </w:p>
        </w:tc>
        <w:tc>
          <w:tcPr>
            <w:tcW w:w="1587" w:type="dxa"/>
            <w:shd w:val="clear" w:color="auto" w:fill="DCE4F0"/>
          </w:tcPr>
          <w:p w14:paraId="4EEF7FB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정책</w:t>
            </w:r>
            <w:r>
              <w:rPr>
                <w:b/>
                <w:sz w:val="16"/>
              </w:rPr>
              <w:t xml:space="preserve"> A</w:t>
            </w:r>
          </w:p>
        </w:tc>
        <w:tc>
          <w:tcPr>
            <w:tcW w:w="1587" w:type="dxa"/>
            <w:shd w:val="clear" w:color="auto" w:fill="DCE4F0"/>
          </w:tcPr>
          <w:p w14:paraId="5504921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정책</w:t>
            </w:r>
            <w:r>
              <w:rPr>
                <w:b/>
                <w:sz w:val="16"/>
              </w:rPr>
              <w:t xml:space="preserve"> B</w:t>
            </w:r>
          </w:p>
        </w:tc>
        <w:tc>
          <w:tcPr>
            <w:tcW w:w="1587" w:type="dxa"/>
            <w:shd w:val="clear" w:color="auto" w:fill="DCE4F0"/>
          </w:tcPr>
          <w:p w14:paraId="2B662034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기준선</w:t>
            </w:r>
          </w:p>
        </w:tc>
      </w:tr>
      <w:tr w:rsidR="00A424B8" w14:paraId="1145936B" w14:textId="77777777">
        <w:trPr>
          <w:cantSplit/>
          <w:jc w:val="center"/>
        </w:trPr>
        <w:tc>
          <w:tcPr>
            <w:tcW w:w="4309" w:type="dxa"/>
          </w:tcPr>
          <w:p w14:paraId="57E14D5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사후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귀무</w:t>
            </w:r>
            <w:r>
              <w:rPr>
                <w:sz w:val="16"/>
              </w:rPr>
              <w:t>, 1.3397, %)</w:t>
            </w:r>
          </w:p>
        </w:tc>
        <w:tc>
          <w:tcPr>
            <w:tcW w:w="1587" w:type="dxa"/>
          </w:tcPr>
          <w:p w14:paraId="79619D3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2.4</w:t>
            </w:r>
          </w:p>
        </w:tc>
        <w:tc>
          <w:tcPr>
            <w:tcW w:w="1587" w:type="dxa"/>
          </w:tcPr>
          <w:p w14:paraId="30D9E65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34</w:t>
            </w:r>
          </w:p>
        </w:tc>
        <w:tc>
          <w:tcPr>
            <w:tcW w:w="1587" w:type="dxa"/>
          </w:tcPr>
          <w:p w14:paraId="3266152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24.6</w:t>
            </w:r>
          </w:p>
        </w:tc>
      </w:tr>
      <w:tr w:rsidR="00A424B8" w14:paraId="485DFE16" w14:textId="77777777">
        <w:trPr>
          <w:cantSplit/>
          <w:jc w:val="center"/>
        </w:trPr>
        <w:tc>
          <w:tcPr>
            <w:tcW w:w="4309" w:type="dxa"/>
          </w:tcPr>
          <w:p w14:paraId="3535301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사후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귀무</w:t>
            </w:r>
            <w:r>
              <w:rPr>
                <w:sz w:val="16"/>
              </w:rPr>
              <w:t>, 1.3581, %)</w:t>
            </w:r>
          </w:p>
        </w:tc>
        <w:tc>
          <w:tcPr>
            <w:tcW w:w="1587" w:type="dxa"/>
          </w:tcPr>
          <w:p w14:paraId="5482890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2.4</w:t>
            </w:r>
          </w:p>
        </w:tc>
        <w:tc>
          <w:tcPr>
            <w:tcW w:w="1587" w:type="dxa"/>
          </w:tcPr>
          <w:p w14:paraId="2ECF542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32.4</w:t>
            </w:r>
          </w:p>
        </w:tc>
        <w:tc>
          <w:tcPr>
            <w:tcW w:w="1587" w:type="dxa"/>
          </w:tcPr>
          <w:p w14:paraId="62DCB6C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23.2</w:t>
            </w:r>
          </w:p>
        </w:tc>
      </w:tr>
      <w:tr w:rsidR="00A424B8" w14:paraId="5E9637F3" w14:textId="77777777">
        <w:trPr>
          <w:cantSplit/>
          <w:jc w:val="center"/>
        </w:trPr>
        <w:tc>
          <w:tcPr>
            <w:tcW w:w="4309" w:type="dxa"/>
          </w:tcPr>
          <w:p w14:paraId="58E9787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사후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검정력</w:t>
            </w:r>
            <w:r>
              <w:rPr>
                <w:sz w:val="16"/>
              </w:rPr>
              <w:t xml:space="preserve"> (ω×3, 1.3397, %)</w:t>
            </w:r>
          </w:p>
        </w:tc>
        <w:tc>
          <w:tcPr>
            <w:tcW w:w="1587" w:type="dxa"/>
          </w:tcPr>
          <w:p w14:paraId="0FC0663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w="1587" w:type="dxa"/>
          </w:tcPr>
          <w:p w14:paraId="631D5FA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73</w:t>
            </w:r>
          </w:p>
        </w:tc>
        <w:tc>
          <w:tcPr>
            <w:tcW w:w="1587" w:type="dxa"/>
          </w:tcPr>
          <w:p w14:paraId="78EAB10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28.8</w:t>
            </w:r>
          </w:p>
        </w:tc>
      </w:tr>
      <w:tr w:rsidR="00A424B8" w14:paraId="4B1F7006" w14:textId="77777777">
        <w:trPr>
          <w:cantSplit/>
          <w:jc w:val="center"/>
        </w:trPr>
        <w:tc>
          <w:tcPr>
            <w:tcW w:w="4309" w:type="dxa"/>
          </w:tcPr>
          <w:p w14:paraId="43ED606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귀무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에피소드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>)</w:t>
            </w:r>
          </w:p>
        </w:tc>
        <w:tc>
          <w:tcPr>
            <w:tcW w:w="1587" w:type="dxa"/>
          </w:tcPr>
          <w:p w14:paraId="04977A2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0.1</w:t>
            </w:r>
          </w:p>
        </w:tc>
        <w:tc>
          <w:tcPr>
            <w:tcW w:w="1587" w:type="dxa"/>
          </w:tcPr>
          <w:p w14:paraId="4235E8E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2.41</w:t>
            </w:r>
          </w:p>
        </w:tc>
        <w:tc>
          <w:tcPr>
            <w:tcW w:w="1587" w:type="dxa"/>
          </w:tcPr>
          <w:p w14:paraId="2934013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4.1</w:t>
            </w:r>
          </w:p>
        </w:tc>
      </w:tr>
      <w:tr w:rsidR="00A424B8" w14:paraId="22709969" w14:textId="77777777">
        <w:trPr>
          <w:cantSplit/>
          <w:jc w:val="center"/>
        </w:trPr>
        <w:tc>
          <w:tcPr>
            <w:tcW w:w="4309" w:type="dxa"/>
          </w:tcPr>
          <w:p w14:paraId="1019763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귀무에서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경보가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이상인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 xml:space="preserve"> (%)</w:t>
            </w:r>
          </w:p>
        </w:tc>
        <w:tc>
          <w:tcPr>
            <w:tcW w:w="1587" w:type="dxa"/>
          </w:tcPr>
          <w:p w14:paraId="3BD9D6C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12.8</w:t>
            </w:r>
          </w:p>
        </w:tc>
        <w:tc>
          <w:tcPr>
            <w:tcW w:w="1587" w:type="dxa"/>
          </w:tcPr>
          <w:p w14:paraId="2F1086B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98.2</w:t>
            </w:r>
          </w:p>
        </w:tc>
        <w:tc>
          <w:tcPr>
            <w:tcW w:w="1587" w:type="dxa"/>
          </w:tcPr>
          <w:p w14:paraId="280D548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100</w:t>
            </w:r>
          </w:p>
        </w:tc>
      </w:tr>
      <w:tr w:rsidR="00A424B8" w14:paraId="364A2A73" w14:textId="77777777">
        <w:trPr>
          <w:cantSplit/>
          <w:jc w:val="center"/>
        </w:trPr>
        <w:tc>
          <w:tcPr>
            <w:tcW w:w="4309" w:type="dxa"/>
          </w:tcPr>
          <w:p w14:paraId="54BA06D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에피소드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대립</w:t>
            </w:r>
            <w:r>
              <w:rPr>
                <w:sz w:val="16"/>
              </w:rPr>
              <w:t>)</w:t>
            </w:r>
          </w:p>
        </w:tc>
        <w:tc>
          <w:tcPr>
            <w:tcW w:w="1587" w:type="dxa"/>
          </w:tcPr>
          <w:p w14:paraId="7FA6558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0.09</w:t>
            </w:r>
          </w:p>
        </w:tc>
        <w:tc>
          <w:tcPr>
            <w:tcW w:w="1587" w:type="dxa"/>
          </w:tcPr>
          <w:p w14:paraId="2B2CF96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2.34</w:t>
            </w:r>
          </w:p>
        </w:tc>
        <w:tc>
          <w:tcPr>
            <w:tcW w:w="1587" w:type="dxa"/>
          </w:tcPr>
          <w:p w14:paraId="7769F0D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4.34</w:t>
            </w:r>
          </w:p>
        </w:tc>
      </w:tr>
      <w:tr w:rsidR="00A424B8" w14:paraId="4CDE6378" w14:textId="77777777">
        <w:trPr>
          <w:cantSplit/>
          <w:jc w:val="center"/>
        </w:trPr>
        <w:tc>
          <w:tcPr>
            <w:tcW w:w="4309" w:type="dxa"/>
          </w:tcPr>
          <w:p w14:paraId="564B417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20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(%)</w:t>
            </w:r>
          </w:p>
        </w:tc>
        <w:tc>
          <w:tcPr>
            <w:tcW w:w="1587" w:type="dxa"/>
          </w:tcPr>
          <w:p w14:paraId="201A405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w="1587" w:type="dxa"/>
          </w:tcPr>
          <w:p w14:paraId="2A238E4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28.2</w:t>
            </w:r>
          </w:p>
        </w:tc>
        <w:tc>
          <w:tcPr>
            <w:tcW w:w="1587" w:type="dxa"/>
          </w:tcPr>
          <w:p w14:paraId="3116A5A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61.8</w:t>
            </w:r>
          </w:p>
        </w:tc>
      </w:tr>
      <w:tr w:rsidR="00A424B8" w14:paraId="3F13801B" w14:textId="77777777">
        <w:trPr>
          <w:cantSplit/>
          <w:jc w:val="center"/>
        </w:trPr>
        <w:tc>
          <w:tcPr>
            <w:tcW w:w="4309" w:type="dxa"/>
          </w:tcPr>
          <w:p w14:paraId="0A9ABDF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60</w:t>
            </w:r>
            <w:r>
              <w:rPr>
                <w:sz w:val="16"/>
              </w:rPr>
              <w:t>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(%)</w:t>
            </w:r>
          </w:p>
        </w:tc>
        <w:tc>
          <w:tcPr>
            <w:tcW w:w="1587" w:type="dxa"/>
          </w:tcPr>
          <w:p w14:paraId="6D76C8F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6.4</w:t>
            </w:r>
          </w:p>
        </w:tc>
        <w:tc>
          <w:tcPr>
            <w:tcW w:w="1587" w:type="dxa"/>
          </w:tcPr>
          <w:p w14:paraId="01082E2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51.2</w:t>
            </w:r>
          </w:p>
        </w:tc>
        <w:tc>
          <w:tcPr>
            <w:tcW w:w="1587" w:type="dxa"/>
          </w:tcPr>
          <w:p w14:paraId="31DE7AA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84.6</w:t>
            </w:r>
          </w:p>
        </w:tc>
      </w:tr>
      <w:tr w:rsidR="00A424B8" w14:paraId="4A7D325D" w14:textId="77777777">
        <w:trPr>
          <w:cantSplit/>
          <w:jc w:val="center"/>
        </w:trPr>
        <w:tc>
          <w:tcPr>
            <w:tcW w:w="4309" w:type="dxa"/>
          </w:tcPr>
          <w:p w14:paraId="6A26565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검정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끝까지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(%)</w:t>
            </w:r>
          </w:p>
        </w:tc>
        <w:tc>
          <w:tcPr>
            <w:tcW w:w="1587" w:type="dxa"/>
          </w:tcPr>
          <w:p w14:paraId="5BCA8D7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27</w:t>
            </w:r>
          </w:p>
        </w:tc>
        <w:tc>
          <w:tcPr>
            <w:tcW w:w="1587" w:type="dxa"/>
          </w:tcPr>
          <w:p w14:paraId="04A1C38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87.4</w:t>
            </w:r>
          </w:p>
        </w:tc>
        <w:tc>
          <w:tcPr>
            <w:tcW w:w="1587" w:type="dxa"/>
          </w:tcPr>
          <w:p w14:paraId="4CD60B5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6"/>
              </w:rPr>
              <w:t>99.6</w:t>
            </w:r>
          </w:p>
        </w:tc>
      </w:tr>
      <w:tr w:rsidR="00A424B8" w14:paraId="06F42269" w14:textId="77777777">
        <w:trPr>
          <w:cantSplit/>
          <w:jc w:val="center"/>
        </w:trPr>
        <w:tc>
          <w:tcPr>
            <w:tcW w:w="4309" w:type="dxa"/>
          </w:tcPr>
          <w:p w14:paraId="4001F101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 xml:space="preserve">w=60 </w:t>
            </w:r>
            <w:r>
              <w:rPr>
                <w:sz w:val="16"/>
              </w:rPr>
              <w:t>첫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중앙값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거래일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경보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  <w:r>
              <w:rPr>
                <w:sz w:val="16"/>
              </w:rPr>
              <w:t>)</w:t>
            </w:r>
          </w:p>
        </w:tc>
        <w:tc>
          <w:tcPr>
            <w:tcW w:w="1587" w:type="dxa"/>
          </w:tcPr>
          <w:p w14:paraId="25877753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138</w:t>
            </w:r>
          </w:p>
        </w:tc>
        <w:tc>
          <w:tcPr>
            <w:tcW w:w="1587" w:type="dxa"/>
          </w:tcPr>
          <w:p w14:paraId="58F97B53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41</w:t>
            </w:r>
          </w:p>
        </w:tc>
        <w:tc>
          <w:tcPr>
            <w:tcW w:w="1587" w:type="dxa"/>
          </w:tcPr>
          <w:p w14:paraId="75FD06A0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6"/>
              </w:rPr>
              <w:t>12</w:t>
            </w:r>
          </w:p>
        </w:tc>
      </w:tr>
    </w:tbl>
    <w:p w14:paraId="5ED8DA67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extension/E2_pipeline_size_power_summary.csv·_reps.csv. MC </w:t>
      </w:r>
      <w:r>
        <w:rPr>
          <w:color w:val="404040"/>
          <w:sz w:val="15"/>
        </w:rPr>
        <w:t>표준오차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비율</w:t>
      </w:r>
      <w:r>
        <w:rPr>
          <w:color w:val="404040"/>
          <w:sz w:val="15"/>
        </w:rPr>
        <w:t xml:space="preserve"> p</w:t>
      </w:r>
      <w:r>
        <w:rPr>
          <w:color w:val="404040"/>
          <w:sz w:val="15"/>
        </w:rPr>
        <w:t>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대해</w:t>
      </w:r>
      <w:r>
        <w:rPr>
          <w:color w:val="404040"/>
          <w:sz w:val="15"/>
        </w:rPr>
        <w:t xml:space="preserve"> √(p(1−p)/500) ≤ 2.2%p. seed [20261012,2,rep,</w:t>
      </w:r>
      <w:r>
        <w:rPr>
          <w:color w:val="404040"/>
          <w:sz w:val="15"/>
        </w:rPr>
        <w:t>시나리오</w:t>
      </w:r>
      <w:r>
        <w:rPr>
          <w:color w:val="404040"/>
          <w:sz w:val="15"/>
        </w:rPr>
        <w:t xml:space="preserve">]. </w:t>
      </w:r>
      <w:r>
        <w:rPr>
          <w:color w:val="404040"/>
          <w:sz w:val="15"/>
        </w:rPr>
        <w:t>이동창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임계값은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반복마다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잔차</w:t>
      </w:r>
      <w:r>
        <w:rPr>
          <w:color w:val="404040"/>
          <w:sz w:val="15"/>
        </w:rPr>
        <w:t xml:space="preserve"> iid </w:t>
      </w:r>
      <w:r>
        <w:rPr>
          <w:color w:val="404040"/>
          <w:sz w:val="15"/>
        </w:rPr>
        <w:t>부트스트랩</w:t>
      </w:r>
      <w:r>
        <w:rPr>
          <w:color w:val="404040"/>
          <w:sz w:val="15"/>
        </w:rPr>
        <w:t xml:space="preserve"> 2,000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 xml:space="preserve"> 95%.</w:t>
      </w:r>
    </w:p>
    <w:p w14:paraId="403F8D77" w14:textId="77777777" w:rsidR="00A424B8" w:rsidRDefault="00EE6518">
      <w:pPr>
        <w:jc w:val="both"/>
      </w:pPr>
      <w:r>
        <w:t>세</w:t>
      </w:r>
      <w:r>
        <w:t xml:space="preserve"> </w:t>
      </w:r>
      <w:r>
        <w:t>잔차</w:t>
      </w:r>
      <w:r>
        <w:t xml:space="preserve"> </w:t>
      </w:r>
      <w:r>
        <w:t>가운데</w:t>
      </w:r>
      <w:r>
        <w:t xml:space="preserve"> </w:t>
      </w:r>
      <w:r>
        <w:t>크기와</w:t>
      </w:r>
      <w:r>
        <w:t xml:space="preserve"> </w:t>
      </w:r>
      <w:r>
        <w:t>검정력을</w:t>
      </w:r>
      <w:r>
        <w:t xml:space="preserve"> </w:t>
      </w:r>
      <w:r>
        <w:t>함께</w:t>
      </w:r>
      <w:r>
        <w:t xml:space="preserve"> </w:t>
      </w:r>
      <w:r>
        <w:t>만족하는</w:t>
      </w:r>
      <w:r>
        <w:t xml:space="preserve"> </w:t>
      </w:r>
      <w:r>
        <w:t>것은</w:t>
      </w:r>
      <w:r>
        <w:t xml:space="preserve"> </w:t>
      </w:r>
      <w:r>
        <w:t>없다</w:t>
      </w:r>
      <w:r>
        <w:t xml:space="preserve"> [VERIFIED·EXTENSION].</w:t>
      </w:r>
    </w:p>
    <w:p w14:paraId="6122E538" w14:textId="77777777" w:rsidR="00A424B8" w:rsidRDefault="00EE6518">
      <w:pPr>
        <w:pStyle w:val="a0"/>
      </w:pPr>
      <w:r>
        <w:rPr>
          <w:b/>
        </w:rPr>
        <w:t>정책</w:t>
      </w:r>
      <w:r>
        <w:rPr>
          <w:b/>
        </w:rPr>
        <w:t xml:space="preserve"> A</w:t>
      </w:r>
      <w:r>
        <w:t>는</w:t>
      </w:r>
      <w:r>
        <w:t xml:space="preserve"> </w:t>
      </w:r>
      <w:r>
        <w:t>크기를</w:t>
      </w:r>
      <w:r>
        <w:t xml:space="preserve"> </w:t>
      </w:r>
      <w:r>
        <w:t>지킨다</w:t>
      </w:r>
      <w:r>
        <w:t xml:space="preserve"> (2.4%). </w:t>
      </w:r>
      <w:r>
        <w:t>그러나</w:t>
      </w:r>
      <w:r>
        <w:t xml:space="preserve"> </w:t>
      </w:r>
      <w:r>
        <w:t>분산</w:t>
      </w:r>
      <w:r>
        <w:t xml:space="preserve"> 3</w:t>
      </w:r>
      <w:r>
        <w:t>배</w:t>
      </w:r>
      <w:r>
        <w:t xml:space="preserve"> </w:t>
      </w:r>
      <w:r>
        <w:t>변화에</w:t>
      </w:r>
      <w:r>
        <w:t xml:space="preserve"> </w:t>
      </w:r>
      <w:r>
        <w:t>대한</w:t>
      </w:r>
      <w:r>
        <w:t xml:space="preserve"> </w:t>
      </w:r>
      <w:r>
        <w:t>검정력이</w:t>
      </w:r>
      <w:r>
        <w:t xml:space="preserve"> 19%</w:t>
      </w:r>
      <w:r>
        <w:t>다</w:t>
      </w:r>
      <w:r>
        <w:t xml:space="preserve">. </w:t>
      </w:r>
      <w:r>
        <w:t>이동창에서는</w:t>
      </w:r>
      <w:r>
        <w:t xml:space="preserve"> </w:t>
      </w:r>
      <w:r>
        <w:t>변화</w:t>
      </w:r>
      <w:r>
        <w:t xml:space="preserve"> </w:t>
      </w:r>
      <w:r>
        <w:t>후</w:t>
      </w:r>
      <w:r>
        <w:t xml:space="preserve"> 60</w:t>
      </w:r>
      <w:r>
        <w:t>일</w:t>
      </w:r>
      <w:r>
        <w:t xml:space="preserve"> </w:t>
      </w:r>
      <w:r>
        <w:t>안에</w:t>
      </w:r>
      <w:r>
        <w:t xml:space="preserve"> 6.4%</w:t>
      </w:r>
      <w:r>
        <w:t>만</w:t>
      </w:r>
      <w:r>
        <w:t xml:space="preserve"> </w:t>
      </w:r>
      <w:r>
        <w:t>경보를</w:t>
      </w:r>
      <w:r>
        <w:t xml:space="preserve"> </w:t>
      </w:r>
      <w:r>
        <w:t>낸다</w:t>
      </w:r>
      <w:r>
        <w:t xml:space="preserve">. </w:t>
      </w:r>
      <w:r>
        <w:t>관측</w:t>
      </w:r>
      <w:r>
        <w:t xml:space="preserve"> proxy</w:t>
      </w:r>
      <w:r>
        <w:t>가</w:t>
      </w:r>
      <w:r>
        <w:t xml:space="preserve"> </w:t>
      </w:r>
      <w:r>
        <w:t>변화를</w:t>
      </w:r>
      <w:r>
        <w:t xml:space="preserve"> </w:t>
      </w:r>
      <w:r>
        <w:t>따라가</w:t>
      </w:r>
      <w:r>
        <w:t xml:space="preserve"> </w:t>
      </w:r>
      <w:r>
        <w:t>표준화</w:t>
      </w:r>
      <w:r>
        <w:t xml:space="preserve"> </w:t>
      </w:r>
      <w:r>
        <w:t>과정에서</w:t>
      </w:r>
      <w:r>
        <w:t xml:space="preserve"> </w:t>
      </w:r>
      <w:r>
        <w:t>흡수하기</w:t>
      </w:r>
      <w:r>
        <w:t xml:space="preserve"> </w:t>
      </w:r>
      <w:r>
        <w:t>때문이다</w:t>
      </w:r>
      <w:r>
        <w:t xml:space="preserve"> [INFERRED].</w:t>
      </w:r>
    </w:p>
    <w:p w14:paraId="12C09121" w14:textId="77777777" w:rsidR="00A424B8" w:rsidRDefault="00EE6518">
      <w:pPr>
        <w:pStyle w:val="a0"/>
      </w:pPr>
      <w:r>
        <w:rPr>
          <w:b/>
        </w:rPr>
        <w:t>정책</w:t>
      </w:r>
      <w:r>
        <w:rPr>
          <w:b/>
        </w:rPr>
        <w:t xml:space="preserve"> B</w:t>
      </w:r>
      <w:r>
        <w:t>의</w:t>
      </w:r>
      <w:r>
        <w:t xml:space="preserve"> </w:t>
      </w:r>
      <w:r>
        <w:t>귀무</w:t>
      </w:r>
      <w:r>
        <w:t xml:space="preserve"> </w:t>
      </w:r>
      <w:r>
        <w:t>크기는</w:t>
      </w:r>
      <w:r>
        <w:t xml:space="preserve"> 34%</w:t>
      </w:r>
      <w:r>
        <w:t>다</w:t>
      </w:r>
      <w:r>
        <w:t xml:space="preserve">. </w:t>
      </w:r>
      <w:r>
        <w:t>검정력</w:t>
      </w:r>
      <w:r>
        <w:t xml:space="preserve"> 73%</w:t>
      </w:r>
      <w:r>
        <w:t>의</w:t>
      </w:r>
      <w:r>
        <w:t xml:space="preserve"> </w:t>
      </w:r>
      <w:r>
        <w:t>상당</w:t>
      </w:r>
      <w:r>
        <w:t xml:space="preserve"> </w:t>
      </w:r>
      <w:r>
        <w:t>부분이</w:t>
      </w:r>
      <w:r>
        <w:t xml:space="preserve"> </w:t>
      </w:r>
      <w:r>
        <w:t>크기</w:t>
      </w:r>
      <w:r>
        <w:t xml:space="preserve"> </w:t>
      </w:r>
      <w:r>
        <w:t>왜곡과</w:t>
      </w:r>
      <w:r>
        <w:t xml:space="preserve"> </w:t>
      </w:r>
      <w:r>
        <w:t>겹친다</w:t>
      </w:r>
      <w:r>
        <w:t xml:space="preserve">. </w:t>
      </w:r>
      <w:r>
        <w:t>실제</w:t>
      </w:r>
      <w:r>
        <w:t xml:space="preserve"> ETF</w:t>
      </w:r>
      <w:r>
        <w:t>의</w:t>
      </w:r>
      <w:r>
        <w:t xml:space="preserve"> 9/20 </w:t>
      </w:r>
      <w:r>
        <w:t>기각은</w:t>
      </w:r>
      <w:r>
        <w:t xml:space="preserve"> </w:t>
      </w:r>
      <w:r>
        <w:t>정책</w:t>
      </w:r>
      <w:r>
        <w:t xml:space="preserve"> B</w:t>
      </w:r>
      <w:r>
        <w:t>의</w:t>
      </w:r>
      <w:r>
        <w:t xml:space="preserve"> </w:t>
      </w:r>
      <w:r>
        <w:t>귀무</w:t>
      </w:r>
      <w:r>
        <w:t xml:space="preserve"> </w:t>
      </w:r>
      <w:r>
        <w:t>거짓</w:t>
      </w:r>
      <w:r>
        <w:t xml:space="preserve"> </w:t>
      </w:r>
      <w:r>
        <w:t>기각률과</w:t>
      </w:r>
      <w:r>
        <w:t xml:space="preserve"> </w:t>
      </w:r>
      <w:r>
        <w:t>구별되지</w:t>
      </w:r>
      <w:r>
        <w:t xml:space="preserve"> </w:t>
      </w:r>
      <w:r>
        <w:t>않는다</w:t>
      </w:r>
      <w:r>
        <w:t xml:space="preserve"> [INFERRED].</w:t>
      </w:r>
    </w:p>
    <w:p w14:paraId="008C552A" w14:textId="77777777" w:rsidR="00A424B8" w:rsidRDefault="00EE6518">
      <w:pPr>
        <w:pStyle w:val="a0"/>
      </w:pPr>
      <w:r>
        <w:rPr>
          <w:b/>
        </w:rPr>
        <w:t>기준선</w:t>
      </w:r>
      <w:r>
        <w:t>의</w:t>
      </w:r>
      <w:r>
        <w:t xml:space="preserve"> </w:t>
      </w:r>
      <w:r>
        <w:t>귀무</w:t>
      </w:r>
      <w:r>
        <w:t xml:space="preserve"> </w:t>
      </w:r>
      <w:r>
        <w:t>크기는</w:t>
      </w:r>
      <w:r>
        <w:t xml:space="preserve"> 24.6%, </w:t>
      </w:r>
      <w:r>
        <w:t>검정력은</w:t>
      </w:r>
      <w:r>
        <w:t xml:space="preserve"> 28.8%</w:t>
      </w:r>
      <w:r>
        <w:t>다</w:t>
      </w:r>
      <w:r>
        <w:t xml:space="preserve">. </w:t>
      </w:r>
      <w:r>
        <w:t>사후</w:t>
      </w:r>
      <w:r>
        <w:t xml:space="preserve"> </w:t>
      </w:r>
      <w:r>
        <w:t>검정으로는</w:t>
      </w:r>
      <w:r>
        <w:t xml:space="preserve"> </w:t>
      </w:r>
      <w:r>
        <w:t>귀무와</w:t>
      </w:r>
      <w:r>
        <w:t xml:space="preserve"> </w:t>
      </w:r>
      <w:r>
        <w:t>대립을</w:t>
      </w:r>
      <w:r>
        <w:t xml:space="preserve"> </w:t>
      </w:r>
      <w:r>
        <w:t>거의</w:t>
      </w:r>
      <w:r>
        <w:t xml:space="preserve"> </w:t>
      </w:r>
      <w:r>
        <w:t>구별하지</w:t>
      </w:r>
      <w:r>
        <w:t xml:space="preserve"> </w:t>
      </w:r>
      <w:r>
        <w:t>못한다</w:t>
      </w:r>
      <w:r>
        <w:t xml:space="preserve">. </w:t>
      </w:r>
      <w:r>
        <w:t>이동창에서는</w:t>
      </w:r>
      <w:r>
        <w:t xml:space="preserve"> </w:t>
      </w:r>
      <w:r>
        <w:t>변화를</w:t>
      </w:r>
      <w:r>
        <w:t xml:space="preserve"> </w:t>
      </w:r>
      <w:r>
        <w:t>빨리</w:t>
      </w:r>
      <w:r>
        <w:t xml:space="preserve"> </w:t>
      </w:r>
      <w:r>
        <w:t>잡지만</w:t>
      </w:r>
      <w:r>
        <w:t>(</w:t>
      </w:r>
      <w:r>
        <w:t>중앙</w:t>
      </w:r>
      <w:r>
        <w:t xml:space="preserve"> </w:t>
      </w:r>
      <w:r>
        <w:t>지연</w:t>
      </w:r>
      <w:r>
        <w:t xml:space="preserve"> 12</w:t>
      </w:r>
      <w:r>
        <w:t>일</w:t>
      </w:r>
      <w:r>
        <w:t xml:space="preserve">), </w:t>
      </w:r>
      <w:r>
        <w:t>귀무에서도</w:t>
      </w:r>
      <w:r>
        <w:t xml:space="preserve"> </w:t>
      </w:r>
      <w:r>
        <w:t>연</w:t>
      </w:r>
      <w:r>
        <w:t xml:space="preserve"> 4.1</w:t>
      </w:r>
      <w:r>
        <w:t>회</w:t>
      </w:r>
      <w:r>
        <w:t xml:space="preserve"> </w:t>
      </w:r>
      <w:r>
        <w:t>경보를</w:t>
      </w:r>
      <w:r>
        <w:t xml:space="preserve"> </w:t>
      </w:r>
      <w:r>
        <w:t>낸다</w:t>
      </w:r>
      <w:r>
        <w:t>.</w:t>
      </w:r>
    </w:p>
    <w:p w14:paraId="22ABEC40" w14:textId="77777777" w:rsidR="00A424B8" w:rsidRDefault="00EE6518">
      <w:pPr>
        <w:keepNext/>
        <w:jc w:val="center"/>
      </w:pPr>
      <w:r>
        <w:rPr>
          <w:noProof/>
        </w:rPr>
        <w:drawing>
          <wp:inline distT="0" distB="0" distL="0" distR="0" wp14:anchorId="1D3B08B6" wp14:editId="7CC9E197">
            <wp:extent cx="5760000" cy="19931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size_pow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B60" w14:textId="77777777" w:rsidR="00A424B8" w:rsidRDefault="00EE6518">
      <w:pPr>
        <w:pStyle w:val="af0"/>
        <w:keepNext/>
      </w:pPr>
      <w:r>
        <w:t>그림</w:t>
      </w:r>
      <w:r>
        <w:t xml:space="preserve"> 11. </w:t>
      </w:r>
      <w:r>
        <w:t>합성</w:t>
      </w:r>
      <w:r>
        <w:t xml:space="preserve"> GARCH(1,1)</w:t>
      </w:r>
      <w:r>
        <w:t>에서의</w:t>
      </w:r>
      <w:r>
        <w:t xml:space="preserve"> </w:t>
      </w:r>
      <w:r>
        <w:t>파이프라인</w:t>
      </w:r>
      <w:r>
        <w:t xml:space="preserve"> </w:t>
      </w:r>
      <w:r>
        <w:t>크기</w:t>
      </w:r>
      <w:r>
        <w:t>·</w:t>
      </w:r>
      <w:r>
        <w:t>검정력과</w:t>
      </w:r>
      <w:r>
        <w:t xml:space="preserve"> </w:t>
      </w:r>
      <w:r>
        <w:t>첫</w:t>
      </w:r>
      <w:r>
        <w:t xml:space="preserve"> </w:t>
      </w:r>
      <w:r>
        <w:t>경보</w:t>
      </w:r>
      <w:r>
        <w:t xml:space="preserve"> </w:t>
      </w:r>
      <w:r>
        <w:t>시점</w:t>
      </w:r>
    </w:p>
    <w:p w14:paraId="7C2822B9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extension/E2_*. </w:t>
      </w:r>
      <w:r>
        <w:rPr>
          <w:color w:val="404040"/>
          <w:sz w:val="15"/>
        </w:rPr>
        <w:t>조건</w:t>
      </w:r>
      <w:r>
        <w:rPr>
          <w:color w:val="404040"/>
          <w:sz w:val="15"/>
        </w:rPr>
        <w:t xml:space="preserve">: ω=0.05, α=0.08, β=0.90, </w:t>
      </w:r>
      <w:r>
        <w:rPr>
          <w:color w:val="404040"/>
          <w:sz w:val="15"/>
        </w:rPr>
        <w:t>정규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혁신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대립은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 286</w:t>
      </w:r>
      <w:r>
        <w:rPr>
          <w:color w:val="404040"/>
          <w:sz w:val="15"/>
        </w:rPr>
        <w:t>번째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날부터</w:t>
      </w:r>
      <w:r>
        <w:rPr>
          <w:color w:val="404040"/>
          <w:sz w:val="15"/>
        </w:rPr>
        <w:t xml:space="preserve"> ω×3. </w:t>
      </w:r>
      <w:r>
        <w:rPr>
          <w:color w:val="404040"/>
          <w:sz w:val="15"/>
        </w:rPr>
        <w:t>오차막대는</w:t>
      </w:r>
      <w:r>
        <w:rPr>
          <w:color w:val="404040"/>
          <w:sz w:val="15"/>
        </w:rPr>
        <w:t xml:space="preserve"> ±1.96 MC SE</w:t>
      </w:r>
      <w:r>
        <w:rPr>
          <w:color w:val="404040"/>
          <w:sz w:val="15"/>
        </w:rPr>
        <w:t>이고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정책</w:t>
      </w:r>
      <w:r>
        <w:rPr>
          <w:color w:val="404040"/>
          <w:sz w:val="15"/>
        </w:rPr>
        <w:t xml:space="preserve"> B·</w:t>
      </w:r>
      <w:r>
        <w:rPr>
          <w:color w:val="404040"/>
          <w:sz w:val="15"/>
        </w:rPr>
        <w:t>기준선은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빗금으로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구분한다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하나의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합성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자료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생성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과정에서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얻은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결과다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실제</w:t>
      </w:r>
      <w:r>
        <w:rPr>
          <w:color w:val="404040"/>
          <w:sz w:val="15"/>
        </w:rPr>
        <w:t xml:space="preserve"> ETF</w:t>
      </w:r>
      <w:r>
        <w:rPr>
          <w:color w:val="404040"/>
          <w:sz w:val="15"/>
        </w:rPr>
        <w:t>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생성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과정을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대표한다고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가정하지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않는다</w:t>
      </w:r>
      <w:r>
        <w:rPr>
          <w:color w:val="404040"/>
          <w:sz w:val="15"/>
        </w:rPr>
        <w:t>.</w:t>
      </w:r>
    </w:p>
    <w:p w14:paraId="2AC9083F" w14:textId="77777777" w:rsidR="00A424B8" w:rsidRDefault="00EE6518">
      <w:pPr>
        <w:pStyle w:val="21"/>
      </w:pPr>
      <w:bookmarkStart w:id="26" w:name="_Toc242696331"/>
      <w:r>
        <w:lastRenderedPageBreak/>
        <w:t xml:space="preserve">6.4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의존성</w:t>
      </w:r>
      <w:r>
        <w:t xml:space="preserve"> (E6)</w:t>
      </w:r>
      <w:bookmarkEnd w:id="26"/>
    </w:p>
    <w:p w14:paraId="7D4E283B" w14:textId="77777777" w:rsidR="00A424B8" w:rsidRDefault="00EE6518">
      <w:pPr>
        <w:jc w:val="both"/>
      </w:pPr>
      <w:r>
        <w:t>검정</w:t>
      </w:r>
      <w:r>
        <w:t xml:space="preserve"> </w:t>
      </w:r>
      <w:r>
        <w:t>분모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는</w:t>
      </w:r>
      <w:r>
        <w:t xml:space="preserve"> </w:t>
      </w:r>
      <w:r>
        <w:t>독립을</w:t>
      </w:r>
      <w:r>
        <w:t xml:space="preserve"> </w:t>
      </w:r>
      <w:r>
        <w:t>가정한</w:t>
      </w:r>
      <w:r>
        <w:t xml:space="preserve"> </w:t>
      </w:r>
      <w:r>
        <w:t>분산이다</w:t>
      </w:r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의</w:t>
      </w:r>
      <w:r>
        <w:t xml:space="preserve"> Bartlett </w:t>
      </w:r>
      <w:r>
        <w:t>장기분산</w:t>
      </w:r>
      <w:r>
        <w:t>(</w:t>
      </w:r>
      <w:r>
        <w:t>대역폭</w:t>
      </w:r>
      <w:r>
        <w:t xml:space="preserve"> h=⌊4(n/100)^{2/9}⌋)</w:t>
      </w:r>
      <w:r>
        <w:t>과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의</w:t>
      </w:r>
      <w:r>
        <w:t xml:space="preserve"> </w:t>
      </w:r>
      <w:r>
        <w:t>비를</w:t>
      </w:r>
      <w:r>
        <w:t xml:space="preserve"> </w:t>
      </w:r>
      <w:r>
        <w:t>계산했다</w:t>
      </w:r>
      <w:r>
        <w:t xml:space="preserve">. </w:t>
      </w:r>
      <w:r>
        <w:t>실제</w:t>
      </w:r>
      <w:r>
        <w:t xml:space="preserve"> ETF</w:t>
      </w:r>
      <w:r>
        <w:t>에서</w:t>
      </w:r>
      <w:r>
        <w:t xml:space="preserve"> </w:t>
      </w:r>
      <w:r>
        <w:t>정책</w:t>
      </w:r>
      <w:r>
        <w:t xml:space="preserve"> A </w:t>
      </w:r>
      <w:r>
        <w:t>잔차의</w:t>
      </w:r>
      <w:r>
        <w:t xml:space="preserve"> </w:t>
      </w:r>
      <w:r>
        <w:t>비는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중앙값</w:t>
      </w:r>
      <w:r>
        <w:t xml:space="preserve"> 0.68 (19/20</w:t>
      </w:r>
      <w:r>
        <w:t>이</w:t>
      </w:r>
      <w:r>
        <w:t xml:space="preserve"> 1 </w:t>
      </w:r>
      <w:r>
        <w:t>미만</w:t>
      </w:r>
      <w:r>
        <w:t xml:space="preserve">), </w:t>
      </w:r>
      <w:r>
        <w:t>검정</w:t>
      </w:r>
      <w:r>
        <w:t xml:space="preserve"> </w:t>
      </w:r>
      <w:r>
        <w:t>구간</w:t>
      </w:r>
      <w:r>
        <w:t xml:space="preserve"> 0.91 (18/20)</w:t>
      </w:r>
      <w:r>
        <w:t>다</w:t>
      </w:r>
      <w:r>
        <w:t xml:space="preserve">. lag 1–5 </w:t>
      </w:r>
      <w:r>
        <w:t>자기상관</w:t>
      </w:r>
      <w:r>
        <w:t xml:space="preserve"> </w:t>
      </w:r>
      <w:r>
        <w:t>합의</w:t>
      </w:r>
      <w:r>
        <w:t xml:space="preserve"> </w:t>
      </w:r>
      <w:r>
        <w:t>중앙값은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-0.17</w:t>
      </w:r>
      <w:r>
        <w:t>이다</w:t>
      </w:r>
      <w:r>
        <w:t xml:space="preserve">. </w:t>
      </w:r>
      <w:r>
        <w:t>합성</w:t>
      </w:r>
      <w:r>
        <w:t xml:space="preserve"> GARCH </w:t>
      </w:r>
      <w:r>
        <w:t>귀무에서도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비는</w:t>
      </w:r>
      <w:r>
        <w:t xml:space="preserve"> </w:t>
      </w:r>
      <w:r>
        <w:t>중앙값</w:t>
      </w:r>
      <w:r>
        <w:t xml:space="preserve"> 0.66</w:t>
      </w:r>
      <w:r>
        <w:t>이고</w:t>
      </w:r>
      <w:r>
        <w:t xml:space="preserve"> 100</w:t>
      </w:r>
      <w:r>
        <w:t>회</w:t>
      </w:r>
      <w:r>
        <w:t xml:space="preserve"> </w:t>
      </w:r>
      <w:r>
        <w:t>모두</w:t>
      </w:r>
      <w:r>
        <w:t xml:space="preserve"> 1 </w:t>
      </w:r>
      <w:r>
        <w:t>미만이다</w:t>
      </w:r>
      <w:r>
        <w:t xml:space="preserve">. </w:t>
      </w:r>
      <w:r>
        <w:t>반대로</w:t>
      </w:r>
      <w:r>
        <w:t xml:space="preserve"> </w:t>
      </w:r>
      <w:r>
        <w:t>기준선은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중앙값</w:t>
      </w:r>
      <w:r>
        <w:t xml:space="preserve"> 1.49 (1 </w:t>
      </w:r>
      <w:r>
        <w:t>미만</w:t>
      </w:r>
      <w:r>
        <w:t xml:space="preserve"> 0/20)</w:t>
      </w:r>
      <w:r>
        <w:t>로</w:t>
      </w:r>
      <w:r>
        <w:t xml:space="preserve"> </w:t>
      </w:r>
      <w:r>
        <w:t>양의</w:t>
      </w:r>
      <w:r>
        <w:t xml:space="preserve"> </w:t>
      </w:r>
      <w:r>
        <w:t>의존이</w:t>
      </w:r>
      <w:r>
        <w:t xml:space="preserve"> </w:t>
      </w:r>
      <w:r>
        <w:t>남는다</w:t>
      </w:r>
      <w:r>
        <w:t xml:space="preserve">. </w:t>
      </w:r>
      <w:r>
        <w:t>정책</w:t>
      </w:r>
      <w:r>
        <w:t xml:space="preserve"> B</w:t>
      </w:r>
      <w:r>
        <w:t>는</w:t>
      </w:r>
      <w:r>
        <w:t xml:space="preserve"> </w:t>
      </w:r>
      <w:r>
        <w:t>실제</w:t>
      </w:r>
      <w:r>
        <w:t xml:space="preserve"> ETF </w:t>
      </w:r>
      <w:r>
        <w:t>검정</w:t>
      </w:r>
      <w:r>
        <w:t xml:space="preserve"> </w:t>
      </w:r>
      <w:r>
        <w:t>구간에서</w:t>
      </w:r>
      <w:r>
        <w:t xml:space="preserve"> 1.19</w:t>
      </w:r>
      <w:r>
        <w:t>다</w:t>
      </w:r>
      <w:r>
        <w:t xml:space="preserve"> [VERIFIED·EXTENSION].</w:t>
      </w:r>
    </w:p>
    <w:p w14:paraId="3A6A6D59" w14:textId="77777777" w:rsidR="00A424B8" w:rsidRDefault="00EE6518">
      <w:pPr>
        <w:jc w:val="both"/>
      </w:pPr>
      <w:r>
        <w:rPr>
          <w:b/>
        </w:rPr>
        <w:t>기전</w:t>
      </w:r>
      <w:r>
        <w:rPr>
          <w:b/>
        </w:rPr>
        <w:t>.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는</w:t>
      </w:r>
      <w:r>
        <w:t xml:space="preserve"> </w:t>
      </w:r>
      <w:r>
        <w:t>직전</w:t>
      </w:r>
      <w:r>
        <w:t xml:space="preserve"> 5</w:t>
      </w:r>
      <w:r>
        <w:t>일</w:t>
      </w:r>
      <w:r>
        <w:t xml:space="preserve"> </w:t>
      </w:r>
      <w:r>
        <w:t>제곱</w:t>
      </w:r>
      <w:r>
        <w:t xml:space="preserve"> </w:t>
      </w:r>
      <w:r>
        <w:t>수익률</w:t>
      </w:r>
      <w:r>
        <w:t xml:space="preserve"> proxy</w:t>
      </w:r>
      <w:r>
        <w:t>를</w:t>
      </w:r>
      <w:r>
        <w:t xml:space="preserve"> </w:t>
      </w:r>
      <w:r>
        <w:t>입력으로</w:t>
      </w:r>
      <w:r>
        <w:t xml:space="preserve"> </w:t>
      </w:r>
      <w:r>
        <w:t>받는다</w:t>
      </w:r>
      <w:r>
        <w:t xml:space="preserve">. </w:t>
      </w:r>
      <w:r>
        <w:t>큰</w:t>
      </w:r>
      <w:r>
        <w:t xml:space="preserve"> </w:t>
      </w:r>
      <w:r>
        <w:t>충격</w:t>
      </w:r>
      <w:r>
        <w:t xml:space="preserve"> </w:t>
      </w:r>
      <w:r>
        <w:t>다음</w:t>
      </w:r>
      <w:r>
        <w:t xml:space="preserve"> </w:t>
      </w:r>
      <w:r>
        <w:t>날들은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t>가</w:t>
      </w:r>
      <w:r>
        <w:t xml:space="preserve"> </w:t>
      </w:r>
      <w:r>
        <w:t>커져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가</w:t>
      </w:r>
      <w:r>
        <w:t xml:space="preserve"> </w:t>
      </w:r>
      <w:r>
        <w:t>작아진다</w:t>
      </w:r>
      <w:r>
        <w:t xml:space="preserve">. </w:t>
      </w:r>
      <w:r>
        <w:t>그래서</w:t>
      </w:r>
      <w:r>
        <w:t xml:space="preserve"> </w:t>
      </w:r>
      <w:r>
        <w:t>큰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뒤에</w:t>
      </w:r>
      <w:r>
        <w:t xml:space="preserve"> </w:t>
      </w:r>
      <w:r>
        <w:t>작은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ε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가</w:t>
      </w:r>
      <w:r>
        <w:t xml:space="preserve"> </w:t>
      </w:r>
      <w:r>
        <w:t>오는</w:t>
      </w:r>
      <w:r>
        <w:t xml:space="preserve"> </w:t>
      </w:r>
      <w:r>
        <w:t>음의</w:t>
      </w:r>
      <w:r>
        <w:t xml:space="preserve"> </w:t>
      </w:r>
      <w:r>
        <w:t>자기상관이</w:t>
      </w:r>
      <w:r>
        <w:t xml:space="preserve"> </w:t>
      </w:r>
      <w:r>
        <w:t>생긴다</w:t>
      </w:r>
      <w:r>
        <w:t xml:space="preserve">. </w:t>
      </w:r>
      <w:r>
        <w:t>장기분산이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보다</w:t>
      </w:r>
      <w:r>
        <w:t xml:space="preserve"> </w:t>
      </w:r>
      <w:r>
        <w:t>작으므로</w:t>
      </w:r>
      <w:r>
        <w:t xml:space="preserve"> </w:t>
      </w:r>
      <w:r>
        <w:t>식</w:t>
      </w:r>
      <w:r>
        <w:t xml:space="preserve"> (4)</w:t>
      </w:r>
      <w:r>
        <w:t>의</w:t>
      </w:r>
      <w:r>
        <w:t xml:space="preserve"> </w:t>
      </w:r>
      <w:r>
        <w:t>정규화가</w:t>
      </w:r>
      <w:r>
        <w:t xml:space="preserve"> </w:t>
      </w:r>
      <w:r>
        <w:t>과대해지고</w:t>
      </w:r>
      <w:r>
        <w:t xml:space="preserve"> </w:t>
      </w:r>
      <w:r>
        <w:t>검정이</w:t>
      </w:r>
      <w:r>
        <w:t xml:space="preserve"> </w:t>
      </w:r>
      <w:r>
        <w:t>보수적이</w:t>
      </w:r>
      <w:r>
        <w:t xml:space="preserve"> </w:t>
      </w:r>
      <w:r>
        <w:t>된다</w:t>
      </w:r>
      <w:r>
        <w:t xml:space="preserve">.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낮은</w:t>
      </w:r>
      <w:r>
        <w:t xml:space="preserve"> </w:t>
      </w:r>
      <w:r>
        <w:t>경보</w:t>
      </w:r>
      <w:r>
        <w:t xml:space="preserve"> </w:t>
      </w:r>
      <w:r>
        <w:t>빈도와</w:t>
      </w:r>
      <w:r>
        <w:t xml:space="preserve"> </w:t>
      </w:r>
      <w:r>
        <w:t>낮은</w:t>
      </w:r>
      <w:r>
        <w:t xml:space="preserve"> </w:t>
      </w:r>
      <w:r>
        <w:t>검정력이</w:t>
      </w:r>
      <w:r>
        <w:t xml:space="preserve"> </w:t>
      </w:r>
      <w:r>
        <w:t>이</w:t>
      </w:r>
      <w:r>
        <w:t xml:space="preserve"> </w:t>
      </w:r>
      <w:r>
        <w:t>기전과</w:t>
      </w:r>
      <w:r>
        <w:t xml:space="preserve"> </w:t>
      </w:r>
      <w:r>
        <w:t>맞는다</w:t>
      </w:r>
      <w:r>
        <w:t xml:space="preserve"> [INFERRED]. </w:t>
      </w:r>
      <w:r>
        <w:t>정책</w:t>
      </w:r>
      <w:r>
        <w:t xml:space="preserve"> B</w:t>
      </w:r>
      <w:r>
        <w:t>의</w:t>
      </w:r>
      <w:r>
        <w:t xml:space="preserve"> </w:t>
      </w:r>
      <w:r>
        <w:t>크기</w:t>
      </w:r>
      <w:r>
        <w:t xml:space="preserve"> </w:t>
      </w:r>
      <w:r>
        <w:t>왜곡은</w:t>
      </w:r>
      <w:r>
        <w:t xml:space="preserve"> </w:t>
      </w:r>
      <w:r>
        <w:t>장기분산</w:t>
      </w:r>
      <w:r>
        <w:t xml:space="preserve"> </w:t>
      </w:r>
      <w:r>
        <w:t>비가</w:t>
      </w:r>
      <w:r>
        <w:t xml:space="preserve"> 1 </w:t>
      </w:r>
      <w:r>
        <w:t>근처</w:t>
      </w:r>
      <w:r>
        <w:t>(</w:t>
      </w:r>
      <w:r>
        <w:t>합성</w:t>
      </w:r>
      <w:r>
        <w:t xml:space="preserve"> </w:t>
      </w:r>
      <w:r>
        <w:t>중앙값</w:t>
      </w:r>
      <w:r>
        <w:t xml:space="preserve"> 1.02)</w:t>
      </w:r>
      <w:r>
        <w:t>인데도</w:t>
      </w:r>
      <w:r>
        <w:t xml:space="preserve"> </w:t>
      </w:r>
      <w:r>
        <w:t>나타난다</w:t>
      </w:r>
      <w:r>
        <w:t xml:space="preserve">. </w:t>
      </w:r>
      <w:r>
        <w:t>따라서</w:t>
      </w:r>
      <w:r>
        <w:t xml:space="preserve"> </w:t>
      </w:r>
      <w:r>
        <w:t>의존성보다는</w:t>
      </w:r>
      <w:r>
        <w:t xml:space="preserve"> </w:t>
      </w:r>
      <w:r>
        <w:t>재귀</w:t>
      </w:r>
      <w:r>
        <w:t xml:space="preserve"> </w:t>
      </w:r>
      <w:r>
        <w:t>예측이</w:t>
      </w:r>
      <w:r>
        <w:t xml:space="preserve"> </w:t>
      </w:r>
      <w:r>
        <w:t>실제</w:t>
      </w:r>
      <w:r>
        <w:t xml:space="preserve"> </w:t>
      </w:r>
      <w:r>
        <w:t>분산</w:t>
      </w:r>
      <w:r>
        <w:t xml:space="preserve"> </w:t>
      </w:r>
      <w:r>
        <w:t>수준을</w:t>
      </w:r>
      <w:r>
        <w:t xml:space="preserve"> </w:t>
      </w:r>
      <w:r>
        <w:t>따라가지</w:t>
      </w:r>
      <w:r>
        <w:t xml:space="preserve"> </w:t>
      </w:r>
      <w:r>
        <w:t>못해</w:t>
      </w:r>
      <w:r>
        <w:t xml:space="preserve"> </w:t>
      </w:r>
      <w:r>
        <w:t>생기는</w:t>
      </w:r>
      <w:r>
        <w:t xml:space="preserve"> </w:t>
      </w:r>
      <w:r>
        <w:t>잔차</w:t>
      </w:r>
      <w:r>
        <w:t xml:space="preserve"> </w:t>
      </w:r>
      <w:r>
        <w:t>분산</w:t>
      </w:r>
      <w:r>
        <w:t xml:space="preserve"> </w:t>
      </w:r>
      <w:r>
        <w:t>수준의</w:t>
      </w:r>
      <w:r>
        <w:t xml:space="preserve"> </w:t>
      </w:r>
      <w:r>
        <w:t>이동으로</w:t>
      </w:r>
      <w:r>
        <w:t xml:space="preserve"> </w:t>
      </w:r>
      <w:r>
        <w:t>보는</w:t>
      </w:r>
      <w:r>
        <w:t xml:space="preserve"> </w:t>
      </w:r>
      <w:r>
        <w:t>편이</w:t>
      </w:r>
      <w:r>
        <w:t xml:space="preserve"> </w:t>
      </w:r>
      <w:r>
        <w:t>맞다</w:t>
      </w:r>
      <w:r>
        <w:t xml:space="preserve"> [INFERRED].</w:t>
      </w:r>
    </w:p>
    <w:p w14:paraId="1FF1CA5F" w14:textId="77777777" w:rsidR="00A424B8" w:rsidRDefault="00EE6518">
      <w:pPr>
        <w:pStyle w:val="21"/>
      </w:pPr>
      <w:bookmarkStart w:id="27" w:name="_Toc242696332"/>
      <w:r>
        <w:t xml:space="preserve">6.5 </w:t>
      </w:r>
      <w:r>
        <w:t>귀무</w:t>
      </w:r>
      <w:r>
        <w:t xml:space="preserve"> </w:t>
      </w:r>
      <w:r>
        <w:t>생성</w:t>
      </w:r>
      <w:r>
        <w:t xml:space="preserve"> </w:t>
      </w:r>
      <w:r>
        <w:t>방법의</w:t>
      </w:r>
      <w:r>
        <w:t xml:space="preserve"> </w:t>
      </w:r>
      <w:r>
        <w:t>민감도</w:t>
      </w:r>
      <w:r>
        <w:t xml:space="preserve"> (E3)</w:t>
      </w:r>
      <w:bookmarkEnd w:id="27"/>
    </w:p>
    <w:p w14:paraId="19ED6C97" w14:textId="77777777" w:rsidR="00A424B8" w:rsidRDefault="00EE6518">
      <w:pPr>
        <w:jc w:val="both"/>
      </w:pPr>
      <w:r>
        <w:t>T11</w:t>
      </w:r>
      <w:r>
        <w:t>의</w:t>
      </w:r>
      <w:r>
        <w:t xml:space="preserve"> 1</w:t>
      </w:r>
      <w:r>
        <w:t>차</w:t>
      </w:r>
      <w:r>
        <w:t xml:space="preserve"> </w:t>
      </w:r>
      <w:r>
        <w:t>임계값은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잔차를</w:t>
      </w:r>
      <w:r>
        <w:t xml:space="preserve"> </w:t>
      </w:r>
      <w:r>
        <w:t>독립으로</w:t>
      </w:r>
      <w:r>
        <w:t xml:space="preserve"> </w:t>
      </w:r>
      <w:r>
        <w:t>재표집한다</w:t>
      </w:r>
      <w:r>
        <w:t xml:space="preserve">. </w:t>
      </w:r>
      <w:r>
        <w:t>귀무를</w:t>
      </w:r>
      <w:r>
        <w:t xml:space="preserve"> '</w:t>
      </w:r>
      <w:r>
        <w:t>정상</w:t>
      </w:r>
      <w:r>
        <w:t xml:space="preserve"> </w:t>
      </w:r>
      <w:r>
        <w:t>의존</w:t>
      </w:r>
      <w:r>
        <w:t xml:space="preserve"> </w:t>
      </w:r>
      <w:r>
        <w:t>과정</w:t>
      </w:r>
      <w:r>
        <w:t>'</w:t>
      </w:r>
      <w:r>
        <w:t>으로</w:t>
      </w:r>
      <w:r>
        <w:t xml:space="preserve"> </w:t>
      </w:r>
      <w:r>
        <w:t>바꾸어</w:t>
      </w:r>
      <w:r>
        <w:t xml:space="preserve"> </w:t>
      </w:r>
      <w:r>
        <w:t>평균</w:t>
      </w:r>
      <w:r>
        <w:t xml:space="preserve"> </w:t>
      </w:r>
      <w:r>
        <w:t>블록</w:t>
      </w:r>
      <w:r>
        <w:t xml:space="preserve"> </w:t>
      </w:r>
      <w:r>
        <w:t>길이</w:t>
      </w:r>
      <w:r>
        <w:t xml:space="preserve"> 20</w:t>
      </w:r>
      <w:r>
        <w:t>의</w:t>
      </w:r>
      <w:r>
        <w:t xml:space="preserve"> stationary bootstrap</w:t>
      </w:r>
      <w:r>
        <w:t>으로</w:t>
      </w:r>
      <w:r>
        <w:t xml:space="preserve"> </w:t>
      </w:r>
      <w:r>
        <w:t>임계값을</w:t>
      </w:r>
      <w:r>
        <w:t xml:space="preserve"> </w:t>
      </w:r>
      <w:r>
        <w:t>다시</w:t>
      </w:r>
      <w:r>
        <w:t xml:space="preserve"> </w:t>
      </w:r>
      <w:r>
        <w:t>구했다</w:t>
      </w:r>
      <w:r>
        <w:t xml:space="preserve">. n=571 </w:t>
      </w:r>
      <w:r>
        <w:t>임계값의</w:t>
      </w:r>
      <w:r>
        <w:t xml:space="preserve"> </w:t>
      </w:r>
      <w:r>
        <w:t>중앙값은</w:t>
      </w:r>
      <w:r>
        <w:t xml:space="preserve"> iid 1.31</w:t>
      </w:r>
      <w:r>
        <w:t>에서</w:t>
      </w:r>
      <w:r>
        <w:t xml:space="preserve"> 1.04</w:t>
      </w:r>
      <w:r>
        <w:t>로</w:t>
      </w:r>
      <w:r>
        <w:t xml:space="preserve"> </w:t>
      </w:r>
      <w:r>
        <w:t>내려간다</w:t>
      </w:r>
      <w:r>
        <w:t xml:space="preserve">. </w:t>
      </w:r>
      <w:r>
        <w:t>정책</w:t>
      </w:r>
      <w:r>
        <w:t xml:space="preserve"> A </w:t>
      </w:r>
      <w:r>
        <w:t>기각은</w:t>
      </w:r>
      <w:r>
        <w:t xml:space="preserve"> iid </w:t>
      </w:r>
      <w:r>
        <w:t>기준</w:t>
      </w:r>
      <w:r>
        <w:t xml:space="preserve"> 069500, 091230, 153130, 261220, stationary bootstrap </w:t>
      </w:r>
      <w:r>
        <w:t>기준</w:t>
      </w:r>
      <w:r>
        <w:t xml:space="preserve"> 069500, 091230, 143860, 132030</w:t>
      </w:r>
      <w:r>
        <w:t>로</w:t>
      </w:r>
      <w:r>
        <w:t xml:space="preserve">, </w:t>
      </w:r>
      <w:r>
        <w:t>겹치는</w:t>
      </w:r>
      <w:r>
        <w:t xml:space="preserve"> </w:t>
      </w:r>
      <w:r>
        <w:t>것은</w:t>
      </w:r>
      <w:r>
        <w:t xml:space="preserve"> 2</w:t>
      </w:r>
      <w:r>
        <w:t>종뿐이다</w:t>
      </w:r>
      <w:r>
        <w:t xml:space="preserve">. </w:t>
      </w:r>
      <w:r>
        <w:t>검정</w:t>
      </w:r>
      <w:r>
        <w:t xml:space="preserve"> </w:t>
      </w:r>
      <w:r>
        <w:t>구간</w:t>
      </w:r>
      <w:r>
        <w:t xml:space="preserve"> w=60 </w:t>
      </w:r>
      <w:r>
        <w:t>경보</w:t>
      </w:r>
      <w:r>
        <w:t xml:space="preserve"> </w:t>
      </w:r>
      <w:r>
        <w:t>빈도는</w:t>
      </w:r>
      <w:r>
        <w:t xml:space="preserve"> </w:t>
      </w:r>
      <w:r>
        <w:t>평균</w:t>
      </w:r>
      <w:r>
        <w:t xml:space="preserve"> 0.47</w:t>
      </w:r>
      <w:r>
        <w:t>에서</w:t>
      </w:r>
      <w:r>
        <w:t xml:space="preserve"> 1.62</w:t>
      </w:r>
      <w:r>
        <w:t>회</w:t>
      </w:r>
      <w:r>
        <w:t>/</w:t>
      </w:r>
      <w:r>
        <w:t>년으로</w:t>
      </w:r>
      <w:r>
        <w:t xml:space="preserve"> </w:t>
      </w:r>
      <w:r>
        <w:t>늘어난다</w:t>
      </w:r>
      <w:r>
        <w:t>. 153130 (</w:t>
      </w:r>
      <w:r>
        <w:t>단기채</w:t>
      </w:r>
      <w:r>
        <w:t>)</w:t>
      </w:r>
      <w:r>
        <w:t>은</w:t>
      </w:r>
      <w:r>
        <w:t xml:space="preserve"> </w:t>
      </w:r>
      <w:r>
        <w:t>양의</w:t>
      </w:r>
      <w:r>
        <w:t xml:space="preserve"> </w:t>
      </w:r>
      <w:r>
        <w:t>의존이</w:t>
      </w:r>
      <w:r>
        <w:t xml:space="preserve"> </w:t>
      </w:r>
      <w:r>
        <w:t>강해</w:t>
      </w:r>
      <w:r>
        <w:t xml:space="preserve"> </w:t>
      </w:r>
      <w:r>
        <w:t>임계값이</w:t>
      </w:r>
      <w:r>
        <w:t xml:space="preserve"> 2.19</w:t>
      </w:r>
      <w:r>
        <w:t>로</w:t>
      </w:r>
      <w:r>
        <w:t xml:space="preserve"> </w:t>
      </w:r>
      <w:r>
        <w:t>올라간다</w:t>
      </w:r>
      <w:r>
        <w:t xml:space="preserve"> [VERIFIED·EXTENSION].</w:t>
      </w:r>
    </w:p>
    <w:p w14:paraId="446B9AAC" w14:textId="77777777" w:rsidR="00A424B8" w:rsidRDefault="00EE6518">
      <w:pPr>
        <w:jc w:val="both"/>
      </w:pPr>
      <w:r>
        <w:t>이것은</w:t>
      </w:r>
      <w:r>
        <w:t xml:space="preserve"> </w:t>
      </w:r>
      <w:r>
        <w:t>개선이</w:t>
      </w:r>
      <w:r>
        <w:t xml:space="preserve"> </w:t>
      </w:r>
      <w:r>
        <w:t>아니다</w:t>
      </w:r>
      <w:r>
        <w:t xml:space="preserve">. iid </w:t>
      </w:r>
      <w:r>
        <w:t>재표집은</w:t>
      </w:r>
      <w:r>
        <w:t xml:space="preserve"> '</w:t>
      </w:r>
      <w:r>
        <w:t>잔차가</w:t>
      </w:r>
      <w:r>
        <w:t xml:space="preserve"> </w:t>
      </w:r>
      <w:r>
        <w:t>독립</w:t>
      </w:r>
      <w:r>
        <w:t>'</w:t>
      </w:r>
      <w:r>
        <w:t>이라는</w:t>
      </w:r>
      <w:r>
        <w:t xml:space="preserve"> </w:t>
      </w:r>
      <w:r>
        <w:t>귀무를</w:t>
      </w:r>
      <w:r>
        <w:t>, stationary bootstrap</w:t>
      </w:r>
      <w:r>
        <w:t>은</w:t>
      </w:r>
      <w:r>
        <w:t xml:space="preserve"> '</w:t>
      </w:r>
      <w:r>
        <w:t>적합</w:t>
      </w:r>
      <w:r>
        <w:t xml:space="preserve"> </w:t>
      </w:r>
      <w:r>
        <w:t>구간과</w:t>
      </w:r>
      <w:r>
        <w:t xml:space="preserve"> </w:t>
      </w:r>
      <w:r>
        <w:t>같은</w:t>
      </w:r>
      <w:r>
        <w:t xml:space="preserve"> </w:t>
      </w:r>
      <w:r>
        <w:t>의존</w:t>
      </w:r>
      <w:r>
        <w:t xml:space="preserve"> </w:t>
      </w:r>
      <w:r>
        <w:t>구조를</w:t>
      </w:r>
      <w:r>
        <w:t xml:space="preserve"> </w:t>
      </w:r>
      <w:r>
        <w:t>가진</w:t>
      </w:r>
      <w:r>
        <w:t xml:space="preserve"> </w:t>
      </w:r>
      <w:r>
        <w:t>정상</w:t>
      </w:r>
      <w:r>
        <w:t xml:space="preserve"> </w:t>
      </w:r>
      <w:r>
        <w:t>과정</w:t>
      </w:r>
      <w:r>
        <w:t>'</w:t>
      </w:r>
      <w:r>
        <w:t>이라는</w:t>
      </w:r>
      <w:r>
        <w:t xml:space="preserve"> </w:t>
      </w:r>
      <w:r>
        <w:t>다른</w:t>
      </w:r>
      <w:r>
        <w:t xml:space="preserve"> </w:t>
      </w:r>
      <w:r>
        <w:t>귀무를</w:t>
      </w:r>
      <w:r>
        <w:t xml:space="preserve"> </w:t>
      </w:r>
      <w:r>
        <w:t>검정한다</w:t>
      </w:r>
      <w:r>
        <w:t xml:space="preserve">. </w:t>
      </w:r>
      <w:r>
        <w:t>블록</w:t>
      </w:r>
      <w:r>
        <w:t xml:space="preserve"> </w:t>
      </w:r>
      <w:r>
        <w:t>재표집은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잔차의</w:t>
      </w:r>
      <w:r>
        <w:t xml:space="preserve"> </w:t>
      </w:r>
      <w:r>
        <w:t>의존</w:t>
      </w:r>
      <w:r>
        <w:t xml:space="preserve"> </w:t>
      </w:r>
      <w:r>
        <w:t>구조를</w:t>
      </w:r>
      <w:r>
        <w:t xml:space="preserve"> </w:t>
      </w:r>
      <w:r>
        <w:t>귀무에</w:t>
      </w:r>
      <w:r>
        <w:t xml:space="preserve"> </w:t>
      </w:r>
      <w:r>
        <w:t>넣으므로</w:t>
      </w:r>
      <w:r>
        <w:t xml:space="preserve">,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자체에</w:t>
      </w:r>
      <w:r>
        <w:t xml:space="preserve"> </w:t>
      </w:r>
      <w:r>
        <w:t>구조변화가</w:t>
      </w:r>
      <w:r>
        <w:t xml:space="preserve"> </w:t>
      </w:r>
      <w:r>
        <w:t>있으면</w:t>
      </w:r>
      <w:r>
        <w:t xml:space="preserve"> </w:t>
      </w:r>
      <w:r>
        <w:t>그것까지</w:t>
      </w:r>
      <w:r>
        <w:t xml:space="preserve"> </w:t>
      </w:r>
      <w:r>
        <w:t>귀무로</w:t>
      </w:r>
      <w:r>
        <w:t xml:space="preserve"> </w:t>
      </w:r>
      <w:r>
        <w:t>흡수한다</w:t>
      </w:r>
      <w:r>
        <w:t xml:space="preserve">. </w:t>
      </w:r>
      <w:r>
        <w:t>어느</w:t>
      </w:r>
      <w:r>
        <w:t xml:space="preserve"> </w:t>
      </w:r>
      <w:r>
        <w:t>귀무가</w:t>
      </w:r>
      <w:r>
        <w:t xml:space="preserve"> </w:t>
      </w:r>
      <w:r>
        <w:t>맞는지는</w:t>
      </w:r>
      <w:r>
        <w:t xml:space="preserve"> </w:t>
      </w:r>
      <w:r>
        <w:t>자료로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기각</w:t>
      </w:r>
      <w:r>
        <w:t xml:space="preserve"> </w:t>
      </w:r>
      <w:r>
        <w:t>집합이</w:t>
      </w:r>
      <w:r>
        <w:t xml:space="preserve"> </w:t>
      </w:r>
      <w:r>
        <w:t>귀무</w:t>
      </w:r>
      <w:r>
        <w:t xml:space="preserve"> </w:t>
      </w:r>
      <w:r>
        <w:t>정의에</w:t>
      </w:r>
      <w:r>
        <w:t xml:space="preserve"> </w:t>
      </w:r>
      <w:r>
        <w:t>따라</w:t>
      </w:r>
      <w:r>
        <w:t xml:space="preserve"> </w:t>
      </w:r>
      <w:r>
        <w:t>절반</w:t>
      </w:r>
      <w:r>
        <w:t xml:space="preserve"> </w:t>
      </w:r>
      <w:r>
        <w:t>바뀐다는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</w:t>
      </w:r>
      <w:r>
        <w:t>결과다</w:t>
      </w:r>
      <w:r>
        <w:t xml:space="preserve"> (</w:t>
      </w:r>
      <w:r>
        <w:t>그림</w:t>
      </w:r>
      <w:r>
        <w:t xml:space="preserve"> 12 </w:t>
      </w:r>
      <w:r>
        <w:t>오른쪽</w:t>
      </w:r>
      <w:r>
        <w:t>).</w:t>
      </w:r>
    </w:p>
    <w:p w14:paraId="6F198CB4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E055E3" wp14:editId="244BE55F">
            <wp:extent cx="5760000" cy="21807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dependence_and_n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B586" w14:textId="77777777" w:rsidR="00A424B8" w:rsidRDefault="00EE6518">
      <w:pPr>
        <w:pStyle w:val="af0"/>
        <w:keepNext/>
      </w:pPr>
      <w:r>
        <w:t>그림</w:t>
      </w:r>
      <w:r>
        <w:t xml:space="preserve"> 12.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의존성</w:t>
      </w:r>
      <w:r>
        <w:t>(</w:t>
      </w:r>
      <w:r>
        <w:t>왼쪽</w:t>
      </w:r>
      <w:r>
        <w:t>)</w:t>
      </w:r>
      <w:r>
        <w:t>과</w:t>
      </w:r>
      <w:r>
        <w:t xml:space="preserve"> </w:t>
      </w:r>
      <w:r>
        <w:t>귀무</w:t>
      </w:r>
      <w:r>
        <w:t xml:space="preserve"> </w:t>
      </w:r>
      <w:r>
        <w:t>생성</w:t>
      </w:r>
      <w:r>
        <w:t xml:space="preserve"> </w:t>
      </w:r>
      <w:r>
        <w:t>방법에</w:t>
      </w:r>
      <w:r>
        <w:t xml:space="preserve"> </w:t>
      </w:r>
      <w:r>
        <w:t>따른</w:t>
      </w:r>
      <w:r>
        <w:t xml:space="preserve"> </w:t>
      </w:r>
      <w:r>
        <w:t>임계값</w:t>
      </w:r>
      <w:r>
        <w:t>(</w:t>
      </w:r>
      <w:r>
        <w:t>오른쪽</w:t>
      </w:r>
      <w:r>
        <w:t>)</w:t>
      </w:r>
    </w:p>
    <w:p w14:paraId="6E3BB151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extension/E6_residual_dependence_*.csv, extension/E3_stationary_bootstrap.csv. </w:t>
      </w:r>
      <w:r>
        <w:rPr>
          <w:color w:val="404040"/>
          <w:sz w:val="15"/>
        </w:rPr>
        <w:t>왼쪽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빈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원</w:t>
      </w:r>
      <w:r>
        <w:rPr>
          <w:color w:val="404040"/>
          <w:sz w:val="15"/>
        </w:rPr>
        <w:t xml:space="preserve"> = </w:t>
      </w:r>
      <w:r>
        <w:rPr>
          <w:color w:val="404040"/>
          <w:sz w:val="15"/>
        </w:rPr>
        <w:t>적합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채운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원</w:t>
      </w:r>
      <w:r>
        <w:rPr>
          <w:color w:val="404040"/>
          <w:sz w:val="15"/>
        </w:rPr>
        <w:t xml:space="preserve"> = </w:t>
      </w:r>
      <w:r>
        <w:rPr>
          <w:color w:val="404040"/>
          <w:sz w:val="15"/>
        </w:rPr>
        <w:t>검정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구간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가로선</w:t>
      </w:r>
      <w:r>
        <w:rPr>
          <w:color w:val="404040"/>
          <w:sz w:val="15"/>
        </w:rPr>
        <w:t xml:space="preserve"> = </w:t>
      </w:r>
      <w:r>
        <w:rPr>
          <w:color w:val="404040"/>
          <w:sz w:val="15"/>
        </w:rPr>
        <w:t>중앙값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상자</w:t>
      </w:r>
      <w:r>
        <w:rPr>
          <w:color w:val="404040"/>
          <w:sz w:val="15"/>
        </w:rPr>
        <w:t xml:space="preserve"> = </w:t>
      </w:r>
      <w:r>
        <w:rPr>
          <w:color w:val="404040"/>
          <w:sz w:val="15"/>
        </w:rPr>
        <w:t>합성</w:t>
      </w:r>
      <w:r>
        <w:rPr>
          <w:color w:val="404040"/>
          <w:sz w:val="15"/>
        </w:rPr>
        <w:t xml:space="preserve"> GARCH </w:t>
      </w:r>
      <w:r>
        <w:rPr>
          <w:color w:val="404040"/>
          <w:sz w:val="15"/>
        </w:rPr>
        <w:t>귀무</w:t>
      </w:r>
      <w:r>
        <w:rPr>
          <w:color w:val="404040"/>
          <w:sz w:val="15"/>
        </w:rPr>
        <w:t xml:space="preserve"> 100</w:t>
      </w:r>
      <w:r>
        <w:rPr>
          <w:color w:val="404040"/>
          <w:sz w:val="15"/>
        </w:rPr>
        <w:t>회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오른쪽의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임계값은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서로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다른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귀무가설에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대한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값이다</w:t>
      </w:r>
      <w:r>
        <w:rPr>
          <w:color w:val="404040"/>
          <w:sz w:val="15"/>
        </w:rPr>
        <w:t>.</w:t>
      </w:r>
    </w:p>
    <w:p w14:paraId="030E4FE3" w14:textId="77777777" w:rsidR="00A424B8" w:rsidRDefault="00EE6518">
      <w:pPr>
        <w:pStyle w:val="21"/>
      </w:pPr>
      <w:bookmarkStart w:id="28" w:name="_Toc242696333"/>
      <w:r>
        <w:t xml:space="preserve">6.6 </w:t>
      </w:r>
      <w:r>
        <w:t>정책</w:t>
      </w:r>
      <w:r>
        <w:t xml:space="preserve"> B </w:t>
      </w:r>
      <w:r>
        <w:t>이동창</w:t>
      </w:r>
      <w:r>
        <w:t xml:space="preserve"> (E5)</w:t>
      </w:r>
      <w:bookmarkEnd w:id="28"/>
    </w:p>
    <w:p w14:paraId="571B7AD3" w14:textId="77777777" w:rsidR="00A424B8" w:rsidRDefault="00EE6518">
      <w:pPr>
        <w:jc w:val="both"/>
      </w:pPr>
      <w:r>
        <w:t>검정</w:t>
      </w:r>
      <w:r>
        <w:t xml:space="preserve"> </w:t>
      </w:r>
      <w:r>
        <w:t>구간</w:t>
      </w:r>
      <w:r>
        <w:t xml:space="preserve"> w=60</w:t>
      </w:r>
      <w:r>
        <w:t>에서</w:t>
      </w:r>
      <w:r>
        <w:t xml:space="preserve"> </w:t>
      </w:r>
      <w:r>
        <w:t>정책</w:t>
      </w:r>
      <w:r>
        <w:t xml:space="preserve"> A </w:t>
      </w:r>
      <w:r>
        <w:t>대신</w:t>
      </w:r>
      <w:r>
        <w:t xml:space="preserve"> </w:t>
      </w:r>
      <w:r>
        <w:t>정책</w:t>
      </w:r>
      <w:r>
        <w:t xml:space="preserve"> B </w:t>
      </w:r>
      <w:r>
        <w:t>잔차를</w:t>
      </w:r>
      <w:r>
        <w:t xml:space="preserve"> </w:t>
      </w:r>
      <w:r>
        <w:t>쓰고</w:t>
      </w:r>
      <w:r>
        <w:t xml:space="preserve"> </w:t>
      </w:r>
      <w:r>
        <w:t>같은</w:t>
      </w:r>
      <w:r>
        <w:t xml:space="preserve"> </w:t>
      </w:r>
      <w:r>
        <w:t>임계값을</w:t>
      </w:r>
      <w:r>
        <w:t xml:space="preserve"> </w:t>
      </w:r>
      <w:r>
        <w:t>적용하면</w:t>
      </w:r>
      <w:r>
        <w:t xml:space="preserve">, </w:t>
      </w:r>
      <w:r>
        <w:t>연간</w:t>
      </w:r>
      <w:r>
        <w:t xml:space="preserve"> </w:t>
      </w:r>
      <w:r>
        <w:t>경보는</w:t>
      </w:r>
      <w:r>
        <w:t xml:space="preserve"> </w:t>
      </w:r>
      <w:r>
        <w:t>평균</w:t>
      </w:r>
      <w:r>
        <w:t xml:space="preserve"> 0.47</w:t>
      </w:r>
      <w:r>
        <w:t>에서</w:t>
      </w:r>
      <w:r>
        <w:t xml:space="preserve"> 2.41</w:t>
      </w:r>
      <w:r>
        <w:t>회로</w:t>
      </w:r>
      <w:r>
        <w:t xml:space="preserve"> </w:t>
      </w:r>
      <w:r>
        <w:t>늘어난다</w:t>
      </w:r>
      <w:r>
        <w:t xml:space="preserve">.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경보가</w:t>
      </w:r>
      <w:r>
        <w:t xml:space="preserve"> 0</w:t>
      </w:r>
      <w:r>
        <w:t>건인</w:t>
      </w:r>
      <w:r>
        <w:t xml:space="preserve"> ETF</w:t>
      </w:r>
      <w:r>
        <w:t>는</w:t>
      </w:r>
      <w:r>
        <w:t xml:space="preserve"> 10</w:t>
      </w:r>
      <w:r>
        <w:t>종에서</w:t>
      </w:r>
      <w:r>
        <w:t xml:space="preserve"> 0</w:t>
      </w:r>
      <w:r>
        <w:t>종이</w:t>
      </w:r>
      <w:r>
        <w:t xml:space="preserve"> </w:t>
      </w:r>
      <w:r>
        <w:t>된다</w:t>
      </w:r>
      <w:r>
        <w:t xml:space="preserve"> [VERIFIED·EXTENSION]. E2</w:t>
      </w:r>
      <w:r>
        <w:t>의</w:t>
      </w:r>
      <w:r>
        <w:t xml:space="preserve"> </w:t>
      </w:r>
      <w:r>
        <w:t>귀무에서</w:t>
      </w:r>
      <w:r>
        <w:t xml:space="preserve"> </w:t>
      </w:r>
      <w:r>
        <w:t>정책</w:t>
      </w:r>
      <w:r>
        <w:t xml:space="preserve"> B</w:t>
      </w:r>
      <w:r>
        <w:t>가</w:t>
      </w:r>
      <w:r>
        <w:t xml:space="preserve"> </w:t>
      </w:r>
      <w:r>
        <w:t>연</w:t>
      </w:r>
      <w:r>
        <w:t xml:space="preserve"> 2.41</w:t>
      </w:r>
      <w:r>
        <w:t>회</w:t>
      </w:r>
      <w:r>
        <w:t xml:space="preserve"> </w:t>
      </w:r>
      <w:r>
        <w:t>경보를</w:t>
      </w:r>
      <w:r>
        <w:t xml:space="preserve"> </w:t>
      </w:r>
      <w:r>
        <w:t>낸</w:t>
      </w:r>
      <w:r>
        <w:t xml:space="preserve"> </w:t>
      </w:r>
      <w:r>
        <w:t>것과</w:t>
      </w:r>
      <w:r>
        <w:t xml:space="preserve"> </w:t>
      </w:r>
      <w:r>
        <w:t>같은</w:t>
      </w:r>
      <w:r>
        <w:t xml:space="preserve"> </w:t>
      </w:r>
      <w:r>
        <w:t>크기라서</w:t>
      </w:r>
      <w:r>
        <w:t xml:space="preserve">, </w:t>
      </w:r>
      <w:r>
        <w:t>늘어난</w:t>
      </w:r>
      <w:r>
        <w:t xml:space="preserve"> </w:t>
      </w:r>
      <w:r>
        <w:t>경보를</w:t>
      </w:r>
      <w:r>
        <w:t xml:space="preserve"> </w:t>
      </w:r>
      <w:r>
        <w:t>탐지력의</w:t>
      </w:r>
      <w:r>
        <w:t xml:space="preserve"> </w:t>
      </w:r>
      <w:r>
        <w:t>증거로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 [INFERRED].</w:t>
      </w:r>
    </w:p>
    <w:p w14:paraId="5443D5CF" w14:textId="77777777" w:rsidR="00A424B8" w:rsidRDefault="00EE6518">
      <w:pPr>
        <w:pStyle w:val="21"/>
      </w:pPr>
      <w:bookmarkStart w:id="29" w:name="_Toc242696334"/>
      <w:r>
        <w:t xml:space="preserve">6.7 </w:t>
      </w:r>
      <w:r>
        <w:t>시점</w:t>
      </w:r>
      <w:r>
        <w:t xml:space="preserve"> </w:t>
      </w:r>
      <w:r>
        <w:t>무결성과</w:t>
      </w:r>
      <w:r>
        <w:t xml:space="preserve"> </w:t>
      </w:r>
      <w:r>
        <w:t>정보</w:t>
      </w:r>
      <w:r>
        <w:t xml:space="preserve"> </w:t>
      </w:r>
      <w:r>
        <w:t>누수</w:t>
      </w:r>
      <w:r>
        <w:t xml:space="preserve"> (E4)</w:t>
      </w:r>
      <w:bookmarkEnd w:id="29"/>
    </w:p>
    <w:p w14:paraId="496E38EB" w14:textId="77777777" w:rsidR="00A424B8" w:rsidRDefault="00EE6518">
      <w:pPr>
        <w:jc w:val="both"/>
      </w:pPr>
      <w:r>
        <w:t>069500</w:t>
      </w:r>
      <w:r>
        <w:t>의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안</w:t>
      </w:r>
      <w:r>
        <w:t xml:space="preserve"> </w:t>
      </w:r>
      <w:r>
        <w:t>시점</w:t>
      </w:r>
      <w:r>
        <w:t xml:space="preserve"> t₀=2025-08-22 </w:t>
      </w:r>
      <w:r>
        <w:t>이후</w:t>
      </w:r>
      <w:r>
        <w:t xml:space="preserve"> </w:t>
      </w:r>
      <w:r>
        <w:t>수익률만</w:t>
      </w:r>
      <w:r>
        <w:t xml:space="preserve"> 3</w:t>
      </w:r>
      <w:r>
        <w:t>배로</w:t>
      </w:r>
      <w:r>
        <w:t xml:space="preserve"> </w:t>
      </w:r>
      <w:r>
        <w:t>바꾸고</w:t>
      </w:r>
      <w:r>
        <w:t xml:space="preserve">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다시</w:t>
      </w:r>
      <w:r>
        <w:t xml:space="preserve"> </w:t>
      </w:r>
      <w:r>
        <w:t>실행했다</w:t>
      </w:r>
      <w:r>
        <w:t xml:space="preserve">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는</w:t>
      </w:r>
      <w:r>
        <w:t xml:space="preserve"> </w:t>
      </w:r>
      <w:r>
        <w:t>그대로였다</w:t>
      </w:r>
      <w:r>
        <w:t xml:space="preserve">. t₀ </w:t>
      </w:r>
      <w:r>
        <w:t>이전의</w:t>
      </w:r>
      <w:r>
        <w:t xml:space="preserve"> </w:t>
      </w:r>
      <w:r>
        <w:t>정책</w:t>
      </w:r>
      <w:r>
        <w:t xml:space="preserve"> A·B </w:t>
      </w:r>
      <w:r>
        <w:t>잔차</w:t>
      </w:r>
      <w:r>
        <w:t xml:space="preserve">, </w:t>
      </w:r>
      <w:r>
        <w:t>기준선</w:t>
      </w:r>
      <w:r>
        <w:t xml:space="preserve"> </w:t>
      </w:r>
      <w:r>
        <w:t>잔차</w:t>
      </w:r>
      <w:r>
        <w:t xml:space="preserve">, </w:t>
      </w:r>
      <w:r>
        <w:t>그리고</w:t>
      </w:r>
      <w:r>
        <w:t xml:space="preserve"> </w:t>
      </w:r>
      <w:r>
        <w:t>다섯</w:t>
      </w:r>
      <w:r>
        <w:t xml:space="preserve"> </w:t>
      </w:r>
      <w:r>
        <w:t>개</w:t>
      </w:r>
      <w:r>
        <w:t xml:space="preserve"> </w:t>
      </w:r>
      <w:r>
        <w:t>창의</w:t>
      </w:r>
      <w:r>
        <w:t xml:space="preserve"> </w:t>
      </w:r>
      <w:r>
        <w:t>이동창</w:t>
      </w:r>
      <w:r>
        <w:t xml:space="preserve"> </w:t>
      </w:r>
      <w:r>
        <w:t>통계량이</w:t>
      </w:r>
      <w:r>
        <w:t xml:space="preserve"> </w:t>
      </w:r>
      <w:r>
        <w:t>모두</w:t>
      </w:r>
      <w:r>
        <w:t xml:space="preserve"> </w:t>
      </w:r>
      <w:r>
        <w:t>비트</w:t>
      </w:r>
      <w:r>
        <w:t xml:space="preserve"> </w:t>
      </w:r>
      <w:r>
        <w:t>단위로</w:t>
      </w:r>
      <w:r>
        <w:t xml:space="preserve"> </w:t>
      </w:r>
      <w:r>
        <w:t>같았다</w:t>
      </w:r>
      <w:r>
        <w:t xml:space="preserve"> (18/18) [VERIFIED·EXTENSION].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안에서</w:t>
      </w:r>
      <w:r>
        <w:t xml:space="preserve"> </w:t>
      </w:r>
      <w:r>
        <w:t>미래</w:t>
      </w:r>
      <w:r>
        <w:t xml:space="preserve"> </w:t>
      </w:r>
      <w:r>
        <w:t>관측은</w:t>
      </w:r>
      <w:r>
        <w:t xml:space="preserve"> </w:t>
      </w:r>
      <w:r>
        <w:t>과거</w:t>
      </w:r>
      <w:r>
        <w:t xml:space="preserve"> </w:t>
      </w:r>
      <w:r>
        <w:t>판단에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248A7D98" w14:textId="77777777" w:rsidR="00A424B8" w:rsidRDefault="00EE6518">
      <w:pPr>
        <w:jc w:val="both"/>
      </w:pPr>
      <w:r>
        <w:t>대조</w:t>
      </w:r>
      <w:r>
        <w:t xml:space="preserve"> </w:t>
      </w:r>
      <w:r>
        <w:t>실험으로</w:t>
      </w:r>
      <w:r>
        <w:t xml:space="preserve">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일부를</w:t>
      </w:r>
      <w:r>
        <w:t xml:space="preserve"> </w:t>
      </w:r>
      <w:r>
        <w:t>교란하면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잔차가</w:t>
      </w:r>
      <w:r>
        <w:t xml:space="preserve"> </w:t>
      </w:r>
      <w:r>
        <w:t>모두</w:t>
      </w:r>
      <w:r>
        <w:t xml:space="preserve"> </w:t>
      </w:r>
      <w:r>
        <w:t>바뀌었다</w:t>
      </w:r>
      <w:r>
        <w:t xml:space="preserve">.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전체로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</m:oMath>
      <w:r>
        <w:t>를</w:t>
      </w:r>
      <w:r>
        <w:t xml:space="preserve"> </w:t>
      </w:r>
      <w:r>
        <w:t>추정하는</w:t>
      </w:r>
      <w:r>
        <w:t xml:space="preserve"> </w:t>
      </w:r>
      <w:r>
        <w:t>설계상</w:t>
      </w:r>
      <w:r>
        <w:t xml:space="preserve">, </w:t>
      </w:r>
      <w:r>
        <w:t>적합</w:t>
      </w:r>
      <w:r>
        <w:t xml:space="preserve"> </w:t>
      </w:r>
      <w:r>
        <w:t>구간</w:t>
      </w:r>
      <w:r>
        <w:t xml:space="preserve"> </w:t>
      </w:r>
      <w:r>
        <w:t>안의</w:t>
      </w:r>
      <w:r>
        <w:t xml:space="preserve"> </w:t>
      </w:r>
      <w:r>
        <w:t>정책</w:t>
      </w:r>
      <w:r>
        <w:t xml:space="preserve"> A </w:t>
      </w:r>
      <w:r>
        <w:t>잔차와</w:t>
      </w:r>
      <w:r>
        <w:t xml:space="preserve"> </w:t>
      </w:r>
      <w:r>
        <w:t>경보는</w:t>
      </w:r>
      <w:r>
        <w:t xml:space="preserve"> </w:t>
      </w:r>
      <w:r>
        <w:t>그</w:t>
      </w:r>
      <w:r>
        <w:t xml:space="preserve"> </w:t>
      </w:r>
      <w:r>
        <w:t>구간의</w:t>
      </w:r>
      <w:r>
        <w:t xml:space="preserve"> </w:t>
      </w:r>
      <w:r>
        <w:t>미래</w:t>
      </w:r>
      <w:r>
        <w:t xml:space="preserve"> </w:t>
      </w:r>
      <w:r>
        <w:t>정보를</w:t>
      </w:r>
      <w:r>
        <w:t xml:space="preserve"> </w:t>
      </w:r>
      <w:r>
        <w:t>쓴</w:t>
      </w:r>
      <w:r>
        <w:t xml:space="preserve"> in-sample </w:t>
      </w:r>
      <w:r>
        <w:t>값이다</w:t>
      </w:r>
      <w:r>
        <w:t xml:space="preserve"> (</w:t>
      </w:r>
      <w:r>
        <w:t>파라미터</w:t>
      </w:r>
      <w:r>
        <w:t xml:space="preserve"> look-ahead). </w:t>
      </w:r>
      <w:r>
        <w:t>이는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설계의</w:t>
      </w:r>
      <w:r>
        <w:t xml:space="preserve"> </w:t>
      </w:r>
      <w:r>
        <w:t>속성이다</w:t>
      </w:r>
      <w:r>
        <w:t xml:space="preserve">. </w:t>
      </w:r>
      <w:r>
        <w:t>따라서</w:t>
      </w:r>
      <w:r>
        <w:t xml:space="preserve"> </w:t>
      </w:r>
      <w:r>
        <w:t>적합</w:t>
      </w:r>
      <w:r>
        <w:t xml:space="preserve"> </w:t>
      </w:r>
      <w:r>
        <w:t>구간의</w:t>
      </w:r>
      <w:r>
        <w:t xml:space="preserve"> </w:t>
      </w:r>
      <w:r>
        <w:t>경보</w:t>
      </w:r>
      <w:r>
        <w:t xml:space="preserve"> </w:t>
      </w:r>
      <w:r>
        <w:t>빈도를</w:t>
      </w:r>
      <w:r>
        <w:t xml:space="preserve"> out-of-sample </w:t>
      </w:r>
      <w:r>
        <w:t>성능으로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 (5.4</w:t>
      </w:r>
      <w:r>
        <w:t>절</w:t>
      </w:r>
      <w:r>
        <w:t>).</w:t>
      </w:r>
    </w:p>
    <w:p w14:paraId="7000EB1C" w14:textId="77777777" w:rsidR="00A424B8" w:rsidRDefault="00EE6518">
      <w:pPr>
        <w:pStyle w:val="21"/>
      </w:pPr>
      <w:bookmarkStart w:id="30" w:name="_Toc242696335"/>
      <w:r>
        <w:t xml:space="preserve">6.8 </w:t>
      </w:r>
      <w:r>
        <w:t>다중</w:t>
      </w:r>
      <w:r>
        <w:t xml:space="preserve"> ETF</w:t>
      </w:r>
      <w:r>
        <w:t>와</w:t>
      </w:r>
      <w:r>
        <w:t xml:space="preserve"> </w:t>
      </w:r>
      <w:r>
        <w:t>다중</w:t>
      </w:r>
      <w:r>
        <w:t xml:space="preserve"> </w:t>
      </w:r>
      <w:r>
        <w:t>창의</w:t>
      </w:r>
      <w:r>
        <w:t xml:space="preserve"> </w:t>
      </w:r>
      <w:r>
        <w:t>의존</w:t>
      </w:r>
      <w:bookmarkEnd w:id="30"/>
    </w:p>
    <w:p w14:paraId="6E488888" w14:textId="77777777" w:rsidR="00A424B8" w:rsidRDefault="00EE6518">
      <w:pPr>
        <w:jc w:val="both"/>
      </w:pPr>
      <w:r>
        <w:t>20</w:t>
      </w:r>
      <w:r>
        <w:t>종</w:t>
      </w:r>
      <w:r>
        <w:t xml:space="preserve"> ETF</w:t>
      </w:r>
      <w:r>
        <w:t>는</w:t>
      </w:r>
      <w:r>
        <w:t xml:space="preserve"> </w:t>
      </w:r>
      <w:r>
        <w:t>서로</w:t>
      </w:r>
      <w:r>
        <w:t xml:space="preserve"> </w:t>
      </w:r>
      <w:r>
        <w:t>독립인</w:t>
      </w:r>
      <w:r>
        <w:t xml:space="preserve"> </w:t>
      </w:r>
      <w:r>
        <w:t>표본</w:t>
      </w:r>
      <w:r>
        <w:t xml:space="preserve"> 20</w:t>
      </w:r>
      <w:r>
        <w:t>개가</w:t>
      </w:r>
      <w:r>
        <w:t xml:space="preserve"> </w:t>
      </w:r>
      <w:r>
        <w:t>아니다</w:t>
      </w:r>
      <w:r>
        <w:t xml:space="preserve">. KOSPI200 </w:t>
      </w:r>
      <w:r>
        <w:t>그룹</w:t>
      </w:r>
      <w:r>
        <w:t xml:space="preserve"> 4</w:t>
      </w:r>
      <w:r>
        <w:t>종은</w:t>
      </w:r>
      <w:r>
        <w:t xml:space="preserve"> </w:t>
      </w:r>
      <w:r>
        <w:t>사실상</w:t>
      </w:r>
      <w:r>
        <w:t xml:space="preserve"> </w:t>
      </w:r>
      <w:r>
        <w:t>같은</w:t>
      </w:r>
      <w:r>
        <w:t xml:space="preserve"> </w:t>
      </w:r>
      <w:r>
        <w:t>시계열이고</w:t>
      </w:r>
      <w:r>
        <w:t xml:space="preserve"> (069500–102110 </w:t>
      </w:r>
      <w:r>
        <w:t>상관</w:t>
      </w:r>
      <w:r>
        <w:t xml:space="preserve"> 0.9994), </w:t>
      </w:r>
      <w:r>
        <w:t>국내</w:t>
      </w:r>
      <w:r>
        <w:t xml:space="preserve"> </w:t>
      </w:r>
      <w:r>
        <w:t>주식</w:t>
      </w:r>
      <w:r>
        <w:t xml:space="preserve"> ETF</w:t>
      </w:r>
      <w:r>
        <w:t>들은</w:t>
      </w:r>
      <w:r>
        <w:t xml:space="preserve"> </w:t>
      </w:r>
      <w:r>
        <w:t>공통</w:t>
      </w:r>
      <w:r>
        <w:t xml:space="preserve"> </w:t>
      </w:r>
      <w:r>
        <w:t>시장</w:t>
      </w:r>
      <w:r>
        <w:t xml:space="preserve"> </w:t>
      </w:r>
      <w:r>
        <w:t>요인을</w:t>
      </w:r>
      <w:r>
        <w:t xml:space="preserve"> </w:t>
      </w:r>
      <w:r>
        <w:t>공유한다</w:t>
      </w:r>
      <w:r>
        <w:t xml:space="preserve">. </w:t>
      </w:r>
      <w:r>
        <w:t>따라서</w:t>
      </w:r>
      <w:r>
        <w:t xml:space="preserve"> '20</w:t>
      </w:r>
      <w:r>
        <w:t>종</w:t>
      </w:r>
      <w:r>
        <w:t xml:space="preserve"> </w:t>
      </w:r>
      <w:r>
        <w:t>중</w:t>
      </w:r>
      <w:r>
        <w:t xml:space="preserve"> k</w:t>
      </w:r>
      <w:r>
        <w:t>종</w:t>
      </w:r>
      <w:r>
        <w:t xml:space="preserve"> </w:t>
      </w:r>
      <w:r>
        <w:t>기각</w:t>
      </w:r>
      <w:r>
        <w:t>'</w:t>
      </w:r>
      <w:r>
        <w:t>에</w:t>
      </w:r>
      <w:r>
        <w:t xml:space="preserve"> </w:t>
      </w:r>
      <w:r>
        <w:t>이항검정을</w:t>
      </w:r>
      <w:r>
        <w:t xml:space="preserve"> </w:t>
      </w:r>
      <w:r>
        <w:t>적용하지</w:t>
      </w:r>
      <w:r>
        <w:t xml:space="preserve"> </w:t>
      </w:r>
      <w:r>
        <w:t>않았다</w:t>
      </w:r>
      <w:r>
        <w:t xml:space="preserve">. </w:t>
      </w:r>
      <w:r>
        <w:t>독립이라면</w:t>
      </w:r>
      <w:r>
        <w:t xml:space="preserve"> 5% </w:t>
      </w:r>
      <w:r>
        <w:t>수준에서</w:t>
      </w:r>
      <w:r>
        <w:t xml:space="preserve"> </w:t>
      </w:r>
      <w:r>
        <w:t>귀무에서도</w:t>
      </w:r>
      <w:r>
        <w:t xml:space="preserve"> </w:t>
      </w:r>
      <w:r>
        <w:t>약</w:t>
      </w:r>
      <w:r>
        <w:t xml:space="preserve"> 1</w:t>
      </w:r>
      <w:r>
        <w:t>종이</w:t>
      </w:r>
      <w:r>
        <w:t xml:space="preserve"> </w:t>
      </w:r>
      <w:r>
        <w:t>기각될</w:t>
      </w:r>
      <w:r>
        <w:t xml:space="preserve"> </w:t>
      </w:r>
      <w:r>
        <w:t>것으로</w:t>
      </w:r>
      <w:r>
        <w:t xml:space="preserve"> </w:t>
      </w:r>
      <w:r>
        <w:lastRenderedPageBreak/>
        <w:t>기대되지만</w:t>
      </w:r>
      <w:r>
        <w:t xml:space="preserve">, </w:t>
      </w:r>
      <w:r>
        <w:t>실제</w:t>
      </w:r>
      <w:r>
        <w:t xml:space="preserve"> </w:t>
      </w:r>
      <w:r>
        <w:t>기대</w:t>
      </w:r>
      <w:r>
        <w:t xml:space="preserve"> </w:t>
      </w:r>
      <w:r>
        <w:t>분포는</w:t>
      </w:r>
      <w:r>
        <w:t xml:space="preserve"> ETF </w:t>
      </w:r>
      <w:r>
        <w:t>간</w:t>
      </w:r>
      <w:r>
        <w:t xml:space="preserve"> </w:t>
      </w:r>
      <w:r>
        <w:t>의존</w:t>
      </w:r>
      <w:r>
        <w:t xml:space="preserve"> </w:t>
      </w:r>
      <w:r>
        <w:t>때문에</w:t>
      </w:r>
      <w:r>
        <w:t xml:space="preserve"> </w:t>
      </w:r>
      <w:r>
        <w:t>더</w:t>
      </w:r>
      <w:r>
        <w:t xml:space="preserve"> </w:t>
      </w:r>
      <w:r>
        <w:t>넓다</w:t>
      </w:r>
      <w:r>
        <w:t xml:space="preserve">. </w:t>
      </w:r>
      <w:r>
        <w:t>다섯</w:t>
      </w:r>
      <w:r>
        <w:t xml:space="preserve"> </w:t>
      </w:r>
      <w:r>
        <w:t>개</w:t>
      </w:r>
      <w:r>
        <w:t xml:space="preserve"> </w:t>
      </w:r>
      <w:r>
        <w:t>관측창과</w:t>
      </w:r>
      <w:r>
        <w:t xml:space="preserve"> </w:t>
      </w:r>
      <w:r>
        <w:t>매일</w:t>
      </w:r>
      <w:r>
        <w:t xml:space="preserve"> </w:t>
      </w:r>
      <w:r>
        <w:t>반복</w:t>
      </w:r>
      <w:r>
        <w:t xml:space="preserve"> </w:t>
      </w:r>
      <w:r>
        <w:t>검정</w:t>
      </w:r>
      <w:r>
        <w:t xml:space="preserve"> </w:t>
      </w:r>
      <w:r>
        <w:t>역시</w:t>
      </w:r>
      <w:r>
        <w:t xml:space="preserve"> </w:t>
      </w:r>
      <w:r>
        <w:t>서로</w:t>
      </w:r>
      <w:r>
        <w:t xml:space="preserve"> </w:t>
      </w:r>
      <w:r>
        <w:t>강하게</w:t>
      </w:r>
      <w:r>
        <w:t xml:space="preserve"> </w:t>
      </w:r>
      <w:r>
        <w:t>겹친다</w:t>
      </w:r>
      <w:r>
        <w:t xml:space="preserve">. </w:t>
      </w:r>
      <w:r>
        <w:t>이번</w:t>
      </w:r>
      <w:r>
        <w:t xml:space="preserve"> </w:t>
      </w:r>
      <w:r>
        <w:t>보고서는</w:t>
      </w:r>
      <w:r>
        <w:t xml:space="preserve"> </w:t>
      </w:r>
      <w:r>
        <w:t>이들을</w:t>
      </w:r>
      <w:r>
        <w:t xml:space="preserve"> </w:t>
      </w:r>
      <w:r>
        <w:t>하나의</w:t>
      </w:r>
      <w:r>
        <w:t xml:space="preserve"> </w:t>
      </w:r>
      <w:r>
        <w:t>다중검정</w:t>
      </w:r>
      <w:r>
        <w:t xml:space="preserve"> </w:t>
      </w:r>
      <w:r>
        <w:t>가족으로</w:t>
      </w:r>
      <w:r>
        <w:t xml:space="preserve"> </w:t>
      </w:r>
      <w:r>
        <w:t>보정하지</w:t>
      </w:r>
      <w:r>
        <w:t xml:space="preserve"> </w:t>
      </w:r>
      <w:r>
        <w:t>않았다</w:t>
      </w:r>
      <w:r>
        <w:t xml:space="preserve">. </w:t>
      </w:r>
      <w:r>
        <w:t>대신</w:t>
      </w:r>
      <w:r>
        <w:t xml:space="preserve"> </w:t>
      </w:r>
      <w:r>
        <w:t>개별</w:t>
      </w:r>
      <w:r>
        <w:t xml:space="preserve"> </w:t>
      </w:r>
      <w:r>
        <w:t>결과를</w:t>
      </w:r>
      <w:r>
        <w:t xml:space="preserve"> </w:t>
      </w:r>
      <w:r>
        <w:t>탐색적</w:t>
      </w:r>
      <w:r>
        <w:t xml:space="preserve"> </w:t>
      </w:r>
      <w:r>
        <w:t>기술로만</w:t>
      </w:r>
      <w:r>
        <w:t xml:space="preserve"> </w:t>
      </w:r>
      <w:r>
        <w:t>제시했다</w:t>
      </w:r>
      <w:r>
        <w:t>.</w:t>
      </w:r>
    </w:p>
    <w:p w14:paraId="6FAAB0E1" w14:textId="77777777" w:rsidR="00A424B8" w:rsidRDefault="00EE6518">
      <w:pPr>
        <w:pStyle w:val="21"/>
      </w:pPr>
      <w:bookmarkStart w:id="31" w:name="_Toc242696336"/>
      <w:r>
        <w:t xml:space="preserve">6.9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충실도</w:t>
      </w:r>
      <w:r>
        <w:t xml:space="preserve"> (Track B)</w:t>
      </w:r>
      <w:bookmarkEnd w:id="31"/>
    </w:p>
    <w:p w14:paraId="0250A21A" w14:textId="77777777" w:rsidR="00A424B8" w:rsidRDefault="00EE6518">
      <w:pPr>
        <w:pStyle w:val="af0"/>
        <w:keepNext/>
      </w:pPr>
      <w:r>
        <w:t>표</w:t>
      </w:r>
      <w:r>
        <w:t xml:space="preserve"> 13.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실증</w:t>
      </w:r>
      <w:r>
        <w:t xml:space="preserve"> </w:t>
      </w:r>
      <w:r>
        <w:t>통계량과</w:t>
      </w:r>
      <w:r>
        <w:t xml:space="preserve"> </w:t>
      </w:r>
      <w:r>
        <w:t>재현값</w:t>
      </w:r>
      <w:r>
        <w:t xml:space="preserve"> (Track B, </w:t>
      </w:r>
      <w:r>
        <w:t>자료</w:t>
      </w:r>
      <w:r>
        <w:t xml:space="preserve"> </w:t>
      </w:r>
      <w:r>
        <w:t>출처</w:t>
      </w:r>
      <w:r>
        <w:t xml:space="preserve"> </w:t>
      </w:r>
      <w:r>
        <w:t>대체</w:t>
      </w:r>
      <w:r>
        <w:t>: Yahoo)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438"/>
        <w:gridCol w:w="2608"/>
        <w:gridCol w:w="2608"/>
      </w:tblGrid>
      <w:tr w:rsidR="00A424B8" w14:paraId="4A13DC38" w14:textId="77777777">
        <w:trPr>
          <w:cantSplit/>
          <w:tblHeader/>
          <w:jc w:val="center"/>
        </w:trPr>
        <w:tc>
          <w:tcPr>
            <w:tcW w:w="1417" w:type="dxa"/>
            <w:shd w:val="clear" w:color="auto" w:fill="DCE4F0"/>
          </w:tcPr>
          <w:p w14:paraId="6A676462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계열</w:t>
            </w:r>
          </w:p>
        </w:tc>
        <w:tc>
          <w:tcPr>
            <w:tcW w:w="2438" w:type="dxa"/>
            <w:shd w:val="clear" w:color="auto" w:fill="DCE4F0"/>
          </w:tcPr>
          <w:p w14:paraId="1B82F280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원문</w:t>
            </w:r>
            <w:r>
              <w:rPr>
                <w:b/>
                <w:sz w:val="16"/>
              </w:rPr>
              <w:t xml:space="preserve"> T / </w:t>
            </w:r>
            <w:r>
              <w:rPr>
                <w:b/>
                <w:sz w:val="16"/>
              </w:rPr>
              <w:t>변화점</w:t>
            </w:r>
          </w:p>
        </w:tc>
        <w:tc>
          <w:tcPr>
            <w:tcW w:w="2608" w:type="dxa"/>
            <w:shd w:val="clear" w:color="auto" w:fill="DCE4F0"/>
          </w:tcPr>
          <w:p w14:paraId="099DDC64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정책</w:t>
            </w:r>
            <w:r>
              <w:rPr>
                <w:b/>
                <w:sz w:val="16"/>
              </w:rPr>
              <w:t xml:space="preserve"> A (T / </w:t>
            </w:r>
            <w:r>
              <w:rPr>
                <w:b/>
                <w:sz w:val="16"/>
              </w:rPr>
              <w:t>날짜</w:t>
            </w:r>
            <w:r>
              <w:rPr>
                <w:b/>
                <w:sz w:val="16"/>
              </w:rPr>
              <w:t>)</w:t>
            </w:r>
          </w:p>
        </w:tc>
        <w:tc>
          <w:tcPr>
            <w:tcW w:w="2608" w:type="dxa"/>
            <w:shd w:val="clear" w:color="auto" w:fill="DCE4F0"/>
          </w:tcPr>
          <w:p w14:paraId="081C8B2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재현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정책</w:t>
            </w:r>
            <w:r>
              <w:rPr>
                <w:b/>
                <w:sz w:val="16"/>
              </w:rPr>
              <w:t xml:space="preserve"> B (T / </w:t>
            </w:r>
            <w:r>
              <w:rPr>
                <w:b/>
                <w:sz w:val="16"/>
              </w:rPr>
              <w:t>날짜</w:t>
            </w:r>
            <w:r>
              <w:rPr>
                <w:b/>
                <w:sz w:val="16"/>
              </w:rPr>
              <w:t>)</w:t>
            </w:r>
          </w:p>
        </w:tc>
      </w:tr>
      <w:tr w:rsidR="00A424B8" w14:paraId="6FC9D0DA" w14:textId="77777777">
        <w:trPr>
          <w:cantSplit/>
          <w:jc w:val="center"/>
        </w:trPr>
        <w:tc>
          <w:tcPr>
            <w:tcW w:w="1417" w:type="dxa"/>
          </w:tcPr>
          <w:p w14:paraId="76F423E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sp500</w:t>
            </w:r>
          </w:p>
        </w:tc>
        <w:tc>
          <w:tcPr>
            <w:tcW w:w="2438" w:type="dxa"/>
          </w:tcPr>
          <w:p w14:paraId="0F11A99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2.4751 / 2015-08-18</w:t>
            </w:r>
          </w:p>
        </w:tc>
        <w:tc>
          <w:tcPr>
            <w:tcW w:w="2608" w:type="dxa"/>
          </w:tcPr>
          <w:p w14:paraId="33A4A01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0.754 / 2015-06-26</w:t>
            </w:r>
          </w:p>
        </w:tc>
        <w:tc>
          <w:tcPr>
            <w:tcW w:w="2608" w:type="dxa"/>
          </w:tcPr>
          <w:p w14:paraId="4D9F353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1.0963 / 2015-08-18</w:t>
            </w:r>
          </w:p>
        </w:tc>
      </w:tr>
      <w:tr w:rsidR="00A424B8" w14:paraId="78A81789" w14:textId="77777777">
        <w:trPr>
          <w:cantSplit/>
          <w:jc w:val="center"/>
        </w:trPr>
        <w:tc>
          <w:tcPr>
            <w:tcW w:w="1417" w:type="dxa"/>
          </w:tcPr>
          <w:p w14:paraId="2C5E32C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kospi</w:t>
            </w:r>
          </w:p>
        </w:tc>
        <w:tc>
          <w:tcPr>
            <w:tcW w:w="2438" w:type="dxa"/>
          </w:tcPr>
          <w:p w14:paraId="34CEF89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1.5081 / 2018-01-22</w:t>
            </w:r>
          </w:p>
        </w:tc>
        <w:tc>
          <w:tcPr>
            <w:tcW w:w="2608" w:type="dxa"/>
          </w:tcPr>
          <w:p w14:paraId="0323EC8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0.791 / 2018-03-22</w:t>
            </w:r>
          </w:p>
        </w:tc>
        <w:tc>
          <w:tcPr>
            <w:tcW w:w="2608" w:type="dxa"/>
          </w:tcPr>
          <w:p w14:paraId="14360D4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1.1071 / 2017-11-24</w:t>
            </w:r>
          </w:p>
        </w:tc>
      </w:tr>
      <w:tr w:rsidR="00A424B8" w14:paraId="790BB13C" w14:textId="77777777">
        <w:trPr>
          <w:cantSplit/>
          <w:jc w:val="center"/>
        </w:trPr>
        <w:tc>
          <w:tcPr>
            <w:tcW w:w="1417" w:type="dxa"/>
          </w:tcPr>
          <w:p w14:paraId="639BE332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krw_usd</w:t>
            </w:r>
          </w:p>
        </w:tc>
        <w:tc>
          <w:tcPr>
            <w:tcW w:w="2438" w:type="dxa"/>
          </w:tcPr>
          <w:p w14:paraId="6E67DBE3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4.2754 / 2014-09-26</w:t>
            </w:r>
          </w:p>
        </w:tc>
        <w:tc>
          <w:tcPr>
            <w:tcW w:w="2608" w:type="dxa"/>
          </w:tcPr>
          <w:p w14:paraId="216B94CB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0.7939 / 2014-09-09</w:t>
            </w:r>
          </w:p>
        </w:tc>
        <w:tc>
          <w:tcPr>
            <w:tcW w:w="2608" w:type="dxa"/>
          </w:tcPr>
          <w:p w14:paraId="3737F701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1.0238 / 2014-09-09</w:t>
            </w:r>
          </w:p>
        </w:tc>
      </w:tr>
    </w:tbl>
    <w:p w14:paraId="509B3CC3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SA_ETF research/track-b-paper2020@031157d reports/EMPIRICAL_ORIGINAL_VS_REPRODUCED.csv (outputs/cache </w:t>
      </w:r>
      <w:r>
        <w:rPr>
          <w:color w:val="404040"/>
          <w:sz w:val="15"/>
        </w:rPr>
        <w:t>사본</w:t>
      </w:r>
      <w:r>
        <w:rPr>
          <w:color w:val="404040"/>
          <w:sz w:val="15"/>
        </w:rPr>
        <w:t xml:space="preserve">). REPORTED — </w:t>
      </w:r>
      <w:r>
        <w:rPr>
          <w:color w:val="404040"/>
          <w:sz w:val="15"/>
        </w:rPr>
        <w:t>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작업에서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실증을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재실행하지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않음</w:t>
      </w:r>
      <w:r>
        <w:rPr>
          <w:color w:val="404040"/>
          <w:sz w:val="15"/>
        </w:rPr>
        <w:t>.</w:t>
      </w:r>
    </w:p>
    <w:p w14:paraId="6E76E951" w14:textId="77777777" w:rsidR="00A424B8" w:rsidRDefault="00EE6518">
      <w:pPr>
        <w:jc w:val="both"/>
      </w:pPr>
      <w:r>
        <w:t>원문의</w:t>
      </w:r>
      <w:r>
        <w:t xml:space="preserve"> </w:t>
      </w:r>
      <w:r>
        <w:t>세</w:t>
      </w:r>
      <w:r>
        <w:t xml:space="preserve"> </w:t>
      </w:r>
      <w:r>
        <w:t>통계량은</w:t>
      </w:r>
      <w:r>
        <w:t xml:space="preserve"> </w:t>
      </w:r>
      <w:r>
        <w:t>모두</w:t>
      </w:r>
      <w:r>
        <w:t xml:space="preserve"> 1.3397</w:t>
      </w:r>
      <w:r>
        <w:t>을</w:t>
      </w:r>
      <w:r>
        <w:t xml:space="preserve"> </w:t>
      </w:r>
      <w:r>
        <w:t>넘는다</w:t>
      </w:r>
      <w:r>
        <w:t xml:space="preserve">. </w:t>
      </w:r>
      <w:r>
        <w:t>재현값은</w:t>
      </w:r>
      <w:r>
        <w:t xml:space="preserve"> </w:t>
      </w:r>
      <w:r>
        <w:t>두</w:t>
      </w:r>
      <w:r>
        <w:t xml:space="preserve"> </w:t>
      </w:r>
      <w:r>
        <w:t>정책</w:t>
      </w:r>
      <w:r>
        <w:t xml:space="preserve"> </w:t>
      </w:r>
      <w:r>
        <w:t>모두</w:t>
      </w:r>
      <w:r>
        <w:t xml:space="preserve"> </w:t>
      </w:r>
      <w:r>
        <w:t>넘지</w:t>
      </w:r>
      <w:r>
        <w:t xml:space="preserve"> </w:t>
      </w:r>
      <w:r>
        <w:t>않는다</w:t>
      </w:r>
      <w:r>
        <w:t xml:space="preserve">. </w:t>
      </w:r>
      <w:r>
        <w:t>원문</w:t>
      </w:r>
      <w:r>
        <w:t xml:space="preserve"> Monte Carlo </w:t>
      </w:r>
      <w:r>
        <w:t>표</w:t>
      </w:r>
      <w:r>
        <w:t>(n=500, 45</w:t>
      </w:r>
      <w:r>
        <w:t>셀</w:t>
      </w:r>
      <w:r>
        <w:t>)</w:t>
      </w:r>
      <w:r>
        <w:t>의</w:t>
      </w:r>
      <w:r>
        <w:t xml:space="preserve"> </w:t>
      </w:r>
      <w:r>
        <w:t>값이</w:t>
      </w:r>
      <w:r>
        <w:t xml:space="preserve"> </w:t>
      </w:r>
      <w:r>
        <w:t>재현</w:t>
      </w:r>
      <w:r>
        <w:t xml:space="preserve"> 95% CI </w:t>
      </w:r>
      <w:r>
        <w:t>안에</w:t>
      </w:r>
      <w:r>
        <w:t xml:space="preserve"> </w:t>
      </w:r>
      <w:r>
        <w:t>든</w:t>
      </w:r>
      <w:r>
        <w:t xml:space="preserve"> </w:t>
      </w:r>
      <w:r>
        <w:t>셀</w:t>
      </w:r>
      <w:r>
        <w:t xml:space="preserve"> </w:t>
      </w:r>
      <w:r>
        <w:t>수는</w:t>
      </w:r>
      <w:r>
        <w:t xml:space="preserve"> clip 1/45, raise 9/45, recursive 10/45</w:t>
      </w:r>
      <w:r>
        <w:t>다</w:t>
      </w:r>
      <w:r>
        <w:t xml:space="preserve"> [REPORTED]. </w:t>
      </w:r>
      <w:r>
        <w:t>원</w:t>
      </w:r>
      <w:r>
        <w:t xml:space="preserve"> </w:t>
      </w:r>
      <w:r>
        <w:t>감사는</w:t>
      </w:r>
      <w:r>
        <w:t xml:space="preserve"> </w:t>
      </w:r>
      <w:r>
        <w:t>코드</w:t>
      </w:r>
      <w:r>
        <w:t xml:space="preserve"> </w:t>
      </w:r>
      <w:r>
        <w:t>재실행의</w:t>
      </w:r>
      <w:r>
        <w:t xml:space="preserve"> </w:t>
      </w:r>
      <w:r>
        <w:t>결정성은</w:t>
      </w:r>
      <w:r>
        <w:t xml:space="preserve"> </w:t>
      </w:r>
      <w:r>
        <w:t>확인했지만</w:t>
      </w:r>
      <w:r>
        <w:t>(</w:t>
      </w:r>
      <w:r>
        <w:t>같은</w:t>
      </w:r>
      <w:r>
        <w:t xml:space="preserve"> seed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결과</w:t>
      </w:r>
      <w:r>
        <w:t xml:space="preserve">),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수치의</w:t>
      </w:r>
      <w:r>
        <w:t xml:space="preserve"> </w:t>
      </w:r>
      <w:r>
        <w:t>재현에는</w:t>
      </w:r>
      <w:r>
        <w:t xml:space="preserve"> </w:t>
      </w:r>
      <w:r>
        <w:t>실패했다</w:t>
      </w:r>
      <w:r>
        <w:t xml:space="preserve">. </w:t>
      </w:r>
      <w:r>
        <w:t>두</w:t>
      </w:r>
      <w:r>
        <w:t xml:space="preserve"> </w:t>
      </w:r>
      <w:r>
        <w:t>판정은</w:t>
      </w:r>
      <w:r>
        <w:t xml:space="preserve"> </w:t>
      </w:r>
      <w:r>
        <w:t>별개다</w:t>
      </w:r>
      <w:r>
        <w:t xml:space="preserve">. </w:t>
      </w:r>
      <w:r>
        <w:t>상태는</w:t>
      </w:r>
      <w:r>
        <w:t xml:space="preserve"> METHOD_FIDELITY_UNRESOLVED</w:t>
      </w:r>
      <w:r>
        <w:t>이다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보고서의</w:t>
      </w:r>
      <w:r>
        <w:t xml:space="preserve"> ETF </w:t>
      </w:r>
      <w:r>
        <w:t>결과를</w:t>
      </w:r>
      <w:r>
        <w:t xml:space="preserve"> '</w:t>
      </w:r>
      <w:r>
        <w:t>원</w:t>
      </w:r>
      <w:r>
        <w:t xml:space="preserve"> </w:t>
      </w:r>
      <w:r>
        <w:t>논문</w:t>
      </w:r>
      <w:r>
        <w:t xml:space="preserve"> </w:t>
      </w:r>
      <w:r>
        <w:t>방법의</w:t>
      </w:r>
      <w:r>
        <w:t xml:space="preserve"> </w:t>
      </w:r>
      <w:r>
        <w:t>결과</w:t>
      </w:r>
      <w:r>
        <w:t>'</w:t>
      </w:r>
      <w:r>
        <w:t>라고</w:t>
      </w:r>
      <w:r>
        <w:t xml:space="preserve"> </w:t>
      </w:r>
      <w:r>
        <w:t>부르지</w:t>
      </w:r>
      <w:r>
        <w:t xml:space="preserve"> </w:t>
      </w:r>
      <w:r>
        <w:t>않는다</w:t>
      </w:r>
      <w:r>
        <w:t xml:space="preserve">. </w:t>
      </w:r>
      <w:r>
        <w:t>원문</w:t>
      </w:r>
      <w:r>
        <w:t xml:space="preserve"> </w:t>
      </w:r>
      <w:r>
        <w:t>방법을</w:t>
      </w:r>
      <w:r>
        <w:t xml:space="preserve"> ETF</w:t>
      </w:r>
      <w:r>
        <w:t>에</w:t>
      </w:r>
      <w:r>
        <w:t xml:space="preserve"> </w:t>
      </w:r>
      <w:r>
        <w:t>이식한</w:t>
      </w:r>
      <w:r>
        <w:t xml:space="preserve"> 'T11 </w:t>
      </w:r>
      <w:r>
        <w:t>프로토콜의</w:t>
      </w:r>
      <w:r>
        <w:t xml:space="preserve"> </w:t>
      </w:r>
      <w:r>
        <w:t>결과</w:t>
      </w:r>
      <w:r>
        <w:t>'</w:t>
      </w:r>
      <w:r>
        <w:t>로만</w:t>
      </w:r>
      <w:r>
        <w:t xml:space="preserve"> </w:t>
      </w:r>
      <w:r>
        <w:t>부른다</w:t>
      </w:r>
      <w:r>
        <w:t>.</w:t>
      </w:r>
    </w:p>
    <w:p w14:paraId="62E1B884" w14:textId="77777777" w:rsidR="00A424B8" w:rsidRDefault="00EE6518">
      <w:pPr>
        <w:pStyle w:val="1"/>
      </w:pPr>
      <w:bookmarkStart w:id="32" w:name="_Toc242696337"/>
      <w:r>
        <w:t xml:space="preserve">7. </w:t>
      </w:r>
      <w:r>
        <w:t>결과의</w:t>
      </w:r>
      <w:r>
        <w:t xml:space="preserve"> </w:t>
      </w:r>
      <w:r>
        <w:t>해석과</w:t>
      </w:r>
      <w:r>
        <w:t xml:space="preserve"> </w:t>
      </w:r>
      <w:r>
        <w:t>연구적</w:t>
      </w:r>
      <w:r>
        <w:t xml:space="preserve"> </w:t>
      </w:r>
      <w:r>
        <w:t>함의</w:t>
      </w:r>
      <w:bookmarkEnd w:id="32"/>
    </w:p>
    <w:p w14:paraId="087095F8" w14:textId="77777777" w:rsidR="00A424B8" w:rsidRDefault="00EE6518">
      <w:pPr>
        <w:pStyle w:val="21"/>
      </w:pPr>
      <w:bookmarkStart w:id="33" w:name="_Toc242696338"/>
      <w:r>
        <w:t xml:space="preserve">7.1 </w:t>
      </w:r>
      <w:r>
        <w:t>조건부분산</w:t>
      </w:r>
      <w:r>
        <w:t xml:space="preserve"> </w:t>
      </w:r>
      <w:r>
        <w:t>설명</w:t>
      </w:r>
      <w:r>
        <w:t xml:space="preserve"> </w:t>
      </w:r>
      <w:r>
        <w:t>이후의</w:t>
      </w:r>
      <w:r>
        <w:t xml:space="preserve"> </w:t>
      </w:r>
      <w:r>
        <w:t>구조변화</w:t>
      </w:r>
      <w:r>
        <w:t xml:space="preserve"> (RQ1)</w:t>
      </w:r>
      <w:bookmarkEnd w:id="33"/>
    </w:p>
    <w:p w14:paraId="623601CA" w14:textId="77777777" w:rsidR="00A424B8" w:rsidRDefault="00EE6518">
      <w:pPr>
        <w:jc w:val="both"/>
      </w:pPr>
      <w:r>
        <w:t>정책</w:t>
      </w:r>
      <w:r>
        <w:t xml:space="preserve"> A</w:t>
      </w:r>
      <w:r>
        <w:t>로</w:t>
      </w:r>
      <w:r>
        <w:t xml:space="preserve"> </w:t>
      </w:r>
      <w:r>
        <w:t>표준화한</w:t>
      </w:r>
      <w:r>
        <w:t xml:space="preserve"> </w:t>
      </w:r>
      <w:r>
        <w:t>잔차에서</w:t>
      </w:r>
      <w:r>
        <w:t xml:space="preserve"> </w:t>
      </w:r>
      <w:r>
        <w:t>기각은</w:t>
      </w:r>
      <w:r>
        <w:t xml:space="preserve"> 2/20</w:t>
      </w:r>
      <w:r>
        <w:t>이다</w:t>
      </w:r>
      <w:r>
        <w:t xml:space="preserve">. </w:t>
      </w:r>
      <w:r>
        <w:t>그러나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검정력이</w:t>
      </w:r>
      <w:r>
        <w:t xml:space="preserve"> </w:t>
      </w:r>
      <w:r>
        <w:t>낮고</w:t>
      </w:r>
      <w:r>
        <w:t xml:space="preserve"> </w:t>
      </w:r>
      <w:r>
        <w:t>음의</w:t>
      </w:r>
      <w:r>
        <w:t xml:space="preserve"> </w:t>
      </w:r>
      <w:r>
        <w:t>의존</w:t>
      </w:r>
      <w:r>
        <w:t xml:space="preserve"> </w:t>
      </w:r>
      <w:r>
        <w:t>때문에</w:t>
      </w:r>
      <w:r>
        <w:t xml:space="preserve"> </w:t>
      </w:r>
      <w:r>
        <w:t>보수적이므로</w:t>
      </w:r>
      <w:r>
        <w:t xml:space="preserve">, </w:t>
      </w:r>
      <w:r>
        <w:t>비기각</w:t>
      </w:r>
      <w:r>
        <w:t xml:space="preserve"> 18</w:t>
      </w:r>
      <w:r>
        <w:t>종은</w:t>
      </w:r>
      <w:r>
        <w:t xml:space="preserve"> '</w:t>
      </w:r>
      <w:r>
        <w:t>구조변화</w:t>
      </w:r>
      <w:r>
        <w:t xml:space="preserve"> </w:t>
      </w:r>
      <w:r>
        <w:t>없음</w:t>
      </w:r>
      <w:r>
        <w:t>'</w:t>
      </w:r>
      <w:r>
        <w:t>의</w:t>
      </w:r>
      <w:r>
        <w:t xml:space="preserve"> </w:t>
      </w:r>
      <w:r>
        <w:t>증거가</w:t>
      </w:r>
      <w:r>
        <w:t xml:space="preserve"> </w:t>
      </w:r>
      <w:r>
        <w:t>아니다</w:t>
      </w:r>
      <w:r>
        <w:t xml:space="preserve"> (</w:t>
      </w:r>
      <w:r>
        <w:t>원칙</w:t>
      </w:r>
      <w:r>
        <w:t xml:space="preserve"> A). </w:t>
      </w:r>
      <w:r>
        <w:t>정책</w:t>
      </w:r>
      <w:r>
        <w:t xml:space="preserve"> B</w:t>
      </w:r>
      <w:r>
        <w:t>와</w:t>
      </w:r>
      <w:r>
        <w:t xml:space="preserve"> </w:t>
      </w:r>
      <w:r>
        <w:t>기준선의</w:t>
      </w:r>
      <w:r>
        <w:t xml:space="preserve"> </w:t>
      </w:r>
      <w:r>
        <w:t>기각은</w:t>
      </w:r>
      <w:r>
        <w:t xml:space="preserve"> </w:t>
      </w:r>
      <w:r>
        <w:t>크기</w:t>
      </w:r>
      <w:r>
        <w:t xml:space="preserve"> </w:t>
      </w:r>
      <w:r>
        <w:t>왜곡과</w:t>
      </w:r>
      <w:r>
        <w:t xml:space="preserve"> </w:t>
      </w:r>
      <w:r>
        <w:t>구별되지</w:t>
      </w:r>
      <w:r>
        <w:t xml:space="preserve"> </w:t>
      </w:r>
      <w:r>
        <w:t>않는다</w:t>
      </w:r>
      <w:r>
        <w:t xml:space="preserve">. </w:t>
      </w:r>
      <w:r>
        <w:t>이번</w:t>
      </w:r>
      <w:r>
        <w:t xml:space="preserve"> </w:t>
      </w:r>
      <w:r>
        <w:t>자료와</w:t>
      </w:r>
      <w:r>
        <w:t xml:space="preserve"> </w:t>
      </w:r>
      <w:r>
        <w:t>설계로는</w:t>
      </w:r>
      <w:r>
        <w:t xml:space="preserve"> RQ1</w:t>
      </w:r>
      <w:r>
        <w:t>에</w:t>
      </w:r>
      <w:r>
        <w:t xml:space="preserve"> </w:t>
      </w:r>
      <w:r>
        <w:t>확정적으로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 [UNRESOLVED].</w:t>
      </w:r>
    </w:p>
    <w:p w14:paraId="4CEF9326" w14:textId="77777777" w:rsidR="00A424B8" w:rsidRDefault="00EE6518">
      <w:pPr>
        <w:pStyle w:val="21"/>
      </w:pPr>
      <w:bookmarkStart w:id="34" w:name="_Toc242696339"/>
      <w:r>
        <w:t xml:space="preserve">7.2 </w:t>
      </w:r>
      <w:r>
        <w:t>표준화와</w:t>
      </w:r>
      <w:r>
        <w:t xml:space="preserve"> </w:t>
      </w:r>
      <w:r>
        <w:t>정보</w:t>
      </w:r>
      <w:r>
        <w:t xml:space="preserve"> </w:t>
      </w:r>
      <w:r>
        <w:t>손실</w:t>
      </w:r>
      <w:r>
        <w:t xml:space="preserve"> (</w:t>
      </w:r>
      <w:r>
        <w:t>원칙</w:t>
      </w:r>
      <w:r>
        <w:t xml:space="preserve"> B)</w:t>
      </w:r>
      <w:bookmarkEnd w:id="34"/>
    </w:p>
    <w:p w14:paraId="1DED00CF" w14:textId="77777777" w:rsidR="00A424B8" w:rsidRDefault="00EE6518">
      <w:pPr>
        <w:jc w:val="both"/>
      </w:pPr>
      <w:r>
        <w:t>정책</w:t>
      </w:r>
      <w:r>
        <w:t xml:space="preserve"> A</w:t>
      </w:r>
      <w:r>
        <w:t>가</w:t>
      </w:r>
      <w:r>
        <w:t xml:space="preserve"> </w:t>
      </w:r>
      <w:r>
        <w:t>분산</w:t>
      </w:r>
      <w:r>
        <w:t xml:space="preserve"> </w:t>
      </w:r>
      <w:r>
        <w:t>변화를</w:t>
      </w:r>
      <w:r>
        <w:t xml:space="preserve"> </w:t>
      </w:r>
      <w:r>
        <w:t>흡수한다는</w:t>
      </w:r>
      <w:r>
        <w:t xml:space="preserve"> </w:t>
      </w:r>
      <w:r>
        <w:t>것은</w:t>
      </w:r>
      <w:r>
        <w:t xml:space="preserve"> E2</w:t>
      </w:r>
      <w:r>
        <w:t>에서</w:t>
      </w:r>
      <w:r>
        <w:t xml:space="preserve"> </w:t>
      </w:r>
      <w:r>
        <w:t>확인했다</w:t>
      </w:r>
      <w:r>
        <w:t xml:space="preserve">. </w:t>
      </w:r>
      <w:r>
        <w:t>그러나</w:t>
      </w:r>
      <w:r>
        <w:t xml:space="preserve"> </w:t>
      </w:r>
      <w:r>
        <w:t>이것이</w:t>
      </w:r>
      <w:r>
        <w:t xml:space="preserve"> </w:t>
      </w:r>
      <w:r>
        <w:t>과적합</w:t>
      </w:r>
      <w:r>
        <w:t>·</w:t>
      </w:r>
      <w:r>
        <w:t>과도한</w:t>
      </w:r>
      <w:r>
        <w:t xml:space="preserve"> </w:t>
      </w:r>
      <w:r>
        <w:t>평활화의</w:t>
      </w:r>
      <w:r>
        <w:t xml:space="preserve"> </w:t>
      </w:r>
      <w:r>
        <w:t>결과인지</w:t>
      </w:r>
      <w:r>
        <w:t xml:space="preserve">, </w:t>
      </w:r>
      <w:r>
        <w:t>조건부</w:t>
      </w:r>
      <w:r>
        <w:t xml:space="preserve"> </w:t>
      </w:r>
      <w:r>
        <w:t>이분산을</w:t>
      </w:r>
      <w:r>
        <w:t xml:space="preserve"> </w:t>
      </w:r>
      <w:r>
        <w:t>적절히</w:t>
      </w:r>
      <w:r>
        <w:t xml:space="preserve"> </w:t>
      </w:r>
      <w:r>
        <w:t>제거한</w:t>
      </w:r>
      <w:r>
        <w:t xml:space="preserve"> </w:t>
      </w:r>
      <w:r>
        <w:t>결과인지는</w:t>
      </w:r>
      <w:r>
        <w:t xml:space="preserve"> </w:t>
      </w:r>
      <w:r>
        <w:t>이번</w:t>
      </w:r>
      <w:r>
        <w:t xml:space="preserve"> </w:t>
      </w:r>
      <w:r>
        <w:t>실험으로</w:t>
      </w:r>
      <w:r>
        <w:t xml:space="preserve"> </w:t>
      </w:r>
      <w:r>
        <w:t>구별되지</w:t>
      </w:r>
      <w:r>
        <w:t xml:space="preserve"> </w:t>
      </w:r>
      <w:r>
        <w:t>않는다</w:t>
      </w:r>
      <w:r>
        <w:t xml:space="preserve">. </w:t>
      </w:r>
      <w:r>
        <w:t>구별하려면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가지가</w:t>
      </w:r>
      <w:r>
        <w:t xml:space="preserve"> </w:t>
      </w:r>
      <w:r>
        <w:t>필요하다</w:t>
      </w:r>
      <w:r>
        <w:t xml:space="preserve">. </w:t>
      </w:r>
      <w:r>
        <w:t>하나는</w:t>
      </w:r>
      <w:r>
        <w:t xml:space="preserve"> </w:t>
      </w:r>
      <w:r>
        <w:t>표준화</w:t>
      </w:r>
      <w:r>
        <w:t xml:space="preserve"> </w:t>
      </w:r>
      <w:r>
        <w:t>강도를</w:t>
      </w:r>
      <w:r>
        <w:t xml:space="preserve"> </w:t>
      </w:r>
      <w:r>
        <w:t>단계적으로</w:t>
      </w:r>
      <w:r>
        <w:t xml:space="preserve"> </w:t>
      </w:r>
      <w:r>
        <w:t>바꾸는</w:t>
      </w:r>
      <w:r>
        <w:t xml:space="preserve"> </w:t>
      </w:r>
      <w:r>
        <w:t>실험</w:t>
      </w:r>
      <w:r>
        <w:t xml:space="preserve">(proxy </w:t>
      </w:r>
      <w:r>
        <w:t>창</w:t>
      </w:r>
      <w:r>
        <w:t xml:space="preserve"> m, grid </w:t>
      </w:r>
      <w:r>
        <w:t>범위</w:t>
      </w:r>
      <w:r>
        <w:t>)</w:t>
      </w:r>
      <w:r>
        <w:t>이다</w:t>
      </w:r>
      <w:r>
        <w:t xml:space="preserve">.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조건부</w:t>
      </w:r>
      <w:r>
        <w:t xml:space="preserve"> </w:t>
      </w:r>
      <w:r>
        <w:t>이분산과</w:t>
      </w:r>
      <w:r>
        <w:t xml:space="preserve"> </w:t>
      </w:r>
      <w:r>
        <w:t>구조변화를</w:t>
      </w:r>
      <w:r>
        <w:t xml:space="preserve"> </w:t>
      </w:r>
      <w:r>
        <w:t>함께</w:t>
      </w:r>
      <w:r>
        <w:t xml:space="preserve"> </w:t>
      </w:r>
      <w:r>
        <w:t>넣은</w:t>
      </w:r>
      <w:r>
        <w:t xml:space="preserve"> </w:t>
      </w:r>
      <w:r>
        <w:t>생성</w:t>
      </w:r>
      <w:r>
        <w:t xml:space="preserve"> </w:t>
      </w:r>
      <w:r>
        <w:t>과정이다</w:t>
      </w:r>
      <w:r>
        <w:t xml:space="preserve"> [HYPOTHESIS].</w:t>
      </w:r>
    </w:p>
    <w:p w14:paraId="2844BD2C" w14:textId="77777777" w:rsidR="00A424B8" w:rsidRDefault="00EE6518">
      <w:pPr>
        <w:pStyle w:val="21"/>
      </w:pPr>
      <w:bookmarkStart w:id="35" w:name="_Toc242696340"/>
      <w:r>
        <w:lastRenderedPageBreak/>
        <w:t xml:space="preserve">7.3 </w:t>
      </w:r>
      <w:r>
        <w:t>경보</w:t>
      </w:r>
      <w:r>
        <w:t xml:space="preserve"> </w:t>
      </w:r>
      <w:r>
        <w:t>수와</w:t>
      </w:r>
      <w:r>
        <w:t xml:space="preserve"> </w:t>
      </w:r>
      <w:r>
        <w:t>탐지기의</w:t>
      </w:r>
      <w:r>
        <w:t xml:space="preserve"> </w:t>
      </w:r>
      <w:r>
        <w:t>질</w:t>
      </w:r>
      <w:r>
        <w:t xml:space="preserve"> (</w:t>
      </w:r>
      <w:r>
        <w:t>원칙</w:t>
      </w:r>
      <w:r>
        <w:t xml:space="preserve"> C)</w:t>
      </w:r>
      <w:bookmarkEnd w:id="35"/>
    </w:p>
    <w:p w14:paraId="701A0EC2" w14:textId="77777777" w:rsidR="00A424B8" w:rsidRDefault="00EE6518">
      <w:pPr>
        <w:jc w:val="both"/>
      </w:pPr>
      <w:r>
        <w:t>정책</w:t>
      </w:r>
      <w:r>
        <w:t xml:space="preserve"> A</w:t>
      </w:r>
      <w:r>
        <w:t>의</w:t>
      </w:r>
      <w:r>
        <w:t xml:space="preserve"> </w:t>
      </w:r>
      <w:r>
        <w:t>적은</w:t>
      </w:r>
      <w:r>
        <w:t xml:space="preserve"> </w:t>
      </w:r>
      <w:r>
        <w:t>경보는</w:t>
      </w:r>
      <w:r>
        <w:t xml:space="preserve"> </w:t>
      </w:r>
      <w:r>
        <w:t>좋은</w:t>
      </w:r>
      <w:r>
        <w:t xml:space="preserve"> </w:t>
      </w:r>
      <w:r>
        <w:t>탐지기의</w:t>
      </w:r>
      <w:r>
        <w:t xml:space="preserve"> </w:t>
      </w:r>
      <w:r>
        <w:t>증거가</w:t>
      </w:r>
      <w:r>
        <w:t xml:space="preserve"> </w:t>
      </w:r>
      <w:r>
        <w:t>아니다</w:t>
      </w:r>
      <w:r>
        <w:t xml:space="preserve">. </w:t>
      </w:r>
      <w:r>
        <w:t>귀무에서도</w:t>
      </w:r>
      <w:r>
        <w:t xml:space="preserve"> </w:t>
      </w:r>
      <w:r>
        <w:t>적고</w:t>
      </w:r>
      <w:r>
        <w:t xml:space="preserve">(E2: </w:t>
      </w:r>
      <w:r>
        <w:t>연</w:t>
      </w:r>
      <w:r>
        <w:t xml:space="preserve"> 0.1</w:t>
      </w:r>
      <w:r>
        <w:t>회</w:t>
      </w:r>
      <w:r>
        <w:t xml:space="preserve">), </w:t>
      </w:r>
      <w:r>
        <w:t>변화가</w:t>
      </w:r>
      <w:r>
        <w:t xml:space="preserve"> </w:t>
      </w:r>
      <w:r>
        <w:t>있어도</w:t>
      </w:r>
      <w:r>
        <w:t xml:space="preserve"> </w:t>
      </w:r>
      <w:r>
        <w:t>적다</w:t>
      </w:r>
      <w:r>
        <w:t>(60</w:t>
      </w:r>
      <w:r>
        <w:t>일</w:t>
      </w:r>
      <w:r>
        <w:t xml:space="preserve"> </w:t>
      </w:r>
      <w:r>
        <w:t>안</w:t>
      </w:r>
      <w:r>
        <w:t xml:space="preserve"> 6.4%). </w:t>
      </w:r>
      <w:r>
        <w:t>기준선의</w:t>
      </w:r>
      <w:r>
        <w:t xml:space="preserve"> </w:t>
      </w:r>
      <w:r>
        <w:t>많은</w:t>
      </w:r>
      <w:r>
        <w:t xml:space="preserve"> </w:t>
      </w:r>
      <w:r>
        <w:t>경보</w:t>
      </w:r>
      <w:r>
        <w:t xml:space="preserve"> </w:t>
      </w:r>
      <w:r>
        <w:t>역시</w:t>
      </w:r>
      <w:r>
        <w:t xml:space="preserve"> </w:t>
      </w:r>
      <w:r>
        <w:t>귀무에서</w:t>
      </w:r>
      <w:r>
        <w:t xml:space="preserve"> </w:t>
      </w:r>
      <w:r>
        <w:t>연</w:t>
      </w:r>
      <w:r>
        <w:t xml:space="preserve"> 4.1</w:t>
      </w:r>
      <w:r>
        <w:t>회</w:t>
      </w:r>
      <w:r>
        <w:t xml:space="preserve"> </w:t>
      </w:r>
      <w:r>
        <w:t>수준으로</w:t>
      </w:r>
      <w:r>
        <w:t xml:space="preserve"> </w:t>
      </w:r>
      <w:r>
        <w:t>나온다</w:t>
      </w:r>
      <w:r>
        <w:t xml:space="preserve">. </w:t>
      </w:r>
      <w:r>
        <w:t>경보</w:t>
      </w:r>
      <w:r>
        <w:t xml:space="preserve"> </w:t>
      </w:r>
      <w:r>
        <w:t>건수는</w:t>
      </w:r>
      <w:r>
        <w:t xml:space="preserve"> </w:t>
      </w:r>
      <w:r>
        <w:t>검정력과</w:t>
      </w:r>
      <w:r>
        <w:t xml:space="preserve"> </w:t>
      </w:r>
      <w:r>
        <w:t>오탐</w:t>
      </w:r>
      <w:r>
        <w:t xml:space="preserve"> </w:t>
      </w:r>
      <w:r>
        <w:t>보정</w:t>
      </w:r>
      <w:r>
        <w:t xml:space="preserve"> </w:t>
      </w:r>
      <w:r>
        <w:t>없이</w:t>
      </w:r>
      <w:r>
        <w:t xml:space="preserve"> </w:t>
      </w:r>
      <w:r>
        <w:t>비교하지</w:t>
      </w:r>
      <w:r>
        <w:t xml:space="preserve"> </w:t>
      </w:r>
      <w:r>
        <w:t>않는다</w:t>
      </w:r>
      <w:r>
        <w:t>.</w:t>
      </w:r>
    </w:p>
    <w:p w14:paraId="32B51726" w14:textId="77777777" w:rsidR="00A424B8" w:rsidRDefault="00EE6518">
      <w:pPr>
        <w:pStyle w:val="21"/>
      </w:pPr>
      <w:bookmarkStart w:id="36" w:name="_Toc242696341"/>
      <w:r>
        <w:t xml:space="preserve">7.4 </w:t>
      </w:r>
      <w:r>
        <w:t>정책</w:t>
      </w:r>
      <w:r>
        <w:t xml:space="preserve"> </w:t>
      </w:r>
      <w:r>
        <w:t>차이와</w:t>
      </w:r>
      <w:r>
        <w:t xml:space="preserve"> </w:t>
      </w:r>
      <w:r>
        <w:t>우월성</w:t>
      </w:r>
      <w:r>
        <w:t xml:space="preserve"> (</w:t>
      </w:r>
      <w:r>
        <w:t>원칙</w:t>
      </w:r>
      <w:r>
        <w:t xml:space="preserve"> D)</w:t>
      </w:r>
      <w:bookmarkEnd w:id="36"/>
    </w:p>
    <w:p w14:paraId="6845CB38" w14:textId="77777777" w:rsidR="00A424B8" w:rsidRDefault="00EE6518">
      <w:pPr>
        <w:jc w:val="both"/>
      </w:pPr>
      <w:r>
        <w:t>정책</w:t>
      </w:r>
      <w:r>
        <w:t xml:space="preserve"> B</w:t>
      </w:r>
      <w:r>
        <w:t>는</w:t>
      </w:r>
      <w:r>
        <w:t xml:space="preserve"> </w:t>
      </w:r>
      <w:r>
        <w:t>통계량이</w:t>
      </w:r>
      <w:r>
        <w:t xml:space="preserve"> </w:t>
      </w:r>
      <w:r>
        <w:t>더</w:t>
      </w:r>
      <w:r>
        <w:t xml:space="preserve"> </w:t>
      </w:r>
      <w:r>
        <w:t>크고</w:t>
      </w:r>
      <w:r>
        <w:t xml:space="preserve"> </w:t>
      </w:r>
      <w:r>
        <w:t>더</w:t>
      </w:r>
      <w:r>
        <w:t xml:space="preserve"> </w:t>
      </w:r>
      <w:r>
        <w:t>자주</w:t>
      </w:r>
      <w:r>
        <w:t xml:space="preserve"> </w:t>
      </w:r>
      <w:r>
        <w:t>기각한다</w:t>
      </w:r>
      <w:r>
        <w:t xml:space="preserve">. </w:t>
      </w:r>
      <w:r>
        <w:t>그러나</w:t>
      </w:r>
      <w:r>
        <w:t xml:space="preserve"> </w:t>
      </w:r>
      <w:r>
        <w:t>귀무</w:t>
      </w:r>
      <w:r>
        <w:t xml:space="preserve"> </w:t>
      </w:r>
      <w:r>
        <w:t>크기가</w:t>
      </w:r>
      <w:r>
        <w:t xml:space="preserve"> 34%</w:t>
      </w:r>
      <w:r>
        <w:t>이므로</w:t>
      </w:r>
      <w:r>
        <w:t xml:space="preserve"> </w:t>
      </w:r>
      <w:r>
        <w:t>우월성의</w:t>
      </w:r>
      <w:r>
        <w:t xml:space="preserve"> </w:t>
      </w:r>
      <w:r>
        <w:t>근거가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반대로</w:t>
      </w:r>
      <w:r>
        <w:t xml:space="preserve"> </w:t>
      </w:r>
      <w:r>
        <w:t>정책</w:t>
      </w:r>
      <w:r>
        <w:t xml:space="preserve"> A</w:t>
      </w:r>
      <w:r>
        <w:t>가</w:t>
      </w:r>
      <w:r>
        <w:t xml:space="preserve"> '</w:t>
      </w:r>
      <w:r>
        <w:t>보수적이라서</w:t>
      </w:r>
      <w:r>
        <w:t xml:space="preserve"> </w:t>
      </w:r>
      <w:r>
        <w:t>안전하다</w:t>
      </w:r>
      <w:r>
        <w:t>'</w:t>
      </w:r>
      <w:r>
        <w:t>고</w:t>
      </w:r>
      <w:r>
        <w:t xml:space="preserve"> </w:t>
      </w:r>
      <w:r>
        <w:t>말하는</w:t>
      </w:r>
      <w:r>
        <w:t xml:space="preserve"> </w:t>
      </w:r>
      <w:r>
        <w:t>것도</w:t>
      </w:r>
      <w:r>
        <w:t xml:space="preserve"> </w:t>
      </w:r>
      <w:r>
        <w:t>낮은</w:t>
      </w:r>
      <w:r>
        <w:t xml:space="preserve"> </w:t>
      </w:r>
      <w:r>
        <w:t>검정력</w:t>
      </w:r>
      <w:r>
        <w:t xml:space="preserve"> </w:t>
      </w:r>
      <w:r>
        <w:t>앞에서는</w:t>
      </w:r>
      <w:r>
        <w:t xml:space="preserve"> </w:t>
      </w:r>
      <w:r>
        <w:t>의미가</w:t>
      </w:r>
      <w:r>
        <w:t xml:space="preserve"> </w:t>
      </w:r>
      <w:r>
        <w:t>없다</w:t>
      </w:r>
      <w:r>
        <w:t xml:space="preserve">. </w:t>
      </w:r>
      <w:r>
        <w:t>두</w:t>
      </w:r>
      <w:r>
        <w:t xml:space="preserve"> </w:t>
      </w:r>
      <w:r>
        <w:t>정책은</w:t>
      </w:r>
      <w:r>
        <w:t xml:space="preserve"> </w:t>
      </w:r>
      <w:r>
        <w:t>원문이</w:t>
      </w:r>
      <w:r>
        <w:t xml:space="preserve"> </w:t>
      </w:r>
      <w:r>
        <w:t>명시하지</w:t>
      </w:r>
      <w:r>
        <w:t xml:space="preserve"> </w:t>
      </w:r>
      <w:r>
        <w:t>않은</w:t>
      </w:r>
      <w:r>
        <w:t xml:space="preserve"> </w:t>
      </w:r>
      <w:r>
        <w:t>같은</w:t>
      </w:r>
      <w:r>
        <w:t xml:space="preserve"> </w:t>
      </w:r>
      <w:r>
        <w:t>선택지의</w:t>
      </w:r>
      <w:r>
        <w:t xml:space="preserve"> </w:t>
      </w:r>
      <w:r>
        <w:t>두</w:t>
      </w:r>
      <w:r>
        <w:t xml:space="preserve"> </w:t>
      </w:r>
      <w:r>
        <w:t>해석이며</w:t>
      </w:r>
      <w:r>
        <w:t xml:space="preserve">, </w:t>
      </w:r>
      <w:r>
        <w:t>결과가</w:t>
      </w:r>
      <w:r>
        <w:t xml:space="preserve"> </w:t>
      </w:r>
      <w:r>
        <w:t>이</w:t>
      </w:r>
      <w:r>
        <w:t xml:space="preserve"> </w:t>
      </w:r>
      <w:r>
        <w:t>선택에</w:t>
      </w:r>
      <w:r>
        <w:t xml:space="preserve"> </w:t>
      </w:r>
      <w:r>
        <w:t>크게</w:t>
      </w:r>
      <w:r>
        <w:t xml:space="preserve"> </w:t>
      </w:r>
      <w:r>
        <w:t>의존한다는</w:t>
      </w:r>
      <w:r>
        <w:t xml:space="preserve"> </w:t>
      </w:r>
      <w:r>
        <w:t>것</w:t>
      </w:r>
      <w:r>
        <w:t xml:space="preserve"> </w:t>
      </w:r>
      <w:r>
        <w:t>자체가</w:t>
      </w:r>
      <w:r>
        <w:t xml:space="preserve"> </w:t>
      </w:r>
      <w:r>
        <w:t>핵심</w:t>
      </w:r>
      <w:r>
        <w:t xml:space="preserve"> </w:t>
      </w:r>
      <w:r>
        <w:t>결과다</w:t>
      </w:r>
      <w:r>
        <w:t>.</w:t>
      </w:r>
    </w:p>
    <w:p w14:paraId="589208F2" w14:textId="77777777" w:rsidR="00A424B8" w:rsidRDefault="00EE6518">
      <w:pPr>
        <w:pStyle w:val="21"/>
      </w:pPr>
      <w:bookmarkStart w:id="37" w:name="_Toc242696342"/>
      <w:r>
        <w:t xml:space="preserve">7.5 </w:t>
      </w:r>
      <w:r>
        <w:t>금융</w:t>
      </w:r>
      <w:r>
        <w:t xml:space="preserve"> </w:t>
      </w:r>
      <w:r>
        <w:t>급등</w:t>
      </w:r>
      <w:r>
        <w:t xml:space="preserve"> </w:t>
      </w:r>
      <w:r>
        <w:t>탐지와</w:t>
      </w:r>
      <w:r>
        <w:t xml:space="preserve"> </w:t>
      </w:r>
      <w:r>
        <w:t>분산</w:t>
      </w:r>
      <w:r>
        <w:t xml:space="preserve"> </w:t>
      </w:r>
      <w:r>
        <w:t>구조변화</w:t>
      </w:r>
      <w:r>
        <w:t xml:space="preserve"> </w:t>
      </w:r>
      <w:r>
        <w:t>검정</w:t>
      </w:r>
      <w:r>
        <w:t xml:space="preserve"> (</w:t>
      </w:r>
      <w:r>
        <w:t>원칙</w:t>
      </w:r>
      <w:r>
        <w:t xml:space="preserve"> E)</w:t>
      </w:r>
      <w:bookmarkEnd w:id="37"/>
    </w:p>
    <w:p w14:paraId="756E1170" w14:textId="77777777" w:rsidR="00A424B8" w:rsidRDefault="00EE6518">
      <w:pPr>
        <w:jc w:val="both"/>
      </w:pPr>
      <w:r>
        <w:t>검정은</w:t>
      </w:r>
      <w:r>
        <w:t xml:space="preserve"> </w:t>
      </w:r>
      <w:r>
        <w:t>잔차</w:t>
      </w:r>
      <w:r>
        <w:t xml:space="preserve"> </w:t>
      </w:r>
      <w:r>
        <w:t>분산</w:t>
      </w:r>
      <w:r>
        <w:t xml:space="preserve"> </w:t>
      </w:r>
      <w:r>
        <w:t>수준의</w:t>
      </w:r>
      <w:r>
        <w:t xml:space="preserve"> </w:t>
      </w:r>
      <w:r>
        <w:t>변화를</w:t>
      </w:r>
      <w:r>
        <w:t xml:space="preserve"> </w:t>
      </w:r>
      <w:r>
        <w:t>본다</w:t>
      </w:r>
      <w:r>
        <w:t xml:space="preserve">. </w:t>
      </w:r>
      <w:r>
        <w:t>방향도</w:t>
      </w:r>
      <w:r>
        <w:t xml:space="preserve">, </w:t>
      </w:r>
      <w:r>
        <w:t>수익률</w:t>
      </w:r>
      <w:r>
        <w:t xml:space="preserve"> </w:t>
      </w:r>
      <w:r>
        <w:t>크기의</w:t>
      </w:r>
      <w:r>
        <w:t xml:space="preserve"> </w:t>
      </w:r>
      <w:r>
        <w:t>비대칭도</w:t>
      </w:r>
      <w:r>
        <w:t xml:space="preserve"> </w:t>
      </w:r>
      <w:r>
        <w:t>보지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보고서는</w:t>
      </w:r>
      <w:r>
        <w:t xml:space="preserve"> </w:t>
      </w:r>
      <w:r>
        <w:t>수익률</w:t>
      </w:r>
      <w:r>
        <w:t xml:space="preserve"> </w:t>
      </w:r>
      <w:r>
        <w:t>예측이나</w:t>
      </w:r>
      <w:r>
        <w:t xml:space="preserve"> </w:t>
      </w:r>
      <w:r>
        <w:t>투자</w:t>
      </w:r>
      <w:r>
        <w:t xml:space="preserve"> </w:t>
      </w:r>
      <w:r>
        <w:t>성과를</w:t>
      </w:r>
      <w:r>
        <w:t xml:space="preserve"> </w:t>
      </w:r>
      <w:r>
        <w:t>측정하지</w:t>
      </w:r>
      <w:r>
        <w:t xml:space="preserve"> </w:t>
      </w:r>
      <w:r>
        <w:t>않았다</w:t>
      </w:r>
      <w:r>
        <w:t xml:space="preserve">. </w:t>
      </w:r>
      <w:r>
        <w:t>따라서</w:t>
      </w:r>
      <w:r>
        <w:t xml:space="preserve"> </w:t>
      </w:r>
      <w:r>
        <w:t>투자</w:t>
      </w:r>
      <w:r>
        <w:t xml:space="preserve"> </w:t>
      </w:r>
      <w:r>
        <w:t>유용성에</w:t>
      </w:r>
      <w:r>
        <w:t xml:space="preserve"> </w:t>
      </w:r>
      <w:r>
        <w:t>관해</w:t>
      </w:r>
      <w:r>
        <w:t xml:space="preserve"> </w:t>
      </w:r>
      <w:r>
        <w:t>어떤</w:t>
      </w:r>
      <w:r>
        <w:t xml:space="preserve"> </w:t>
      </w:r>
      <w:r>
        <w:t>결론도</w:t>
      </w:r>
      <w:r>
        <w:t xml:space="preserve"> </w:t>
      </w:r>
      <w:r>
        <w:t>내리지</w:t>
      </w:r>
      <w:r>
        <w:t xml:space="preserve"> </w:t>
      </w:r>
      <w:r>
        <w:t>않는다</w:t>
      </w:r>
      <w:r>
        <w:t>.</w:t>
      </w:r>
    </w:p>
    <w:p w14:paraId="1A9FFA9D" w14:textId="77777777" w:rsidR="00A424B8" w:rsidRDefault="00EE6518">
      <w:pPr>
        <w:pStyle w:val="21"/>
      </w:pPr>
      <w:bookmarkStart w:id="38" w:name="_Toc242696343"/>
      <w:r>
        <w:t xml:space="preserve">7.6 </w:t>
      </w:r>
      <w:r>
        <w:t>검정의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</w:t>
      </w:r>
      <w:r>
        <w:t>범위</w:t>
      </w:r>
      <w:bookmarkEnd w:id="38"/>
    </w:p>
    <w:p w14:paraId="065E1582" w14:textId="77777777" w:rsidR="00A424B8" w:rsidRDefault="00EE6518">
      <w:pPr>
        <w:pStyle w:val="af0"/>
        <w:keepNext/>
      </w:pPr>
      <w:r>
        <w:t>표</w:t>
      </w:r>
      <w:r>
        <w:t xml:space="preserve"> 14. </w:t>
      </w:r>
      <w:r>
        <w:t>연구</w:t>
      </w:r>
      <w:r>
        <w:t xml:space="preserve"> </w:t>
      </w:r>
      <w:r>
        <w:t>질문별</w:t>
      </w:r>
      <w:r>
        <w:t xml:space="preserve"> </w:t>
      </w:r>
      <w:r>
        <w:t>판정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3969"/>
        <w:gridCol w:w="1701"/>
      </w:tblGrid>
      <w:tr w:rsidR="00A424B8" w14:paraId="07971B22" w14:textId="77777777">
        <w:trPr>
          <w:cantSplit/>
          <w:tblHeader/>
          <w:jc w:val="center"/>
        </w:trPr>
        <w:tc>
          <w:tcPr>
            <w:tcW w:w="680" w:type="dxa"/>
            <w:shd w:val="clear" w:color="auto" w:fill="DCE4F0"/>
          </w:tcPr>
          <w:p w14:paraId="626BBFB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RQ</w:t>
            </w:r>
          </w:p>
        </w:tc>
        <w:tc>
          <w:tcPr>
            <w:tcW w:w="2835" w:type="dxa"/>
            <w:shd w:val="clear" w:color="auto" w:fill="DCE4F0"/>
          </w:tcPr>
          <w:p w14:paraId="5AA7B99C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판정</w:t>
            </w:r>
          </w:p>
        </w:tc>
        <w:tc>
          <w:tcPr>
            <w:tcW w:w="3969" w:type="dxa"/>
            <w:shd w:val="clear" w:color="auto" w:fill="DCE4F0"/>
          </w:tcPr>
          <w:p w14:paraId="6F886A7D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근거</w:t>
            </w:r>
          </w:p>
        </w:tc>
        <w:tc>
          <w:tcPr>
            <w:tcW w:w="1701" w:type="dxa"/>
            <w:shd w:val="clear" w:color="auto" w:fill="DCE4F0"/>
          </w:tcPr>
          <w:p w14:paraId="5F6A2EED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상태</w:t>
            </w:r>
          </w:p>
        </w:tc>
      </w:tr>
      <w:tr w:rsidR="00A424B8" w14:paraId="7A56C148" w14:textId="77777777">
        <w:trPr>
          <w:cantSplit/>
          <w:jc w:val="center"/>
        </w:trPr>
        <w:tc>
          <w:tcPr>
            <w:tcW w:w="680" w:type="dxa"/>
          </w:tcPr>
          <w:p w14:paraId="4AF8A37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RQ1</w:t>
            </w:r>
          </w:p>
        </w:tc>
        <w:tc>
          <w:tcPr>
            <w:tcW w:w="2835" w:type="dxa"/>
          </w:tcPr>
          <w:p w14:paraId="3FA319D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불가</w:t>
            </w:r>
          </w:p>
        </w:tc>
        <w:tc>
          <w:tcPr>
            <w:tcW w:w="3969" w:type="dxa"/>
          </w:tcPr>
          <w:p w14:paraId="6F2232C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A 2/20 </w:t>
            </w:r>
            <w:r>
              <w:rPr>
                <w:sz w:val="15"/>
              </w:rPr>
              <w:t>기각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검정력</w:t>
            </w:r>
            <w:r>
              <w:rPr>
                <w:sz w:val="15"/>
              </w:rPr>
              <w:t xml:space="preserve"> 19%·</w:t>
            </w:r>
            <w:r>
              <w:rPr>
                <w:sz w:val="15"/>
              </w:rPr>
              <w:t>보수적</w:t>
            </w:r>
            <w:r>
              <w:rPr>
                <w:sz w:val="15"/>
              </w:rPr>
              <w:t>, B·</w:t>
            </w:r>
            <w:r>
              <w:rPr>
                <w:sz w:val="15"/>
              </w:rPr>
              <w:t>기준선은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크기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왜곡</w:t>
            </w:r>
          </w:p>
        </w:tc>
        <w:tc>
          <w:tcPr>
            <w:tcW w:w="1701" w:type="dxa"/>
          </w:tcPr>
          <w:p w14:paraId="0E01E91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UNRESOLVED</w:t>
            </w:r>
          </w:p>
        </w:tc>
      </w:tr>
      <w:tr w:rsidR="00A424B8" w14:paraId="388DF611" w14:textId="77777777">
        <w:trPr>
          <w:cantSplit/>
          <w:jc w:val="center"/>
        </w:trPr>
        <w:tc>
          <w:tcPr>
            <w:tcW w:w="680" w:type="dxa"/>
          </w:tcPr>
          <w:p w14:paraId="6D41E96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RQ2</w:t>
            </w:r>
          </w:p>
        </w:tc>
        <w:tc>
          <w:tcPr>
            <w:tcW w:w="2835" w:type="dxa"/>
          </w:tcPr>
          <w:p w14:paraId="14A322C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지배</w:t>
            </w:r>
          </w:p>
        </w:tc>
        <w:tc>
          <w:tcPr>
            <w:tcW w:w="3969" w:type="dxa"/>
          </w:tcPr>
          <w:p w14:paraId="51790AF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기각</w:t>
            </w:r>
            <w:r>
              <w:rPr>
                <w:sz w:val="15"/>
              </w:rPr>
              <w:t xml:space="preserve"> 2→9/20, B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귀무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크기</w:t>
            </w:r>
            <w:r>
              <w:rPr>
                <w:sz w:val="15"/>
              </w:rPr>
              <w:t xml:space="preserve"> 34%,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5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5"/>
                    </w:rPr>
                    <m:t>2</m:t>
                  </m:r>
                </m:sup>
              </m:sSup>
            </m:oMath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변동계수</w:t>
            </w:r>
            <w:r>
              <w:rPr>
                <w:sz w:val="15"/>
              </w:rPr>
              <w:t xml:space="preserve"> 20/20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B&lt;A</w:t>
            </w:r>
          </w:p>
        </w:tc>
        <w:tc>
          <w:tcPr>
            <w:tcW w:w="1701" w:type="dxa"/>
          </w:tcPr>
          <w:p w14:paraId="2BA6C98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VERIFIED / INFERRED</w:t>
            </w:r>
          </w:p>
        </w:tc>
      </w:tr>
      <w:tr w:rsidR="00A424B8" w14:paraId="5E9CB5B1" w14:textId="77777777">
        <w:trPr>
          <w:cantSplit/>
          <w:jc w:val="center"/>
        </w:trPr>
        <w:tc>
          <w:tcPr>
            <w:tcW w:w="680" w:type="dxa"/>
          </w:tcPr>
          <w:p w14:paraId="3925C29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RQ3</w:t>
            </w:r>
          </w:p>
        </w:tc>
        <w:tc>
          <w:tcPr>
            <w:tcW w:w="2835" w:type="dxa"/>
          </w:tcPr>
          <w:p w14:paraId="78A7019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창이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길수록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임계값</w:t>
            </w:r>
            <w:r>
              <w:rPr>
                <w:sz w:val="15"/>
              </w:rPr>
              <w:t>↑·</w:t>
            </w:r>
            <w:r>
              <w:rPr>
                <w:sz w:val="15"/>
              </w:rPr>
              <w:t>경보</w:t>
            </w:r>
            <w:r>
              <w:rPr>
                <w:sz w:val="15"/>
              </w:rPr>
              <w:t xml:space="preserve">↓, </w:t>
            </w:r>
            <w:r>
              <w:rPr>
                <w:sz w:val="15"/>
              </w:rPr>
              <w:t>짧은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창에서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점근값은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과보수</w:t>
            </w:r>
          </w:p>
        </w:tc>
        <w:tc>
          <w:tcPr>
            <w:tcW w:w="3969" w:type="dxa"/>
          </w:tcPr>
          <w:p w14:paraId="39F48C1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임계값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경보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빈도표</w:t>
            </w:r>
            <w:r>
              <w:rPr>
                <w:sz w:val="15"/>
              </w:rPr>
              <w:t>, E1 n=60</w:t>
            </w:r>
          </w:p>
        </w:tc>
        <w:tc>
          <w:tcPr>
            <w:tcW w:w="1701" w:type="dxa"/>
          </w:tcPr>
          <w:p w14:paraId="75AF3BF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VERIFIED</w:t>
            </w:r>
          </w:p>
        </w:tc>
      </w:tr>
      <w:tr w:rsidR="00A424B8" w14:paraId="2F386CA5" w14:textId="77777777">
        <w:trPr>
          <w:cantSplit/>
          <w:jc w:val="center"/>
        </w:trPr>
        <w:tc>
          <w:tcPr>
            <w:tcW w:w="680" w:type="dxa"/>
          </w:tcPr>
          <w:p w14:paraId="3CF3396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RQ4</w:t>
            </w:r>
          </w:p>
        </w:tc>
        <w:tc>
          <w:tcPr>
            <w:tcW w:w="2835" w:type="dxa"/>
          </w:tcPr>
          <w:p w14:paraId="59EE89D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iid </w:t>
            </w:r>
            <w:r>
              <w:rPr>
                <w:sz w:val="15"/>
              </w:rPr>
              <w:t>임계값은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잔차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의존을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무시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귀무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따라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집합이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절반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바뀜</w:t>
            </w:r>
          </w:p>
        </w:tc>
        <w:tc>
          <w:tcPr>
            <w:tcW w:w="3969" w:type="dxa"/>
          </w:tcPr>
          <w:p w14:paraId="2F2B2AB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E1·E3·E6</w:t>
            </w:r>
          </w:p>
        </w:tc>
        <w:tc>
          <w:tcPr>
            <w:tcW w:w="1701" w:type="dxa"/>
          </w:tcPr>
          <w:p w14:paraId="2612830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VERIFIED·EXTENSION</w:t>
            </w:r>
          </w:p>
        </w:tc>
      </w:tr>
      <w:tr w:rsidR="00A424B8" w14:paraId="7A3DAD49" w14:textId="77777777">
        <w:trPr>
          <w:cantSplit/>
          <w:jc w:val="center"/>
        </w:trPr>
        <w:tc>
          <w:tcPr>
            <w:tcW w:w="680" w:type="dxa"/>
          </w:tcPr>
          <w:p w14:paraId="22ACC10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RQ5</w:t>
            </w:r>
          </w:p>
        </w:tc>
        <w:tc>
          <w:tcPr>
            <w:tcW w:w="2835" w:type="dxa"/>
          </w:tcPr>
          <w:p w14:paraId="5875B6C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  <w:r>
              <w:rPr>
                <w:sz w:val="15"/>
              </w:rPr>
              <w:t xml:space="preserve"> ETF</w:t>
            </w:r>
            <w:r>
              <w:rPr>
                <w:sz w:val="15"/>
              </w:rPr>
              <w:t>끼리도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기각이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갈림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초모수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의존</w:t>
            </w:r>
            <w:r>
              <w:rPr>
                <w:sz w:val="15"/>
              </w:rPr>
              <w:t>)</w:t>
            </w:r>
          </w:p>
        </w:tc>
        <w:tc>
          <w:tcPr>
            <w:tcW w:w="3969" w:type="dxa"/>
          </w:tcPr>
          <w:p w14:paraId="36F2DC7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069500 1.403 </w:t>
            </w:r>
            <w:r>
              <w:rPr>
                <w:sz w:val="15"/>
              </w:rPr>
              <w:t>대</w:t>
            </w:r>
            <w:r>
              <w:rPr>
                <w:sz w:val="15"/>
              </w:rPr>
              <w:t xml:space="preserve"> 102110 0.646</w:t>
            </w:r>
          </w:p>
        </w:tc>
        <w:tc>
          <w:tcPr>
            <w:tcW w:w="1701" w:type="dxa"/>
          </w:tcPr>
          <w:p w14:paraId="1DFFD29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VERIFIED</w:t>
            </w:r>
          </w:p>
        </w:tc>
      </w:tr>
      <w:tr w:rsidR="00A424B8" w14:paraId="6E9E7FE0" w14:textId="77777777">
        <w:trPr>
          <w:cantSplit/>
          <w:jc w:val="center"/>
        </w:trPr>
        <w:tc>
          <w:tcPr>
            <w:tcW w:w="680" w:type="dxa"/>
          </w:tcPr>
          <w:p w14:paraId="2B2DB498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RQ6</w:t>
            </w:r>
          </w:p>
        </w:tc>
        <w:tc>
          <w:tcPr>
            <w:tcW w:w="2835" w:type="dxa"/>
          </w:tcPr>
          <w:p w14:paraId="1375F46D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잔차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구조변화를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해석하려면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조작적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관측모형이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  <w:tc>
          <w:tcPr>
            <w:tcW w:w="3969" w:type="dxa"/>
          </w:tcPr>
          <w:p w14:paraId="2F2EBED5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9</w:t>
            </w:r>
            <w:r>
              <w:rPr>
                <w:sz w:val="15"/>
              </w:rPr>
              <w:t>장</w:t>
            </w:r>
          </w:p>
        </w:tc>
        <w:tc>
          <w:tcPr>
            <w:tcW w:w="1701" w:type="dxa"/>
          </w:tcPr>
          <w:p w14:paraId="2F5BC4ED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HYPOTHESIS</w:t>
            </w:r>
          </w:p>
        </w:tc>
      </w:tr>
    </w:tbl>
    <w:p w14:paraId="519CB507" w14:textId="77777777" w:rsidR="00A424B8" w:rsidRDefault="00A424B8">
      <w:pPr>
        <w:spacing w:after="40"/>
      </w:pPr>
    </w:p>
    <w:p w14:paraId="03D9A2BE" w14:textId="77777777" w:rsidR="00A424B8" w:rsidRDefault="00EE6518">
      <w:pPr>
        <w:pStyle w:val="1"/>
      </w:pPr>
      <w:bookmarkStart w:id="39" w:name="_Toc242696344"/>
      <w:r>
        <w:lastRenderedPageBreak/>
        <w:t xml:space="preserve">8. </w:t>
      </w:r>
      <w:r>
        <w:t>연구</w:t>
      </w:r>
      <w:r>
        <w:t xml:space="preserve"> </w:t>
      </w:r>
      <w:r>
        <w:t>한계</w:t>
      </w:r>
      <w:bookmarkEnd w:id="39"/>
    </w:p>
    <w:p w14:paraId="4F44F44A" w14:textId="77777777" w:rsidR="00A424B8" w:rsidRDefault="00EE6518">
      <w:pPr>
        <w:pStyle w:val="a0"/>
      </w:pPr>
      <w:r>
        <w:rPr>
          <w:b/>
        </w:rPr>
        <w:t>원</w:t>
      </w:r>
      <w:r>
        <w:rPr>
          <w:b/>
        </w:rPr>
        <w:t xml:space="preserve"> </w:t>
      </w:r>
      <w:r>
        <w:rPr>
          <w:b/>
        </w:rPr>
        <w:t>논문</w:t>
      </w:r>
      <w:r>
        <w:rPr>
          <w:b/>
        </w:rPr>
        <w:t xml:space="preserve"> </w:t>
      </w:r>
      <w:r>
        <w:rPr>
          <w:b/>
        </w:rPr>
        <w:t>미재현</w:t>
      </w:r>
      <w:r>
        <w:rPr>
          <w:b/>
        </w:rPr>
        <w:t>.</w:t>
      </w:r>
      <w:r>
        <w:t xml:space="preserve"> Track B</w:t>
      </w:r>
      <w:r>
        <w:t>는</w:t>
      </w:r>
      <w:r>
        <w:t xml:space="preserve"> </w:t>
      </w:r>
      <w:r>
        <w:t>원문</w:t>
      </w:r>
      <w:r>
        <w:t xml:space="preserve"> </w:t>
      </w:r>
      <w:r>
        <w:t>실증</w:t>
      </w:r>
      <w:r>
        <w:t xml:space="preserve">·Monte Carlo </w:t>
      </w:r>
      <w:r>
        <w:t>수치를</w:t>
      </w:r>
      <w:r>
        <w:t xml:space="preserve"> </w:t>
      </w:r>
      <w:r>
        <w:t>재현하지</w:t>
      </w:r>
      <w:r>
        <w:t xml:space="preserve"> </w:t>
      </w:r>
      <w:r>
        <w:t>못했다</w:t>
      </w:r>
      <w:r>
        <w:t xml:space="preserve"> (METHOD_FIDELITY_UNRESOLVED).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분산</w:t>
      </w:r>
      <w:r>
        <w:t xml:space="preserve"> </w:t>
      </w:r>
      <w:r>
        <w:t>입력</w:t>
      </w:r>
      <w:r>
        <w:t xml:space="preserve">, </w:t>
      </w:r>
      <w:r>
        <w:t>임계값</w:t>
      </w:r>
      <w:r>
        <w:t xml:space="preserve"> 1.3397</w:t>
      </w:r>
      <w:r>
        <w:t>의</w:t>
      </w:r>
      <w:r>
        <w:t xml:space="preserve"> </w:t>
      </w:r>
      <w:r>
        <w:t>근거</w:t>
      </w:r>
      <w:r>
        <w:t xml:space="preserve"> </w:t>
      </w:r>
      <w:r>
        <w:t>등</w:t>
      </w:r>
      <w:r>
        <w:t xml:space="preserve"> </w:t>
      </w:r>
      <w:r>
        <w:t>원문</w:t>
      </w:r>
      <w:r>
        <w:t xml:space="preserve"> </w:t>
      </w:r>
      <w:r>
        <w:t>미명시</w:t>
      </w:r>
      <w:r>
        <w:t xml:space="preserve"> </w:t>
      </w:r>
      <w:r>
        <w:t>사항이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235CAD9A" w14:textId="77777777" w:rsidR="00A424B8" w:rsidRDefault="00EE6518">
      <w:pPr>
        <w:pStyle w:val="a0"/>
      </w:pPr>
      <w:r>
        <w:rPr>
          <w:b/>
        </w:rPr>
        <w:t>합성</w:t>
      </w:r>
      <w:r>
        <w:rPr>
          <w:b/>
        </w:rPr>
        <w:t xml:space="preserve"> </w:t>
      </w:r>
      <w:r>
        <w:rPr>
          <w:b/>
        </w:rPr>
        <w:t>자료의</w:t>
      </w:r>
      <w:r>
        <w:rPr>
          <w:b/>
        </w:rPr>
        <w:t xml:space="preserve"> </w:t>
      </w:r>
      <w:r>
        <w:rPr>
          <w:b/>
        </w:rPr>
        <w:t>대표성</w:t>
      </w:r>
      <w:r>
        <w:rPr>
          <w:b/>
        </w:rPr>
        <w:t>.</w:t>
      </w:r>
      <w:r>
        <w:t xml:space="preserve"> E2·E6</w:t>
      </w:r>
      <w:r>
        <w:t>은</w:t>
      </w:r>
      <w:r>
        <w:t xml:space="preserve"> </w:t>
      </w:r>
      <w:r>
        <w:t>정규</w:t>
      </w:r>
      <w:r>
        <w:t xml:space="preserve"> </w:t>
      </w:r>
      <w:r>
        <w:t>혁신의</w:t>
      </w:r>
      <w:r>
        <w:t xml:space="preserve"> GARCH(1,1) </w:t>
      </w:r>
      <w:r>
        <w:t>하나와</w:t>
      </w:r>
      <w:r>
        <w:t xml:space="preserve"> ω </w:t>
      </w:r>
      <w:r>
        <w:t>변화</w:t>
      </w:r>
      <w:r>
        <w:t xml:space="preserve"> </w:t>
      </w:r>
      <w:r>
        <w:t>하나만</w:t>
      </w:r>
      <w:r>
        <w:t xml:space="preserve"> </w:t>
      </w:r>
      <w:r>
        <w:t>썼다</w:t>
      </w:r>
      <w:r>
        <w:t xml:space="preserve">. </w:t>
      </w:r>
      <w:r>
        <w:t>두꺼운</w:t>
      </w:r>
      <w:r>
        <w:t xml:space="preserve"> </w:t>
      </w:r>
      <w:r>
        <w:t>꼬리</w:t>
      </w:r>
      <w:r>
        <w:t xml:space="preserve">, </w:t>
      </w:r>
      <w:r>
        <w:t>레버리지</w:t>
      </w:r>
      <w:r>
        <w:t xml:space="preserve"> </w:t>
      </w:r>
      <w:r>
        <w:t>효과</w:t>
      </w:r>
      <w:r>
        <w:t xml:space="preserve">, </w:t>
      </w:r>
      <w:r>
        <w:t>점진적</w:t>
      </w:r>
      <w:r>
        <w:t xml:space="preserve"> </w:t>
      </w:r>
      <w:r>
        <w:t>변화</w:t>
      </w:r>
      <w:r>
        <w:t xml:space="preserve">, </w:t>
      </w:r>
      <w:r>
        <w:t>여러</w:t>
      </w:r>
      <w:r>
        <w:t xml:space="preserve"> </w:t>
      </w:r>
      <w:r>
        <w:t>번의</w:t>
      </w:r>
      <w:r>
        <w:t xml:space="preserve"> </w:t>
      </w:r>
      <w:r>
        <w:t>변화는</w:t>
      </w:r>
      <w:r>
        <w:t xml:space="preserve"> </w:t>
      </w:r>
      <w:r>
        <w:t>평가하지</w:t>
      </w:r>
      <w:r>
        <w:t xml:space="preserve"> </w:t>
      </w:r>
      <w:r>
        <w:t>않았다</w:t>
      </w:r>
      <w:r>
        <w:t xml:space="preserve">. </w:t>
      </w:r>
      <w:r>
        <w:t>반복</w:t>
      </w:r>
      <w:r>
        <w:t xml:space="preserve"> </w:t>
      </w:r>
      <w:r>
        <w:t>수는</w:t>
      </w:r>
      <w:r>
        <w:t xml:space="preserve"> </w:t>
      </w:r>
      <w:r>
        <w:t>시나리오당</w:t>
      </w:r>
      <w:r>
        <w:t xml:space="preserve"> 500</w:t>
      </w:r>
      <w:r>
        <w:t>회다</w:t>
      </w:r>
      <w:r>
        <w:t>.</w:t>
      </w:r>
    </w:p>
    <w:p w14:paraId="357CA3F2" w14:textId="77777777" w:rsidR="00A424B8" w:rsidRDefault="00EE6518">
      <w:pPr>
        <w:pStyle w:val="a0"/>
      </w:pPr>
      <w:r>
        <w:rPr>
          <w:b/>
        </w:rPr>
        <w:t>표본과</w:t>
      </w:r>
      <w:r>
        <w:rPr>
          <w:b/>
        </w:rPr>
        <w:t xml:space="preserve"> </w:t>
      </w:r>
      <w:r>
        <w:rPr>
          <w:b/>
        </w:rPr>
        <w:t>자료</w:t>
      </w:r>
      <w:r>
        <w:rPr>
          <w:b/>
        </w:rPr>
        <w:t>.</w:t>
      </w:r>
      <w:r>
        <w:t xml:space="preserve"> ETF 20</w:t>
      </w:r>
      <w:r>
        <w:t>종</w:t>
      </w:r>
      <w:r>
        <w:t>, 7.5</w:t>
      </w:r>
      <w:r>
        <w:t>년</w:t>
      </w:r>
      <w:r>
        <w:t xml:space="preserve">, </w:t>
      </w:r>
      <w:r>
        <w:t>검정</w:t>
      </w:r>
      <w:r>
        <w:t xml:space="preserve"> </w:t>
      </w:r>
      <w:r>
        <w:t>구간은</w:t>
      </w:r>
      <w:r>
        <w:t xml:space="preserve"> 571</w:t>
      </w:r>
      <w:r>
        <w:t>일</w:t>
      </w:r>
      <w:r>
        <w:t xml:space="preserve"> </w:t>
      </w:r>
      <w:r>
        <w:t>하나다</w:t>
      </w:r>
      <w:r>
        <w:t>. 2026</w:t>
      </w:r>
      <w:r>
        <w:t>년</w:t>
      </w:r>
      <w:r>
        <w:t xml:space="preserve"> </w:t>
      </w:r>
      <w:r>
        <w:t>고변동기가</w:t>
      </w:r>
      <w:r>
        <w:t xml:space="preserve"> </w:t>
      </w:r>
      <w:r>
        <w:t>검정</w:t>
      </w:r>
      <w:r>
        <w:t xml:space="preserve"> </w:t>
      </w:r>
      <w:r>
        <w:t>구간</w:t>
      </w:r>
      <w:r>
        <w:t xml:space="preserve"> </w:t>
      </w:r>
      <w:r>
        <w:t>후반에</w:t>
      </w:r>
      <w:r>
        <w:t xml:space="preserve"> </w:t>
      </w:r>
      <w:r>
        <w:t>몰려</w:t>
      </w:r>
      <w:r>
        <w:t xml:space="preserve"> </w:t>
      </w:r>
      <w:r>
        <w:t>있다</w:t>
      </w:r>
      <w:r>
        <w:t>. FDR</w:t>
      </w:r>
      <w:r>
        <w:t>은</w:t>
      </w:r>
      <w:r>
        <w:t xml:space="preserve"> </w:t>
      </w:r>
      <w:r>
        <w:t>분배를</w:t>
      </w:r>
      <w:r>
        <w:t xml:space="preserve"> </w:t>
      </w:r>
      <w:r>
        <w:t>소급</w:t>
      </w:r>
      <w:r>
        <w:t xml:space="preserve"> </w:t>
      </w:r>
      <w:r>
        <w:t>조정하므로</w:t>
      </w:r>
      <w:r>
        <w:t xml:space="preserve"> </w:t>
      </w:r>
      <w:r>
        <w:t>나중에</w:t>
      </w:r>
      <w:r>
        <w:t xml:space="preserve"> </w:t>
      </w:r>
      <w:r>
        <w:t>받은</w:t>
      </w:r>
      <w:r>
        <w:t xml:space="preserve"> </w:t>
      </w:r>
      <w:r>
        <w:t>자료는</w:t>
      </w:r>
      <w:r>
        <w:t xml:space="preserve"> </w:t>
      </w:r>
      <w:r>
        <w:t>해시가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9AA3AD5" w14:textId="77777777" w:rsidR="00A424B8" w:rsidRDefault="00EE6518">
      <w:pPr>
        <w:pStyle w:val="a0"/>
      </w:pP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시장</w:t>
      </w:r>
      <w:r>
        <w:rPr>
          <w:b/>
        </w:rPr>
        <w:t xml:space="preserve"> </w:t>
      </w:r>
      <w:r>
        <w:rPr>
          <w:b/>
        </w:rPr>
        <w:t>상태의</w:t>
      </w:r>
      <w:r>
        <w:rPr>
          <w:b/>
        </w:rPr>
        <w:t xml:space="preserve"> </w:t>
      </w:r>
      <w:r>
        <w:rPr>
          <w:b/>
        </w:rPr>
        <w:t>정답</w:t>
      </w:r>
      <w:r>
        <w:rPr>
          <w:b/>
        </w:rPr>
        <w:t xml:space="preserve"> </w:t>
      </w:r>
      <w:r>
        <w:rPr>
          <w:b/>
        </w:rPr>
        <w:t>부재</w:t>
      </w:r>
      <w:r>
        <w:rPr>
          <w:b/>
        </w:rPr>
        <w:t>.</w:t>
      </w:r>
      <w:r>
        <w:t xml:space="preserve"> </w:t>
      </w:r>
      <w:r>
        <w:t>기각의</w:t>
      </w:r>
      <w:r>
        <w:t xml:space="preserve"> </w:t>
      </w:r>
      <w:r>
        <w:t>경제적</w:t>
      </w:r>
      <w:r>
        <w:t xml:space="preserve"> </w:t>
      </w:r>
      <w:r>
        <w:t>의미를</w:t>
      </w:r>
      <w:r>
        <w:t xml:space="preserve"> </w:t>
      </w:r>
      <w:r>
        <w:t>판정할</w:t>
      </w:r>
      <w:r>
        <w:t xml:space="preserve"> </w:t>
      </w:r>
      <w:r>
        <w:t>독립</w:t>
      </w:r>
      <w:r>
        <w:t xml:space="preserve"> </w:t>
      </w:r>
      <w:r>
        <w:t>기준이</w:t>
      </w:r>
      <w:r>
        <w:t xml:space="preserve"> </w:t>
      </w:r>
      <w:r>
        <w:t>없다</w:t>
      </w:r>
      <w:r>
        <w:t xml:space="preserve">. </w:t>
      </w:r>
      <w:r>
        <w:t>이것이</w:t>
      </w:r>
      <w:r>
        <w:t xml:space="preserve"> </w:t>
      </w:r>
      <w:r>
        <w:t>사건</w:t>
      </w:r>
      <w:r>
        <w:t xml:space="preserve"> </w:t>
      </w:r>
      <w:r>
        <w:t>기반</w:t>
      </w:r>
      <w:r>
        <w:t xml:space="preserve"> </w:t>
      </w:r>
      <w:r>
        <w:t>평가를</w:t>
      </w:r>
      <w:r>
        <w:t xml:space="preserve"> </w:t>
      </w:r>
      <w:r>
        <w:t>제외한</w:t>
      </w:r>
      <w:r>
        <w:t xml:space="preserve"> </w:t>
      </w:r>
      <w:r>
        <w:t>이유이며</w:t>
      </w:r>
      <w:r>
        <w:t xml:space="preserve">, </w:t>
      </w:r>
      <w:r>
        <w:t>동시에</w:t>
      </w:r>
      <w:r>
        <w:t xml:space="preserve"> </w:t>
      </w:r>
      <w:r>
        <w:t>이번</w:t>
      </w:r>
      <w:r>
        <w:t xml:space="preserve"> </w:t>
      </w:r>
      <w:r>
        <w:t>보고서가</w:t>
      </w:r>
      <w:r>
        <w:t xml:space="preserve"> </w:t>
      </w:r>
      <w:r>
        <w:t>탐지</w:t>
      </w:r>
      <w:r>
        <w:t xml:space="preserve"> </w:t>
      </w:r>
      <w:r>
        <w:t>성능을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이유다</w:t>
      </w:r>
      <w:r>
        <w:t>.</w:t>
      </w:r>
    </w:p>
    <w:p w14:paraId="629FAE88" w14:textId="77777777" w:rsidR="00A424B8" w:rsidRDefault="00EE6518">
      <w:pPr>
        <w:pStyle w:val="a0"/>
      </w:pPr>
      <w:r>
        <w:rPr>
          <w:b/>
        </w:rPr>
        <w:t>탐색된</w:t>
      </w:r>
      <w:r>
        <w:rPr>
          <w:b/>
        </w:rPr>
        <w:t xml:space="preserve"> </w:t>
      </w:r>
      <w:r>
        <w:rPr>
          <w:b/>
        </w:rPr>
        <w:t>자료</w:t>
      </w:r>
      <w:r>
        <w:rPr>
          <w:b/>
        </w:rPr>
        <w:t>.</w:t>
      </w:r>
      <w:r>
        <w:t xml:space="preserve"> </w:t>
      </w:r>
      <w:r>
        <w:t>이</w:t>
      </w:r>
      <w:r>
        <w:t xml:space="preserve"> </w:t>
      </w:r>
      <w:r>
        <w:t>자료는</w:t>
      </w:r>
      <w:r>
        <w:t xml:space="preserve"> EDA·Track A·T11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분석되었다</w:t>
      </w:r>
      <w:r>
        <w:t xml:space="preserve">. </w:t>
      </w:r>
      <w:r>
        <w:t>확장</w:t>
      </w:r>
      <w:r>
        <w:t xml:space="preserve"> </w:t>
      </w:r>
      <w:r>
        <w:t>실험의</w:t>
      </w:r>
      <w:r>
        <w:t xml:space="preserve"> </w:t>
      </w:r>
      <w:r>
        <w:t>설계는</w:t>
      </w:r>
      <w:r>
        <w:t xml:space="preserve"> </w:t>
      </w:r>
      <w:r>
        <w:t>사전</w:t>
      </w:r>
      <w:r>
        <w:t xml:space="preserve"> </w:t>
      </w:r>
      <w:r>
        <w:t>등록했지만</w:t>
      </w:r>
      <w:r>
        <w:t xml:space="preserve"> E6</w:t>
      </w:r>
      <w:r>
        <w:t>은</w:t>
      </w:r>
      <w:r>
        <w:t xml:space="preserve"> </w:t>
      </w:r>
      <w:r>
        <w:t>결과를</w:t>
      </w:r>
      <w:r>
        <w:t xml:space="preserve"> </w:t>
      </w:r>
      <w:r>
        <w:t>본</w:t>
      </w:r>
      <w:r>
        <w:t xml:space="preserve"> </w:t>
      </w:r>
      <w:r>
        <w:t>뒤</w:t>
      </w:r>
      <w:r>
        <w:t xml:space="preserve"> </w:t>
      </w:r>
      <w:r>
        <w:t>추가했다</w:t>
      </w:r>
      <w:r>
        <w:t xml:space="preserve">. </w:t>
      </w:r>
      <w:r>
        <w:t>이번</w:t>
      </w:r>
      <w:r>
        <w:t xml:space="preserve"> </w:t>
      </w:r>
      <w:r>
        <w:t>결과는</w:t>
      </w:r>
      <w:r>
        <w:t xml:space="preserve"> </w:t>
      </w:r>
      <w:r>
        <w:t>확증이</w:t>
      </w:r>
      <w:r>
        <w:t xml:space="preserve"> </w:t>
      </w:r>
      <w:r>
        <w:t>아니라</w:t>
      </w:r>
      <w:r>
        <w:t xml:space="preserve"> </w:t>
      </w:r>
      <w:r>
        <w:t>탐색적</w:t>
      </w:r>
      <w:r>
        <w:t xml:space="preserve"> </w:t>
      </w:r>
      <w:r>
        <w:t>진단이다</w:t>
      </w:r>
      <w:r>
        <w:t>.</w:t>
      </w:r>
    </w:p>
    <w:p w14:paraId="22F7773E" w14:textId="77777777" w:rsidR="00A424B8" w:rsidRDefault="00EE6518">
      <w:pPr>
        <w:pStyle w:val="a0"/>
      </w:pPr>
      <w:r>
        <w:rPr>
          <w:b/>
        </w:rPr>
        <w:t xml:space="preserve">grid </w:t>
      </w:r>
      <w:r>
        <w:rPr>
          <w:b/>
        </w:rPr>
        <w:t>경계</w:t>
      </w:r>
      <w:r>
        <w:rPr>
          <w:b/>
        </w:rPr>
        <w:t>.</w:t>
      </w:r>
      <w:r>
        <w:t xml:space="preserve"> ε</w:t>
      </w:r>
      <w:r>
        <w:t>는</w:t>
      </w:r>
      <w:r>
        <w:t xml:space="preserve"> </w:t>
      </w:r>
      <w:r>
        <w:t>실제</w:t>
      </w:r>
      <w:r>
        <w:t xml:space="preserve"> 20</w:t>
      </w:r>
      <w:r>
        <w:t>종과</w:t>
      </w:r>
      <w:r>
        <w:t xml:space="preserve"> </w:t>
      </w:r>
      <w:r>
        <w:t>합성</w:t>
      </w:r>
      <w:r>
        <w:t xml:space="preserve"> </w:t>
      </w:r>
      <w:r>
        <w:t>자료</w:t>
      </w:r>
      <w:r>
        <w:t xml:space="preserve"> 98.8%</w:t>
      </w:r>
      <w:r>
        <w:t>에서</w:t>
      </w:r>
      <w:r>
        <w:t xml:space="preserve"> grid </w:t>
      </w:r>
      <w:r>
        <w:t>하한</w:t>
      </w:r>
      <w:r>
        <w:t xml:space="preserve"> 0.1</w:t>
      </w:r>
      <w:r>
        <w:t>이</w:t>
      </w:r>
      <w:r>
        <w:t xml:space="preserve"> </w:t>
      </w:r>
      <w:r>
        <w:t>선택되었다</w:t>
      </w:r>
      <w:r>
        <w:t xml:space="preserve">. </w:t>
      </w:r>
      <w:r>
        <w:t>더</w:t>
      </w:r>
      <w:r>
        <w:t xml:space="preserve"> </w:t>
      </w:r>
      <w:r>
        <w:t>넓은</w:t>
      </w:r>
      <w:r>
        <w:t xml:space="preserve"> grid</w:t>
      </w:r>
      <w:r>
        <w:t>에서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흡수</w:t>
      </w:r>
      <w:r>
        <w:t xml:space="preserve"> </w:t>
      </w:r>
      <w:r>
        <w:t>정도가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 (</w:t>
      </w:r>
      <w:r>
        <w:t>미실행</w:t>
      </w:r>
      <w:r>
        <w:t>).</w:t>
      </w:r>
    </w:p>
    <w:p w14:paraId="0AA64537" w14:textId="77777777" w:rsidR="00A424B8" w:rsidRDefault="00EE6518">
      <w:pPr>
        <w:pStyle w:val="1"/>
      </w:pPr>
      <w:bookmarkStart w:id="40" w:name="_Toc242696345"/>
      <w:r>
        <w:t xml:space="preserve">9. </w:t>
      </w:r>
      <w:r>
        <w:t>후속</w:t>
      </w:r>
      <w:r>
        <w:t xml:space="preserve"> </w:t>
      </w:r>
      <w:r>
        <w:t>연구</w:t>
      </w:r>
      <w:r>
        <w:t xml:space="preserve"> </w:t>
      </w:r>
      <w:r>
        <w:t>설계</w:t>
      </w:r>
      <w:bookmarkEnd w:id="40"/>
    </w:p>
    <w:p w14:paraId="27BA1198" w14:textId="77777777" w:rsidR="00A424B8" w:rsidRDefault="00EE6518">
      <w:pPr>
        <w:jc w:val="both"/>
      </w:pPr>
      <w:r>
        <w:t>이</w:t>
      </w:r>
      <w:r>
        <w:t xml:space="preserve"> </w:t>
      </w:r>
      <w:r>
        <w:t>장은</w:t>
      </w:r>
      <w:r>
        <w:t xml:space="preserve"> </w:t>
      </w:r>
      <w:r>
        <w:t>성과가</w:t>
      </w:r>
      <w:r>
        <w:t xml:space="preserve"> </w:t>
      </w:r>
      <w:r>
        <w:t>아니라</w:t>
      </w:r>
      <w:r>
        <w:t xml:space="preserve"> </w:t>
      </w:r>
      <w:r>
        <w:t>설계다</w:t>
      </w:r>
      <w:r>
        <w:t xml:space="preserve">. </w:t>
      </w:r>
      <w:r>
        <w:t>이번</w:t>
      </w:r>
      <w:r>
        <w:t xml:space="preserve"> </w:t>
      </w:r>
      <w:r>
        <w:t>결과는</w:t>
      </w:r>
      <w:r>
        <w:t xml:space="preserve"> '</w:t>
      </w:r>
      <w:r>
        <w:t>통계량이</w:t>
      </w:r>
      <w:r>
        <w:t xml:space="preserve"> </w:t>
      </w:r>
      <w:r>
        <w:t>언제</w:t>
      </w:r>
      <w:r>
        <w:t xml:space="preserve"> </w:t>
      </w:r>
      <w:r>
        <w:t>크게</w:t>
      </w:r>
      <w:r>
        <w:t xml:space="preserve"> </w:t>
      </w:r>
      <w:r>
        <w:t>나오는가</w:t>
      </w:r>
      <w:r>
        <w:t>'</w:t>
      </w:r>
      <w:r>
        <w:t>와</w:t>
      </w:r>
      <w:r>
        <w:t xml:space="preserve"> '</w:t>
      </w:r>
      <w:r>
        <w:t>시장이</w:t>
      </w:r>
      <w:r>
        <w:t xml:space="preserve"> </w:t>
      </w:r>
      <w:r>
        <w:t>어떤</w:t>
      </w:r>
      <w:r>
        <w:t xml:space="preserve"> </w:t>
      </w:r>
      <w:r>
        <w:t>상태인가</w:t>
      </w:r>
      <w:r>
        <w:t>'</w:t>
      </w:r>
      <w:r>
        <w:t>가</w:t>
      </w:r>
      <w:r>
        <w:t xml:space="preserve"> </w:t>
      </w:r>
      <w:r>
        <w:t>다른</w:t>
      </w:r>
      <w:r>
        <w:t xml:space="preserve"> </w:t>
      </w:r>
      <w:r>
        <w:t>질문임을</w:t>
      </w:r>
      <w:r>
        <w:t xml:space="preserve"> </w:t>
      </w:r>
      <w:r>
        <w:t>보여</w:t>
      </w:r>
      <w:r>
        <w:t xml:space="preserve"> </w:t>
      </w:r>
      <w:r>
        <w:t>주었다</w:t>
      </w:r>
      <w:r>
        <w:t xml:space="preserve">. </w:t>
      </w:r>
      <w:r>
        <w:t>그러므로</w:t>
      </w:r>
      <w:r>
        <w:t xml:space="preserve"> </w:t>
      </w:r>
      <w:r>
        <w:t>다음</w:t>
      </w:r>
      <w:r>
        <w:t xml:space="preserve"> </w:t>
      </w:r>
      <w:r>
        <w:t>연구는</w:t>
      </w:r>
      <w:r>
        <w:t xml:space="preserve"> </w:t>
      </w:r>
      <w:r>
        <w:t>정책이나</w:t>
      </w:r>
      <w:r>
        <w:t xml:space="preserve"> </w:t>
      </w:r>
      <w:r>
        <w:t>탐지기</w:t>
      </w:r>
      <w:r>
        <w:t xml:space="preserve"> </w:t>
      </w:r>
      <w:r>
        <w:t>구현이</w:t>
      </w:r>
      <w:r>
        <w:t xml:space="preserve"> </w:t>
      </w:r>
      <w:r>
        <w:t>아니라</w:t>
      </w:r>
      <w:r>
        <w:t xml:space="preserve">, </w:t>
      </w:r>
      <w:r>
        <w:t>잠재</w:t>
      </w:r>
      <w:r>
        <w:t xml:space="preserve"> </w:t>
      </w:r>
      <w:r>
        <w:t>상태를</w:t>
      </w:r>
      <w:r>
        <w:t xml:space="preserve"> </w:t>
      </w:r>
      <w:r>
        <w:t>조작적으로</w:t>
      </w:r>
      <w:r>
        <w:t xml:space="preserve"> </w:t>
      </w:r>
      <w:r>
        <w:t>정의하고</w:t>
      </w:r>
      <w:r>
        <w:t xml:space="preserve"> </w:t>
      </w:r>
      <w:r>
        <w:t>그것을</w:t>
      </w:r>
      <w:r>
        <w:t xml:space="preserve"> </w:t>
      </w:r>
      <w:r>
        <w:t>자료에서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검증하는</w:t>
      </w:r>
      <w:r>
        <w:t xml:space="preserve"> </w:t>
      </w:r>
      <w:r>
        <w:t>데서</w:t>
      </w:r>
      <w:r>
        <w:t xml:space="preserve"> </w:t>
      </w:r>
      <w:r>
        <w:t>시작한다</w:t>
      </w:r>
      <w:r>
        <w:t>.</w:t>
      </w:r>
    </w:p>
    <w:p w14:paraId="2841BA0E" w14:textId="77777777" w:rsidR="00A424B8" w:rsidRDefault="00EE6518">
      <w:pPr>
        <w:pStyle w:val="21"/>
      </w:pPr>
      <w:bookmarkStart w:id="41" w:name="_Toc242696346"/>
      <w:r>
        <w:t xml:space="preserve">9.1 </w:t>
      </w:r>
      <w:r>
        <w:t>기본</w:t>
      </w:r>
      <w:r>
        <w:t xml:space="preserve"> </w:t>
      </w:r>
      <w:r>
        <w:t>개념의</w:t>
      </w:r>
      <w:r>
        <w:t xml:space="preserve"> </w:t>
      </w:r>
      <w:r>
        <w:t>정의</w:t>
      </w:r>
      <w:bookmarkEnd w:id="41"/>
    </w:p>
    <w:p w14:paraId="7C8B69A6" w14:textId="77777777" w:rsidR="00A424B8" w:rsidRDefault="00EE6518">
      <w:pPr>
        <w:pStyle w:val="af0"/>
        <w:keepNext/>
      </w:pPr>
      <w:r>
        <w:t>표</w:t>
      </w:r>
      <w:r>
        <w:t xml:space="preserve"> 15.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기본</w:t>
      </w:r>
      <w:r>
        <w:t xml:space="preserve"> </w:t>
      </w:r>
      <w:r>
        <w:t>기호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75"/>
        <w:gridCol w:w="4422"/>
      </w:tblGrid>
      <w:tr w:rsidR="00A424B8" w14:paraId="2CB1C8A8" w14:textId="77777777">
        <w:trPr>
          <w:cantSplit/>
          <w:tblHeader/>
          <w:jc w:val="center"/>
        </w:trPr>
        <w:tc>
          <w:tcPr>
            <w:tcW w:w="1587" w:type="dxa"/>
            <w:shd w:val="clear" w:color="auto" w:fill="DCE4F0"/>
          </w:tcPr>
          <w:p w14:paraId="0B60F8D9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기호</w:t>
            </w:r>
          </w:p>
        </w:tc>
        <w:tc>
          <w:tcPr>
            <w:tcW w:w="3175" w:type="dxa"/>
            <w:shd w:val="clear" w:color="auto" w:fill="DCE4F0"/>
          </w:tcPr>
          <w:p w14:paraId="223753E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정의</w:t>
            </w:r>
          </w:p>
        </w:tc>
        <w:tc>
          <w:tcPr>
            <w:tcW w:w="4422" w:type="dxa"/>
            <w:shd w:val="clear" w:color="auto" w:fill="DCE4F0"/>
          </w:tcPr>
          <w:p w14:paraId="3F9AB22A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예시</w:t>
            </w:r>
            <w:r>
              <w:rPr>
                <w:b/>
                <w:sz w:val="15"/>
              </w:rPr>
              <w:t>·</w:t>
            </w:r>
            <w:r>
              <w:rPr>
                <w:b/>
                <w:sz w:val="15"/>
              </w:rPr>
              <w:t>주의</w:t>
            </w:r>
          </w:p>
        </w:tc>
      </w:tr>
      <w:tr w:rsidR="00A424B8" w14:paraId="35691760" w14:textId="77777777">
        <w:trPr>
          <w:cantSplit/>
          <w:jc w:val="center"/>
        </w:trPr>
        <w:tc>
          <w:tcPr>
            <w:tcW w:w="1587" w:type="dxa"/>
          </w:tcPr>
          <w:p w14:paraId="3B6B8EE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O_t</w:t>
            </w:r>
          </w:p>
        </w:tc>
        <w:tc>
          <w:tcPr>
            <w:tcW w:w="3175" w:type="dxa"/>
          </w:tcPr>
          <w:p w14:paraId="285509E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시점</w:t>
            </w:r>
            <w:r>
              <w:rPr>
                <w:sz w:val="15"/>
              </w:rPr>
              <w:t xml:space="preserve"> t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벡터</w:t>
            </w:r>
          </w:p>
        </w:tc>
        <w:tc>
          <w:tcPr>
            <w:tcW w:w="4422" w:type="dxa"/>
          </w:tcPr>
          <w:p w14:paraId="6169DDA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수익률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실현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변동성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거래량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자산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상관</w:t>
            </w:r>
            <w:r>
              <w:rPr>
                <w:sz w:val="15"/>
              </w:rPr>
              <w:t xml:space="preserve">, CUSUM </w:t>
            </w:r>
            <w:r>
              <w:rPr>
                <w:sz w:val="15"/>
              </w:rPr>
              <w:t>통계량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진단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하나</w:t>
            </w:r>
            <w:r>
              <w:rPr>
                <w:sz w:val="15"/>
              </w:rPr>
              <w:t>)</w:t>
            </w:r>
          </w:p>
        </w:tc>
      </w:tr>
      <w:tr w:rsidR="00A424B8" w14:paraId="6816E888" w14:textId="77777777">
        <w:trPr>
          <w:cantSplit/>
          <w:jc w:val="center"/>
        </w:trPr>
        <w:tc>
          <w:tcPr>
            <w:tcW w:w="1587" w:type="dxa"/>
          </w:tcPr>
          <w:p w14:paraId="1BB2913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S_t</w:t>
            </w:r>
          </w:p>
        </w:tc>
        <w:tc>
          <w:tcPr>
            <w:tcW w:w="3175" w:type="dxa"/>
          </w:tcPr>
          <w:p w14:paraId="2C79046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관측되지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잠재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이산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연속</w:t>
            </w:r>
            <w:r>
              <w:rPr>
                <w:sz w:val="15"/>
              </w:rPr>
              <w:t>)</w:t>
            </w:r>
          </w:p>
        </w:tc>
        <w:tc>
          <w:tcPr>
            <w:tcW w:w="4422" w:type="dxa"/>
          </w:tcPr>
          <w:p w14:paraId="39AACA1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예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저변동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고변동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위기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상태의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A424B8" w14:paraId="6494541B" w14:textId="77777777">
        <w:trPr>
          <w:cantSplit/>
          <w:jc w:val="center"/>
        </w:trPr>
        <w:tc>
          <w:tcPr>
            <w:tcW w:w="1587" w:type="dxa"/>
          </w:tcPr>
          <w:p w14:paraId="51E39AF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P(S_t | S_{t−1})</w:t>
            </w:r>
          </w:p>
        </w:tc>
        <w:tc>
          <w:tcPr>
            <w:tcW w:w="3175" w:type="dxa"/>
          </w:tcPr>
          <w:p w14:paraId="23BE109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상태전이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모형</w:t>
            </w:r>
          </w:p>
        </w:tc>
        <w:tc>
          <w:tcPr>
            <w:tcW w:w="4422" w:type="dxa"/>
          </w:tcPr>
          <w:p w14:paraId="4D8E3BA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지속성</w:t>
            </w:r>
            <w:r>
              <w:rPr>
                <w:sz w:val="15"/>
              </w:rPr>
              <w:t>(</w:t>
            </w:r>
            <w:r>
              <w:rPr>
                <w:sz w:val="15"/>
              </w:rPr>
              <w:t>체류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시간</w:t>
            </w:r>
            <w:r>
              <w:rPr>
                <w:sz w:val="15"/>
              </w:rPr>
              <w:t>)</w:t>
            </w:r>
            <w:r>
              <w:rPr>
                <w:sz w:val="15"/>
              </w:rPr>
              <w:t>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확률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식별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대상</w:t>
            </w:r>
          </w:p>
        </w:tc>
      </w:tr>
      <w:tr w:rsidR="00A424B8" w14:paraId="70038332" w14:textId="77777777">
        <w:trPr>
          <w:cantSplit/>
          <w:jc w:val="center"/>
        </w:trPr>
        <w:tc>
          <w:tcPr>
            <w:tcW w:w="1587" w:type="dxa"/>
          </w:tcPr>
          <w:p w14:paraId="296B7E1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P(O_t | S_t)</w:t>
            </w:r>
          </w:p>
        </w:tc>
        <w:tc>
          <w:tcPr>
            <w:tcW w:w="3175" w:type="dxa"/>
          </w:tcPr>
          <w:p w14:paraId="1BD193A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관측모형</w:t>
            </w:r>
          </w:p>
        </w:tc>
        <w:tc>
          <w:tcPr>
            <w:tcW w:w="4422" w:type="dxa"/>
          </w:tcPr>
          <w:p w14:paraId="521AFA5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상태별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분포</w:t>
            </w:r>
            <w:r>
              <w:rPr>
                <w:sz w:val="15"/>
              </w:rPr>
              <w:t xml:space="preserve">. CUSUM </w:t>
            </w:r>
            <w:r>
              <w:rPr>
                <w:sz w:val="15"/>
              </w:rPr>
              <w:t>통계량을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넣으려면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분포를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상태별로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모형화해야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함</w:t>
            </w:r>
          </w:p>
        </w:tc>
      </w:tr>
      <w:tr w:rsidR="00A424B8" w14:paraId="5A117A07" w14:textId="77777777">
        <w:trPr>
          <w:cantSplit/>
          <w:jc w:val="center"/>
        </w:trPr>
        <w:tc>
          <w:tcPr>
            <w:tcW w:w="1587" w:type="dxa"/>
          </w:tcPr>
          <w:p w14:paraId="51CD04F5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P(S_t | O_{1:t})</w:t>
            </w:r>
          </w:p>
        </w:tc>
        <w:tc>
          <w:tcPr>
            <w:tcW w:w="3175" w:type="dxa"/>
          </w:tcPr>
          <w:p w14:paraId="41440525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시점</w:t>
            </w:r>
            <w:r>
              <w:rPr>
                <w:sz w:val="15"/>
              </w:rPr>
              <w:t xml:space="preserve"> t</w:t>
            </w:r>
            <w:r>
              <w:rPr>
                <w:sz w:val="15"/>
              </w:rPr>
              <w:t>까지의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얻은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믿음</w:t>
            </w:r>
            <w:r>
              <w:rPr>
                <w:sz w:val="15"/>
              </w:rPr>
              <w:t xml:space="preserve"> (belief)</w:t>
            </w:r>
          </w:p>
        </w:tc>
        <w:tc>
          <w:tcPr>
            <w:tcW w:w="4422" w:type="dxa"/>
          </w:tcPr>
          <w:p w14:paraId="6986239F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필터링으로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계산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사후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평활</w:t>
            </w:r>
            <w:r>
              <w:rPr>
                <w:sz w:val="15"/>
              </w:rPr>
              <w:t xml:space="preserve"> P(S_t|O_{1:T})</w:t>
            </w:r>
            <w:r>
              <w:rPr>
                <w:sz w:val="15"/>
              </w:rPr>
              <w:t>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구분</w:t>
            </w:r>
          </w:p>
        </w:tc>
      </w:tr>
    </w:tbl>
    <w:p w14:paraId="6B8354A1" w14:textId="77777777" w:rsidR="00A424B8" w:rsidRDefault="00A424B8">
      <w:pPr>
        <w:spacing w:after="40"/>
      </w:pPr>
    </w:p>
    <w:p w14:paraId="28528885" w14:textId="77777777" w:rsidR="00A424B8" w:rsidRDefault="00EE65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AB2350" wp14:editId="56767792">
            <wp:extent cx="5760000" cy="25787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state_con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1CAE" w14:textId="77777777" w:rsidR="00A424B8" w:rsidRDefault="00EE6518">
      <w:pPr>
        <w:pStyle w:val="af0"/>
        <w:keepNext/>
      </w:pPr>
      <w:r>
        <w:t>그림</w:t>
      </w:r>
      <w:r>
        <w:t xml:space="preserve"> 13. </w:t>
      </w:r>
      <w:r>
        <w:t>관측</w:t>
      </w:r>
      <w:r>
        <w:t xml:space="preserve"> O → </w:t>
      </w:r>
      <w:r>
        <w:t>잠재</w:t>
      </w:r>
      <w:r>
        <w:t xml:space="preserve"> </w:t>
      </w:r>
      <w:r>
        <w:t>상태</w:t>
      </w:r>
      <w:r>
        <w:t xml:space="preserve"> S → </w:t>
      </w:r>
      <w:r>
        <w:t>사후</w:t>
      </w:r>
      <w:r>
        <w:t xml:space="preserve"> </w:t>
      </w:r>
      <w:r>
        <w:t>믿음</w:t>
      </w:r>
      <w:r>
        <w:t xml:space="preserve"> </w:t>
      </w:r>
      <w:r>
        <w:t>개념도</w:t>
      </w:r>
      <w:r>
        <w:t xml:space="preserve"> (</w:t>
      </w:r>
      <w:r>
        <w:t>후속</w:t>
      </w:r>
      <w:r>
        <w:t xml:space="preserve"> </w:t>
      </w:r>
      <w:r>
        <w:t>연구</w:t>
      </w:r>
      <w:r>
        <w:t xml:space="preserve"> </w:t>
      </w:r>
      <w:r>
        <w:t>설계</w:t>
      </w:r>
      <w:r>
        <w:t>)</w:t>
      </w:r>
    </w:p>
    <w:p w14:paraId="5FF4E1D4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보고서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작성</w:t>
      </w:r>
      <w:r>
        <w:rPr>
          <w:color w:val="404040"/>
          <w:sz w:val="15"/>
        </w:rPr>
        <w:t xml:space="preserve">. </w:t>
      </w:r>
      <w:r>
        <w:rPr>
          <w:color w:val="404040"/>
          <w:sz w:val="15"/>
        </w:rPr>
        <w:t>주의</w:t>
      </w:r>
      <w:r>
        <w:rPr>
          <w:color w:val="404040"/>
          <w:sz w:val="15"/>
        </w:rPr>
        <w:t xml:space="preserve">: </w:t>
      </w:r>
      <w:r>
        <w:rPr>
          <w:color w:val="404040"/>
          <w:sz w:val="15"/>
        </w:rPr>
        <w:t>개념도이며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이번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작업에서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어떤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상태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모형도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추정하지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않았다</w:t>
      </w:r>
      <w:r>
        <w:rPr>
          <w:color w:val="404040"/>
          <w:sz w:val="15"/>
        </w:rPr>
        <w:t>.</w:t>
      </w:r>
    </w:p>
    <w:p w14:paraId="508858B5" w14:textId="77777777" w:rsidR="00A424B8" w:rsidRDefault="00EE6518">
      <w:pPr>
        <w:pStyle w:val="21"/>
      </w:pPr>
      <w:bookmarkStart w:id="42" w:name="_Toc242696347"/>
      <w:r>
        <w:t xml:space="preserve">9.2 </w:t>
      </w:r>
      <w:r>
        <w:t>방법별</w:t>
      </w:r>
      <w:r>
        <w:t xml:space="preserve"> </w:t>
      </w:r>
      <w:r>
        <w:t>역할</w:t>
      </w:r>
      <w:r>
        <w:t xml:space="preserve"> </w:t>
      </w:r>
      <w:r>
        <w:t>구분</w:t>
      </w:r>
      <w:bookmarkEnd w:id="42"/>
    </w:p>
    <w:p w14:paraId="19C00321" w14:textId="77777777" w:rsidR="00A424B8" w:rsidRDefault="00EE6518">
      <w:pPr>
        <w:pStyle w:val="a0"/>
      </w:pPr>
      <w:r>
        <w:rPr>
          <w:b/>
        </w:rPr>
        <w:t xml:space="preserve">HMM / </w:t>
      </w:r>
      <w:r>
        <w:rPr>
          <w:b/>
        </w:rPr>
        <w:t>상태공간</w:t>
      </w:r>
      <w:r>
        <w:rPr>
          <w:b/>
        </w:rPr>
        <w:t xml:space="preserve"> </w:t>
      </w:r>
      <w:r>
        <w:rPr>
          <w:b/>
        </w:rPr>
        <w:t>모형</w:t>
      </w:r>
      <w:r>
        <w:rPr>
          <w:b/>
        </w:rPr>
        <w:t>.</w:t>
      </w:r>
      <w:r>
        <w:t xml:space="preserve"> </w:t>
      </w:r>
      <w:r>
        <w:t>잠재</w:t>
      </w:r>
      <w:r>
        <w:t xml:space="preserve"> </w:t>
      </w:r>
      <w:r>
        <w:t>상태와</w:t>
      </w:r>
      <w:r>
        <w:t xml:space="preserve"> </w:t>
      </w:r>
      <w:r>
        <w:t>상태전이를</w:t>
      </w:r>
      <w:r>
        <w:t xml:space="preserve"> </w:t>
      </w:r>
      <w:r>
        <w:t>통계적으로</w:t>
      </w:r>
      <w:r>
        <w:t xml:space="preserve"> </w:t>
      </w:r>
      <w:r>
        <w:t>모형화하는</w:t>
      </w:r>
      <w:r>
        <w:t xml:space="preserve"> 1</w:t>
      </w:r>
      <w:r>
        <w:t>차</w:t>
      </w:r>
      <w:r>
        <w:t xml:space="preserve"> </w:t>
      </w:r>
      <w:r>
        <w:t>후보다</w:t>
      </w:r>
      <w:r>
        <w:t xml:space="preserve">. </w:t>
      </w:r>
      <w:r>
        <w:t>상태</w:t>
      </w:r>
      <w:r>
        <w:t xml:space="preserve"> </w:t>
      </w:r>
      <w:r>
        <w:t>수</w:t>
      </w:r>
      <w:r>
        <w:t xml:space="preserve"> </w:t>
      </w:r>
      <w:r>
        <w:t>선택</w:t>
      </w:r>
      <w:r>
        <w:t xml:space="preserve">, </w:t>
      </w:r>
      <w:r>
        <w:t>관측모형</w:t>
      </w:r>
      <w:r>
        <w:t xml:space="preserve"> </w:t>
      </w:r>
      <w:r>
        <w:t>설정</w:t>
      </w:r>
      <w:r>
        <w:t xml:space="preserve">, </w:t>
      </w:r>
      <w:r>
        <w:t>모수</w:t>
      </w:r>
      <w:r>
        <w:t xml:space="preserve"> </w:t>
      </w:r>
      <w:r>
        <w:t>식별</w:t>
      </w:r>
      <w:r>
        <w:t xml:space="preserve"> </w:t>
      </w:r>
      <w:r>
        <w:t>가능성</w:t>
      </w:r>
      <w:r>
        <w:t>(</w:t>
      </w:r>
      <w:r>
        <w:t>라벨</w:t>
      </w:r>
      <w:r>
        <w:t xml:space="preserve"> </w:t>
      </w:r>
      <w:r>
        <w:t>교환</w:t>
      </w:r>
      <w:r>
        <w:t xml:space="preserve">, </w:t>
      </w:r>
      <w:r>
        <w:t>약한</w:t>
      </w:r>
      <w:r>
        <w:t xml:space="preserve"> </w:t>
      </w:r>
      <w:r>
        <w:t>식별</w:t>
      </w:r>
      <w:r>
        <w:t>)</w:t>
      </w:r>
      <w:r>
        <w:t>을</w:t>
      </w:r>
      <w:r>
        <w:t xml:space="preserve"> </w:t>
      </w:r>
      <w:r>
        <w:t>먼저</w:t>
      </w:r>
      <w:r>
        <w:t xml:space="preserve"> </w:t>
      </w:r>
      <w:r>
        <w:t>검토한다</w:t>
      </w:r>
      <w:r>
        <w:t>.</w:t>
      </w:r>
    </w:p>
    <w:p w14:paraId="7644C7A0" w14:textId="77777777" w:rsidR="00A424B8" w:rsidRDefault="00EE6518">
      <w:pPr>
        <w:pStyle w:val="a0"/>
      </w:pPr>
      <w:r>
        <w:rPr>
          <w:b/>
        </w:rPr>
        <w:t>동적계획법</w:t>
      </w:r>
      <w:r>
        <w:rPr>
          <w:b/>
        </w:rPr>
        <w:t>(DP).</w:t>
      </w:r>
      <w:r>
        <w:t xml:space="preserve"> </w:t>
      </w:r>
      <w:r>
        <w:t>상태</w:t>
      </w:r>
      <w:r>
        <w:t xml:space="preserve"> </w:t>
      </w:r>
      <w:r>
        <w:t>또는</w:t>
      </w:r>
      <w:r>
        <w:t xml:space="preserve"> belief state</w:t>
      </w:r>
      <w:r>
        <w:t>가</w:t>
      </w:r>
      <w:r>
        <w:t xml:space="preserve"> </w:t>
      </w:r>
      <w:r>
        <w:t>정의된</w:t>
      </w:r>
      <w:r>
        <w:t xml:space="preserve"> </w:t>
      </w:r>
      <w:r>
        <w:t>뒤</w:t>
      </w:r>
      <w:r>
        <w:t xml:space="preserve">, </w:t>
      </w:r>
      <w:r>
        <w:t>정책</w:t>
      </w:r>
      <w:r>
        <w:t xml:space="preserve"> </w:t>
      </w:r>
      <w:r>
        <w:t>선택과</w:t>
      </w:r>
      <w:r>
        <w:t xml:space="preserve"> </w:t>
      </w:r>
      <w:r>
        <w:t>가치</w:t>
      </w:r>
      <w:r>
        <w:t xml:space="preserve"> </w:t>
      </w:r>
      <w:r>
        <w:t>최적화를</w:t>
      </w:r>
      <w:r>
        <w:t xml:space="preserve"> </w:t>
      </w:r>
      <w:r>
        <w:t>다루는</w:t>
      </w:r>
      <w:r>
        <w:t xml:space="preserve"> </w:t>
      </w:r>
      <w:r>
        <w:t>후속</w:t>
      </w:r>
      <w:r>
        <w:t xml:space="preserve"> </w:t>
      </w:r>
      <w:r>
        <w:t>방법이다</w:t>
      </w:r>
      <w:r>
        <w:t xml:space="preserve">. </w:t>
      </w:r>
      <w:r>
        <w:t>보상</w:t>
      </w:r>
      <w:r>
        <w:t>·</w:t>
      </w:r>
      <w:r>
        <w:t>비용</w:t>
      </w:r>
      <w:r>
        <w:t xml:space="preserve"> </w:t>
      </w:r>
      <w:r>
        <w:t>함수의</w:t>
      </w:r>
      <w:r>
        <w:t xml:space="preserve"> </w:t>
      </w:r>
      <w:r>
        <w:t>정의가</w:t>
      </w:r>
      <w:r>
        <w:t xml:space="preserve"> </w:t>
      </w:r>
      <w:r>
        <w:t>선행해야</w:t>
      </w:r>
      <w:r>
        <w:t xml:space="preserve"> </w:t>
      </w:r>
      <w:r>
        <w:t>하며</w:t>
      </w:r>
      <w:r>
        <w:t xml:space="preserve">, </w:t>
      </w:r>
      <w:r>
        <w:t>이번</w:t>
      </w:r>
      <w:r>
        <w:t xml:space="preserve"> </w:t>
      </w:r>
      <w:r>
        <w:t>보고서의</w:t>
      </w:r>
      <w:r>
        <w:t xml:space="preserve"> </w:t>
      </w:r>
      <w:r>
        <w:t>결과는</w:t>
      </w:r>
      <w:r>
        <w:t xml:space="preserve"> </w:t>
      </w:r>
      <w:r>
        <w:t>그</w:t>
      </w:r>
      <w:r>
        <w:t xml:space="preserve"> </w:t>
      </w:r>
      <w:r>
        <w:t>입력이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7AB3FA2" w14:textId="77777777" w:rsidR="00A424B8" w:rsidRDefault="00EE6518">
      <w:pPr>
        <w:pStyle w:val="a0"/>
      </w:pPr>
      <w:r>
        <w:rPr>
          <w:b/>
        </w:rPr>
        <w:t>Active Inference (Friston).</w:t>
      </w:r>
      <w:r>
        <w:t xml:space="preserve"> </w:t>
      </w:r>
      <w:r>
        <w:t>생성모형</w:t>
      </w:r>
      <w:r>
        <w:t xml:space="preserve">, </w:t>
      </w:r>
      <w:r>
        <w:t>선호</w:t>
      </w:r>
      <w:r>
        <w:t xml:space="preserve"> </w:t>
      </w:r>
      <w:r>
        <w:t>결과</w:t>
      </w:r>
      <w:r>
        <w:t xml:space="preserve">, </w:t>
      </w:r>
      <w:r>
        <w:t>불확실성</w:t>
      </w:r>
      <w:r>
        <w:t xml:space="preserve">, </w:t>
      </w:r>
      <w:r>
        <w:t>기대</w:t>
      </w:r>
      <w:r>
        <w:t xml:space="preserve"> </w:t>
      </w:r>
      <w:r>
        <w:t>자유에너지에</w:t>
      </w:r>
      <w:r>
        <w:t xml:space="preserve"> </w:t>
      </w:r>
      <w:r>
        <w:t>기반한</w:t>
      </w:r>
      <w:r>
        <w:t xml:space="preserve"> </w:t>
      </w:r>
      <w:r>
        <w:t>정책</w:t>
      </w:r>
      <w:r>
        <w:t xml:space="preserve"> </w:t>
      </w:r>
      <w:r>
        <w:t>추론</w:t>
      </w:r>
      <w:r>
        <w:t xml:space="preserve"> </w:t>
      </w:r>
      <w:r>
        <w:t>접근이다</w:t>
      </w:r>
      <w:r>
        <w:t>. DP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수학적</w:t>
      </w:r>
      <w:r>
        <w:t xml:space="preserve"> </w:t>
      </w:r>
      <w:r>
        <w:t>방법이</w:t>
      </w:r>
      <w:r>
        <w:t xml:space="preserve"> </w:t>
      </w:r>
      <w:r>
        <w:t>아니며</w:t>
      </w:r>
      <w:r>
        <w:t xml:space="preserve">, </w:t>
      </w:r>
      <w:r>
        <w:t>이번</w:t>
      </w:r>
      <w:r>
        <w:t xml:space="preserve"> T11 </w:t>
      </w:r>
      <w:r>
        <w:t>결과는</w:t>
      </w:r>
      <w:r>
        <w:t xml:space="preserve"> </w:t>
      </w:r>
      <w:r>
        <w:t>그</w:t>
      </w:r>
      <w:r>
        <w:t xml:space="preserve"> </w:t>
      </w:r>
      <w:r>
        <w:t>우수성에</w:t>
      </w:r>
      <w:r>
        <w:t xml:space="preserve"> </w:t>
      </w:r>
      <w:r>
        <w:t>대해</w:t>
      </w:r>
      <w:r>
        <w:t xml:space="preserve"> </w:t>
      </w:r>
      <w:r>
        <w:t>아무것도</w:t>
      </w:r>
      <w:r>
        <w:t xml:space="preserve"> </w:t>
      </w:r>
      <w:r>
        <w:t>입증하지</w:t>
      </w:r>
      <w:r>
        <w:t xml:space="preserve"> </w:t>
      </w:r>
      <w:r>
        <w:t>않는다</w:t>
      </w:r>
      <w:r>
        <w:t>.</w:t>
      </w:r>
    </w:p>
    <w:p w14:paraId="0FB50318" w14:textId="77777777" w:rsidR="00A424B8" w:rsidRDefault="00EE6518">
      <w:pPr>
        <w:pStyle w:val="21"/>
      </w:pPr>
      <w:bookmarkStart w:id="43" w:name="_Toc242696348"/>
      <w:r>
        <w:t xml:space="preserve">9.3 </w:t>
      </w:r>
      <w:r>
        <w:t>단계적</w:t>
      </w:r>
      <w:r>
        <w:t xml:space="preserve"> </w:t>
      </w:r>
      <w:r>
        <w:t>연구</w:t>
      </w:r>
      <w:r>
        <w:t xml:space="preserve"> </w:t>
      </w:r>
      <w:r>
        <w:t>과제</w:t>
      </w:r>
      <w:bookmarkEnd w:id="43"/>
    </w:p>
    <w:p w14:paraId="2E447002" w14:textId="77777777" w:rsidR="00A424B8" w:rsidRDefault="00EE6518">
      <w:pPr>
        <w:pStyle w:val="af0"/>
        <w:keepNext/>
      </w:pPr>
      <w:r>
        <w:t>표</w:t>
      </w:r>
      <w:r>
        <w:t xml:space="preserve"> 16.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단계와</w:t>
      </w:r>
      <w:r>
        <w:t xml:space="preserve"> </w:t>
      </w:r>
      <w:r>
        <w:t>합격</w:t>
      </w:r>
      <w:r>
        <w:t xml:space="preserve"> </w:t>
      </w:r>
      <w:r>
        <w:t>기준</w:t>
      </w:r>
      <w:r>
        <w:t xml:space="preserve"> (</w:t>
      </w:r>
      <w:r>
        <w:t>제안</w:t>
      </w:r>
      <w:r>
        <w:t xml:space="preserve">, </w:t>
      </w:r>
      <w:r>
        <w:t>미실행</w:t>
      </w:r>
      <w: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989"/>
        <w:gridCol w:w="3515"/>
      </w:tblGrid>
      <w:tr w:rsidR="00A424B8" w14:paraId="06C2449F" w14:textId="77777777">
        <w:trPr>
          <w:cantSplit/>
          <w:tblHeader/>
          <w:jc w:val="center"/>
        </w:trPr>
        <w:tc>
          <w:tcPr>
            <w:tcW w:w="680" w:type="dxa"/>
            <w:shd w:val="clear" w:color="auto" w:fill="DCE4F0"/>
          </w:tcPr>
          <w:p w14:paraId="1289D0B9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단계</w:t>
            </w:r>
          </w:p>
        </w:tc>
        <w:tc>
          <w:tcPr>
            <w:tcW w:w="4989" w:type="dxa"/>
            <w:shd w:val="clear" w:color="auto" w:fill="DCE4F0"/>
          </w:tcPr>
          <w:p w14:paraId="4C19146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과제</w:t>
            </w:r>
          </w:p>
        </w:tc>
        <w:tc>
          <w:tcPr>
            <w:tcW w:w="3515" w:type="dxa"/>
            <w:shd w:val="clear" w:color="auto" w:fill="DCE4F0"/>
          </w:tcPr>
          <w:p w14:paraId="7931CE3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5"/>
              </w:rPr>
              <w:t>합격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기준</w:t>
            </w:r>
            <w:r>
              <w:rPr>
                <w:b/>
                <w:sz w:val="15"/>
              </w:rPr>
              <w:t xml:space="preserve"> (</w:t>
            </w:r>
            <w:r>
              <w:rPr>
                <w:b/>
                <w:sz w:val="15"/>
              </w:rPr>
              <w:t>사전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고정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z w:val="15"/>
              </w:rPr>
              <w:t>필요</w:t>
            </w:r>
            <w:r>
              <w:rPr>
                <w:b/>
                <w:sz w:val="15"/>
              </w:rPr>
              <w:t>)</w:t>
            </w:r>
          </w:p>
        </w:tc>
      </w:tr>
      <w:tr w:rsidR="00A424B8" w14:paraId="11C776B5" w14:textId="77777777">
        <w:trPr>
          <w:cantSplit/>
          <w:jc w:val="center"/>
        </w:trPr>
        <w:tc>
          <w:tcPr>
            <w:tcW w:w="680" w:type="dxa"/>
          </w:tcPr>
          <w:p w14:paraId="65CF337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1</w:t>
            </w:r>
          </w:p>
        </w:tc>
        <w:tc>
          <w:tcPr>
            <w:tcW w:w="4989" w:type="dxa"/>
          </w:tcPr>
          <w:p w14:paraId="58F5724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상태의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조작적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O_t </w:t>
            </w:r>
            <w:r>
              <w:rPr>
                <w:sz w:val="15"/>
              </w:rPr>
              <w:t>후보와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S_t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의미를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문서로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고정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사건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집합을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정답으로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쓰지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않음</w:t>
            </w:r>
            <w:r>
              <w:rPr>
                <w:sz w:val="15"/>
              </w:rPr>
              <w:t>)</w:t>
            </w:r>
          </w:p>
        </w:tc>
        <w:tc>
          <w:tcPr>
            <w:tcW w:w="3515" w:type="dxa"/>
          </w:tcPr>
          <w:p w14:paraId="5B2E142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정의가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자료를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승인됨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계약</w:t>
            </w:r>
            <w:r>
              <w:rPr>
                <w:sz w:val="15"/>
              </w:rPr>
              <w:t xml:space="preserve"> D-01 </w:t>
            </w:r>
            <w:r>
              <w:rPr>
                <w:sz w:val="15"/>
              </w:rPr>
              <w:t>갱신</w:t>
            </w:r>
            <w:r>
              <w:rPr>
                <w:sz w:val="15"/>
              </w:rPr>
              <w:t>)</w:t>
            </w:r>
          </w:p>
        </w:tc>
      </w:tr>
      <w:tr w:rsidR="00A424B8" w14:paraId="0C599C69" w14:textId="77777777">
        <w:trPr>
          <w:cantSplit/>
          <w:jc w:val="center"/>
        </w:trPr>
        <w:tc>
          <w:tcPr>
            <w:tcW w:w="680" w:type="dxa"/>
          </w:tcPr>
          <w:p w14:paraId="2C21B82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2</w:t>
            </w:r>
          </w:p>
        </w:tc>
        <w:tc>
          <w:tcPr>
            <w:tcW w:w="4989" w:type="dxa"/>
          </w:tcPr>
          <w:p w14:paraId="24A16A3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합성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실험</w:t>
            </w:r>
            <w:r>
              <w:rPr>
                <w:sz w:val="15"/>
              </w:rPr>
              <w:t xml:space="preserve">: </w:t>
            </w:r>
            <w:r>
              <w:rPr>
                <w:sz w:val="15"/>
              </w:rPr>
              <w:t>알려진</w:t>
            </w:r>
            <w:r>
              <w:rPr>
                <w:sz w:val="15"/>
              </w:rPr>
              <w:t xml:space="preserve"> HMM</w:t>
            </w:r>
            <w:r>
              <w:rPr>
                <w:sz w:val="15"/>
              </w:rPr>
              <w:t>에서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전이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관측모형을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복원할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있는가</w:t>
            </w:r>
          </w:p>
        </w:tc>
        <w:tc>
          <w:tcPr>
            <w:tcW w:w="3515" w:type="dxa"/>
          </w:tcPr>
          <w:p w14:paraId="5F74512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모수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오차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정확도의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</w:p>
        </w:tc>
      </w:tr>
      <w:tr w:rsidR="00A424B8" w14:paraId="6887113E" w14:textId="77777777">
        <w:trPr>
          <w:cantSplit/>
          <w:jc w:val="center"/>
        </w:trPr>
        <w:tc>
          <w:tcPr>
            <w:tcW w:w="680" w:type="dxa"/>
          </w:tcPr>
          <w:p w14:paraId="64D222D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3</w:t>
            </w:r>
          </w:p>
        </w:tc>
        <w:tc>
          <w:tcPr>
            <w:tcW w:w="4989" w:type="dxa"/>
          </w:tcPr>
          <w:p w14:paraId="6C8E680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실제</w:t>
            </w:r>
            <w:r>
              <w:rPr>
                <w:sz w:val="15"/>
              </w:rPr>
              <w:t xml:space="preserve"> ETF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HMM/</w:t>
            </w:r>
            <w:r>
              <w:rPr>
                <w:sz w:val="15"/>
              </w:rPr>
              <w:t>상태공간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적합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안정성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기간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종목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교차</w:t>
            </w:r>
            <w:r>
              <w:rPr>
                <w:sz w:val="15"/>
              </w:rPr>
              <w:t>)</w:t>
            </w:r>
          </w:p>
        </w:tc>
        <w:tc>
          <w:tcPr>
            <w:tcW w:w="3515" w:type="dxa"/>
          </w:tcPr>
          <w:p w14:paraId="2E39553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지수</w:t>
            </w:r>
            <w:r>
              <w:rPr>
                <w:sz w:val="15"/>
              </w:rPr>
              <w:t xml:space="preserve"> ETF </w:t>
            </w:r>
            <w:r>
              <w:rPr>
                <w:sz w:val="15"/>
              </w:rPr>
              <w:t>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경로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일치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기간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안정성</w:t>
            </w:r>
          </w:p>
        </w:tc>
      </w:tr>
      <w:tr w:rsidR="00A424B8" w14:paraId="68B4326F" w14:textId="77777777">
        <w:trPr>
          <w:cantSplit/>
          <w:jc w:val="center"/>
        </w:trPr>
        <w:tc>
          <w:tcPr>
            <w:tcW w:w="680" w:type="dxa"/>
          </w:tcPr>
          <w:p w14:paraId="20AD77C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4</w:t>
            </w:r>
          </w:p>
        </w:tc>
        <w:tc>
          <w:tcPr>
            <w:tcW w:w="4989" w:type="dxa"/>
          </w:tcPr>
          <w:p w14:paraId="39D9CC1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 xml:space="preserve">CUSUM </w:t>
            </w:r>
            <w:r>
              <w:rPr>
                <w:sz w:val="15"/>
              </w:rPr>
              <w:t>통계량을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추가했을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때</w:t>
            </w:r>
            <w:r>
              <w:rPr>
                <w:sz w:val="15"/>
              </w:rPr>
              <w:t xml:space="preserve"> belief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변화</w:t>
            </w:r>
            <w:r>
              <w:rPr>
                <w:sz w:val="15"/>
              </w:rPr>
              <w:t xml:space="preserve"> (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기여</w:t>
            </w:r>
            <w:r>
              <w:rPr>
                <w:sz w:val="15"/>
              </w:rPr>
              <w:t>)</w:t>
            </w:r>
          </w:p>
        </w:tc>
        <w:tc>
          <w:tcPr>
            <w:tcW w:w="3515" w:type="dxa"/>
          </w:tcPr>
          <w:p w14:paraId="737849C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5"/>
              </w:rPr>
              <w:t>추가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예측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로그우도의</w:t>
            </w:r>
            <w:r>
              <w:rPr>
                <w:sz w:val="15"/>
              </w:rPr>
              <w:t xml:space="preserve"> out-of-sample </w:t>
            </w:r>
            <w:r>
              <w:rPr>
                <w:sz w:val="15"/>
              </w:rPr>
              <w:t>비교</w:t>
            </w:r>
          </w:p>
        </w:tc>
      </w:tr>
      <w:tr w:rsidR="00A424B8" w14:paraId="057962CB" w14:textId="77777777">
        <w:trPr>
          <w:cantSplit/>
          <w:jc w:val="center"/>
        </w:trPr>
        <w:tc>
          <w:tcPr>
            <w:tcW w:w="680" w:type="dxa"/>
          </w:tcPr>
          <w:p w14:paraId="63FFBAFE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5</w:t>
            </w:r>
          </w:p>
        </w:tc>
        <w:tc>
          <w:tcPr>
            <w:tcW w:w="4989" w:type="dxa"/>
          </w:tcPr>
          <w:p w14:paraId="64B586FA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 xml:space="preserve">belief </w:t>
            </w:r>
            <w:r>
              <w:rPr>
                <w:sz w:val="15"/>
              </w:rPr>
              <w:t>위의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의사결정</w:t>
            </w:r>
            <w:r>
              <w:rPr>
                <w:sz w:val="15"/>
              </w:rPr>
              <w:t xml:space="preserve"> (DP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Active Inference) — </w:t>
            </w:r>
            <w:r>
              <w:rPr>
                <w:sz w:val="15"/>
              </w:rPr>
              <w:t>보상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선호의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</w:p>
        </w:tc>
        <w:tc>
          <w:tcPr>
            <w:tcW w:w="3515" w:type="dxa"/>
          </w:tcPr>
          <w:p w14:paraId="23080375" w14:textId="77777777" w:rsidR="00A424B8" w:rsidRDefault="00EE6518">
            <w:pPr>
              <w:spacing w:after="0" w:line="264" w:lineRule="auto"/>
            </w:pP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문서와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</w:p>
        </w:tc>
      </w:tr>
    </w:tbl>
    <w:p w14:paraId="1CCFBD92" w14:textId="77777777" w:rsidR="00A424B8" w:rsidRDefault="00A424B8">
      <w:pPr>
        <w:spacing w:after="40"/>
      </w:pPr>
    </w:p>
    <w:p w14:paraId="68A849E0" w14:textId="77777777" w:rsidR="00A424B8" w:rsidRDefault="00EE6518">
      <w:pPr>
        <w:pStyle w:val="1"/>
      </w:pPr>
      <w:bookmarkStart w:id="44" w:name="_Toc242696349"/>
      <w:r>
        <w:lastRenderedPageBreak/>
        <w:t xml:space="preserve">10. </w:t>
      </w:r>
      <w:r>
        <w:t>결론</w:t>
      </w:r>
      <w:bookmarkEnd w:id="44"/>
    </w:p>
    <w:p w14:paraId="1B270D4A" w14:textId="77777777" w:rsidR="00A424B8" w:rsidRDefault="00EE6518">
      <w:pPr>
        <w:jc w:val="both"/>
      </w:pPr>
      <w:r>
        <w:rPr>
          <w:b/>
        </w:rPr>
        <w:t>검증된</w:t>
      </w:r>
      <w:r>
        <w:rPr>
          <w:b/>
        </w:rPr>
        <w:t xml:space="preserve"> </w:t>
      </w:r>
      <w:r>
        <w:rPr>
          <w:b/>
        </w:rPr>
        <w:t>사실</w:t>
      </w:r>
      <w:r>
        <w:rPr>
          <w:b/>
        </w:rPr>
        <w:t xml:space="preserve"> (VERIFIED).</w:t>
      </w:r>
    </w:p>
    <w:p w14:paraId="44358D79" w14:textId="77777777" w:rsidR="00A424B8" w:rsidRDefault="00EE6518">
      <w:pPr>
        <w:pStyle w:val="a0"/>
      </w:pPr>
      <w:r>
        <w:t xml:space="preserve">T11 </w:t>
      </w:r>
      <w:r>
        <w:t>결과표</w:t>
      </w:r>
      <w:r>
        <w:t xml:space="preserve"> 9</w:t>
      </w:r>
      <w:r>
        <w:t>종은</w:t>
      </w:r>
      <w:r>
        <w:t xml:space="preserve"> </w:t>
      </w:r>
      <w:r>
        <w:t>같은</w:t>
      </w:r>
      <w:r>
        <w:t xml:space="preserve"> </w:t>
      </w:r>
      <w:r>
        <w:t>커밋</w:t>
      </w:r>
      <w:r>
        <w:t>·</w:t>
      </w:r>
      <w:r>
        <w:t>같은</w:t>
      </w:r>
      <w:r>
        <w:t xml:space="preserve"> </w:t>
      </w:r>
      <w:r>
        <w:t>자료로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두</w:t>
      </w:r>
      <w:r>
        <w:t xml:space="preserve"> </w:t>
      </w:r>
      <w:r>
        <w:t>환경에서</w:t>
      </w:r>
      <w:r>
        <w:t xml:space="preserve"> </w:t>
      </w:r>
      <w:r>
        <w:t>바이트</w:t>
      </w:r>
      <w:r>
        <w:t xml:space="preserve"> </w:t>
      </w:r>
      <w:r>
        <w:t>단위로</w:t>
      </w:r>
      <w:r>
        <w:t xml:space="preserve"> </w:t>
      </w:r>
      <w:r>
        <w:t>재현된다</w:t>
      </w:r>
      <w:r>
        <w:t xml:space="preserve">. </w:t>
      </w:r>
      <w:r>
        <w:t>보고서의</w:t>
      </w:r>
      <w:r>
        <w:t xml:space="preserve"> </w:t>
      </w:r>
      <w:r>
        <w:t>결과표</w:t>
      </w:r>
      <w:r>
        <w:t xml:space="preserve"> </w:t>
      </w:r>
      <w:r>
        <w:t>수치는</w:t>
      </w:r>
      <w:r>
        <w:t xml:space="preserve"> </w:t>
      </w:r>
      <w:r>
        <w:t>캐시</w:t>
      </w:r>
      <w:r>
        <w:t xml:space="preserve"> </w:t>
      </w:r>
      <w:r>
        <w:t>잔차의</w:t>
      </w:r>
      <w:r>
        <w:t xml:space="preserve"> </w:t>
      </w:r>
      <w:r>
        <w:t>재계산과</w:t>
      </w:r>
      <w:r>
        <w:t xml:space="preserve"> </w:t>
      </w:r>
      <w:r>
        <w:t>반올림</w:t>
      </w:r>
      <w:r>
        <w:t xml:space="preserve"> </w:t>
      </w:r>
      <w:r>
        <w:t>수준에서</w:t>
      </w:r>
      <w:r>
        <w:t xml:space="preserve"> </w:t>
      </w:r>
      <w:r>
        <w:t>일치한다</w:t>
      </w:r>
      <w:r>
        <w:t>.</w:t>
      </w:r>
    </w:p>
    <w:p w14:paraId="558140A2" w14:textId="77777777" w:rsidR="00A424B8" w:rsidRDefault="00EE6518">
      <w:pPr>
        <w:pStyle w:val="a0"/>
      </w:pPr>
      <w:r>
        <w:t>검정</w:t>
      </w:r>
      <w:r>
        <w:t xml:space="preserve"> </w:t>
      </w:r>
      <w:r>
        <w:t>구간</w:t>
      </w:r>
      <w:r>
        <w:t xml:space="preserve"> </w:t>
      </w:r>
      <w:r>
        <w:t>사후</w:t>
      </w:r>
      <w:r>
        <w:t xml:space="preserve"> </w:t>
      </w:r>
      <w:r>
        <w:t>검정</w:t>
      </w:r>
      <w:r>
        <w:t xml:space="preserve"> </w:t>
      </w:r>
      <w:r>
        <w:t>기각은</w:t>
      </w:r>
      <w:r>
        <w:t xml:space="preserve"> </w:t>
      </w:r>
      <w:r>
        <w:t>정책</w:t>
      </w:r>
      <w:r>
        <w:t xml:space="preserve"> A 2, </w:t>
      </w:r>
      <w:r>
        <w:t>정책</w:t>
      </w:r>
      <w:r>
        <w:t xml:space="preserve"> B 9, </w:t>
      </w:r>
      <w:r>
        <w:t>기준선</w:t>
      </w:r>
      <w:r>
        <w:t xml:space="preserve"> 1/20</w:t>
      </w:r>
      <w:r>
        <w:t>이다</w:t>
      </w:r>
      <w:r>
        <w:t xml:space="preserve">. </w:t>
      </w:r>
      <w:r>
        <w:t>원문</w:t>
      </w:r>
      <w:r>
        <w:t xml:space="preserve"> 1.3397 </w:t>
      </w:r>
      <w:r>
        <w:t>대신</w:t>
      </w:r>
      <w:r>
        <w:t xml:space="preserve"> Kolmogorov 1.3581</w:t>
      </w:r>
      <w:r>
        <w:t>을</w:t>
      </w:r>
      <w:r>
        <w:t xml:space="preserve"> </w:t>
      </w:r>
      <w:r>
        <w:t>쓰면</w:t>
      </w:r>
      <w:r>
        <w:t xml:space="preserve"> </w:t>
      </w:r>
      <w:r>
        <w:t>정책</w:t>
      </w:r>
      <w:r>
        <w:t xml:space="preserve"> A</w:t>
      </w:r>
      <w:r>
        <w:t>는</w:t>
      </w:r>
      <w:r>
        <w:t xml:space="preserve"> 1</w:t>
      </w:r>
      <w:r>
        <w:t>이다</w:t>
      </w:r>
      <w:r>
        <w:t>.</w:t>
      </w:r>
    </w:p>
    <w:p w14:paraId="5A997359" w14:textId="77777777" w:rsidR="00A424B8" w:rsidRDefault="00EE6518">
      <w:pPr>
        <w:pStyle w:val="a0"/>
      </w:pPr>
      <w:r>
        <w:t>합성</w:t>
      </w:r>
      <w:r>
        <w:t xml:space="preserve"> GARCH</w:t>
      </w:r>
      <w:r>
        <w:t>에서</w:t>
      </w:r>
      <w:r>
        <w:t xml:space="preserve"> </w:t>
      </w:r>
      <w:r>
        <w:t>파이프라인</w:t>
      </w:r>
      <w:r>
        <w:t xml:space="preserve"> </w:t>
      </w:r>
      <w:r>
        <w:t>크기는</w:t>
      </w:r>
      <w:r>
        <w:t xml:space="preserve"> A 2.4%, B 34%, </w:t>
      </w:r>
      <w:r>
        <w:t>기준선</w:t>
      </w:r>
      <w:r>
        <w:t xml:space="preserve"> 24.6%</w:t>
      </w:r>
      <w:r>
        <w:t>이고</w:t>
      </w:r>
      <w:r>
        <w:t xml:space="preserve">, </w:t>
      </w:r>
      <w:r>
        <w:t>분산</w:t>
      </w:r>
      <w:r>
        <w:t xml:space="preserve"> 3</w:t>
      </w:r>
      <w:r>
        <w:t>배</w:t>
      </w:r>
      <w:r>
        <w:t xml:space="preserve"> </w:t>
      </w:r>
      <w:r>
        <w:t>변화에</w:t>
      </w:r>
      <w:r>
        <w:t xml:space="preserve"> </w:t>
      </w:r>
      <w:r>
        <w:t>대한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검정력은</w:t>
      </w:r>
      <w:r>
        <w:t xml:space="preserve"> 19%</w:t>
      </w:r>
      <w:r>
        <w:t>다</w:t>
      </w:r>
      <w:r>
        <w:t xml:space="preserve"> (EXTENSION).</w:t>
      </w:r>
    </w:p>
    <w:p w14:paraId="4BEAF7C5" w14:textId="77777777" w:rsidR="00A424B8" w:rsidRDefault="00EE6518">
      <w:pPr>
        <w:pStyle w:val="a0"/>
      </w:pPr>
      <w:r>
        <w:t>검정</w:t>
      </w:r>
      <w:r>
        <w:t xml:space="preserve"> </w:t>
      </w:r>
      <w:r>
        <w:t>구간</w:t>
      </w:r>
      <w:r>
        <w:t xml:space="preserve"> </w:t>
      </w:r>
      <w:r>
        <w:t>안에서</w:t>
      </w:r>
      <w:r>
        <w:t xml:space="preserve"> </w:t>
      </w:r>
      <w:r>
        <w:t>미래</w:t>
      </w:r>
      <w:r>
        <w:t xml:space="preserve"> </w:t>
      </w:r>
      <w:r>
        <w:t>수익률은</w:t>
      </w:r>
      <w:r>
        <w:t xml:space="preserve"> </w:t>
      </w:r>
      <w:r>
        <w:t>과거</w:t>
      </w:r>
      <w:r>
        <w:t xml:space="preserve"> </w:t>
      </w:r>
      <w:r>
        <w:t>통계량에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않는다</w:t>
      </w:r>
      <w:r>
        <w:t xml:space="preserve">. </w:t>
      </w:r>
      <w:r>
        <w:t>적합</w:t>
      </w:r>
      <w:r>
        <w:t xml:space="preserve"> </w:t>
      </w:r>
      <w:r>
        <w:t>구간은</w:t>
      </w:r>
      <w:r>
        <w:t xml:space="preserve"> </w:t>
      </w:r>
      <w:r>
        <w:t>설계상</w:t>
      </w:r>
      <w:r>
        <w:t xml:space="preserve"> in-sample</w:t>
      </w:r>
      <w:r>
        <w:t>이다</w:t>
      </w:r>
      <w:r>
        <w:t>.</w:t>
      </w:r>
    </w:p>
    <w:p w14:paraId="103023A0" w14:textId="77777777" w:rsidR="00A424B8" w:rsidRDefault="00EE6518">
      <w:pPr>
        <w:pStyle w:val="a0"/>
      </w:pPr>
      <w:r>
        <w:t>동일</w:t>
      </w:r>
      <w:r>
        <w:t xml:space="preserve"> </w:t>
      </w:r>
      <w:r>
        <w:t>지수</w:t>
      </w:r>
      <w:r>
        <w:t xml:space="preserve"> ETF </w:t>
      </w:r>
      <w:r>
        <w:t>두</w:t>
      </w:r>
      <w:r>
        <w:t xml:space="preserve"> </w:t>
      </w:r>
      <w:r>
        <w:t>종의</w:t>
      </w:r>
      <w:r>
        <w:t xml:space="preserve"> </w:t>
      </w:r>
      <w:r>
        <w:t>기각</w:t>
      </w:r>
      <w:r>
        <w:t xml:space="preserve"> </w:t>
      </w:r>
      <w:r>
        <w:t>여부가</w:t>
      </w:r>
      <w:r>
        <w:t xml:space="preserve"> SVR </w:t>
      </w:r>
      <w:r>
        <w:t>초모수</w:t>
      </w:r>
      <w:r>
        <w:t xml:space="preserve"> </w:t>
      </w:r>
      <w:r>
        <w:t>선택에</w:t>
      </w:r>
      <w:r>
        <w:t xml:space="preserve"> </w:t>
      </w:r>
      <w:r>
        <w:t>따라</w:t>
      </w:r>
      <w:r>
        <w:t xml:space="preserve"> </w:t>
      </w:r>
      <w:r>
        <w:t>갈린다</w:t>
      </w:r>
      <w:r>
        <w:t>.</w:t>
      </w:r>
    </w:p>
    <w:p w14:paraId="21D3698C" w14:textId="77777777" w:rsidR="00A424B8" w:rsidRDefault="00EE6518">
      <w:pPr>
        <w:jc w:val="both"/>
      </w:pPr>
      <w:r>
        <w:rPr>
          <w:b/>
        </w:rPr>
        <w:t>해석</w:t>
      </w:r>
      <w:r>
        <w:rPr>
          <w:b/>
        </w:rPr>
        <w:t xml:space="preserve"> (INFERRED).</w:t>
      </w:r>
      <w:r>
        <w:t xml:space="preserve"> </w:t>
      </w:r>
      <w:r>
        <w:t>정책</w:t>
      </w:r>
      <w:r>
        <w:t xml:space="preserve"> A</w:t>
      </w:r>
      <w:r>
        <w:t>의</w:t>
      </w:r>
      <w:r>
        <w:t xml:space="preserve"> </w:t>
      </w:r>
      <w:r>
        <w:t>낮은</w:t>
      </w:r>
      <w:r>
        <w:t xml:space="preserve"> </w:t>
      </w:r>
      <w:r>
        <w:t>경보</w:t>
      </w:r>
      <w:r>
        <w:t>·</w:t>
      </w:r>
      <w:r>
        <w:t>검정력은</w:t>
      </w:r>
      <w:r>
        <w:t xml:space="preserve"> </w:t>
      </w:r>
      <w:r>
        <w:t>잔차</w:t>
      </w:r>
      <w:r>
        <w:t xml:space="preserve"> </w:t>
      </w:r>
      <w:r>
        <w:t>제곱의</w:t>
      </w:r>
      <w:r>
        <w:t xml:space="preserve"> </w:t>
      </w:r>
      <w:r>
        <w:t>음의</w:t>
      </w:r>
      <w:r>
        <w:t xml:space="preserve"> </w:t>
      </w:r>
      <w:r>
        <w:t>의존과</w:t>
      </w:r>
      <w:r>
        <w:t xml:space="preserve"> proxy </w:t>
      </w:r>
      <w:r>
        <w:t>입력의</w:t>
      </w:r>
      <w:r>
        <w:t xml:space="preserve"> </w:t>
      </w:r>
      <w:r>
        <w:t>흡수에서</w:t>
      </w:r>
      <w:r>
        <w:t xml:space="preserve"> </w:t>
      </w:r>
      <w:r>
        <w:t>오고</w:t>
      </w:r>
      <w:r>
        <w:t xml:space="preserve">, </w:t>
      </w:r>
      <w:r>
        <w:t>정책</w:t>
      </w:r>
      <w:r>
        <w:t xml:space="preserve"> B·</w:t>
      </w:r>
      <w:r>
        <w:t>기준선의</w:t>
      </w:r>
      <w:r>
        <w:t xml:space="preserve"> </w:t>
      </w:r>
      <w:r>
        <w:t>많은</w:t>
      </w:r>
      <w:r>
        <w:t xml:space="preserve"> </w:t>
      </w:r>
      <w:r>
        <w:t>기각은</w:t>
      </w:r>
      <w:r>
        <w:t xml:space="preserve"> </w:t>
      </w:r>
      <w:r>
        <w:t>불완전한</w:t>
      </w:r>
      <w:r>
        <w:t xml:space="preserve"> </w:t>
      </w:r>
      <w:r>
        <w:t>표준화에서</w:t>
      </w:r>
      <w:r>
        <w:t xml:space="preserve"> </w:t>
      </w:r>
      <w:r>
        <w:t>오는</w:t>
      </w:r>
      <w:r>
        <w:t xml:space="preserve"> </w:t>
      </w:r>
      <w:r>
        <w:t>크기</w:t>
      </w:r>
      <w:r>
        <w:t xml:space="preserve"> </w:t>
      </w:r>
      <w:r>
        <w:t>왜곡과</w:t>
      </w:r>
      <w:r>
        <w:t xml:space="preserve"> </w:t>
      </w:r>
      <w:r>
        <w:t>구별되지</w:t>
      </w:r>
      <w:r>
        <w:t xml:space="preserve"> </w:t>
      </w:r>
      <w:r>
        <w:t>않는다</w:t>
      </w:r>
      <w:r>
        <w:t>.</w:t>
      </w:r>
    </w:p>
    <w:p w14:paraId="4684F115" w14:textId="77777777" w:rsidR="00A424B8" w:rsidRDefault="00EE6518">
      <w:pPr>
        <w:jc w:val="both"/>
      </w:pPr>
      <w:r>
        <w:rPr>
          <w:b/>
        </w:rPr>
        <w:t>아직</w:t>
      </w:r>
      <w:r>
        <w:rPr>
          <w:b/>
        </w:rPr>
        <w:t xml:space="preserve"> </w:t>
      </w:r>
      <w:r>
        <w:rPr>
          <w:b/>
        </w:rPr>
        <w:t>검증할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없는</w:t>
      </w:r>
      <w:r>
        <w:rPr>
          <w:b/>
        </w:rPr>
        <w:t xml:space="preserve"> </w:t>
      </w:r>
      <w:r>
        <w:rPr>
          <w:b/>
        </w:rPr>
        <w:t>주장</w:t>
      </w:r>
      <w:r>
        <w:rPr>
          <w:b/>
        </w:rPr>
        <w:t xml:space="preserve"> (UNRESOLVED / HYPOTHESIS).</w:t>
      </w:r>
      <w:r>
        <w:t xml:space="preserve"> ETF </w:t>
      </w:r>
      <w:r>
        <w:t>잔차에</w:t>
      </w:r>
      <w:r>
        <w:t xml:space="preserve"> </w:t>
      </w:r>
      <w:r>
        <w:t>실제</w:t>
      </w:r>
      <w:r>
        <w:t xml:space="preserve"> </w:t>
      </w:r>
      <w:r>
        <w:t>구조변화가</w:t>
      </w:r>
      <w:r>
        <w:t xml:space="preserve"> </w:t>
      </w:r>
      <w:r>
        <w:t>남는지</w:t>
      </w:r>
      <w:r>
        <w:t xml:space="preserve">, </w:t>
      </w:r>
      <w:r>
        <w:t>원</w:t>
      </w:r>
      <w:r>
        <w:t xml:space="preserve"> </w:t>
      </w:r>
      <w:r>
        <w:t>논문</w:t>
      </w:r>
      <w:r>
        <w:t xml:space="preserve"> </w:t>
      </w:r>
      <w:r>
        <w:t>수치가</w:t>
      </w:r>
      <w:r>
        <w:t xml:space="preserve"> </w:t>
      </w:r>
      <w:r>
        <w:t>왜</w:t>
      </w:r>
      <w:r>
        <w:t xml:space="preserve"> </w:t>
      </w:r>
      <w:r>
        <w:t>재현되지</w:t>
      </w:r>
      <w:r>
        <w:t xml:space="preserve"> </w:t>
      </w:r>
      <w:r>
        <w:t>않는지</w:t>
      </w:r>
      <w:r>
        <w:t xml:space="preserve">, </w:t>
      </w:r>
      <w:r>
        <w:t>표준화가</w:t>
      </w:r>
      <w:r>
        <w:t xml:space="preserve"> </w:t>
      </w:r>
      <w:r>
        <w:t>정보</w:t>
      </w:r>
      <w:r>
        <w:t xml:space="preserve"> </w:t>
      </w:r>
      <w:r>
        <w:t>손실인지</w:t>
      </w:r>
      <w:r>
        <w:t xml:space="preserve">, CUSUM </w:t>
      </w:r>
      <w:r>
        <w:t>통계량이</w:t>
      </w:r>
      <w:r>
        <w:t xml:space="preserve"> </w:t>
      </w:r>
      <w:r>
        <w:t>시장</w:t>
      </w:r>
      <w:r>
        <w:t xml:space="preserve"> </w:t>
      </w:r>
      <w:r>
        <w:t>상태</w:t>
      </w:r>
      <w:r>
        <w:t xml:space="preserve"> </w:t>
      </w:r>
      <w:r>
        <w:t>추론에</w:t>
      </w:r>
      <w:r>
        <w:t xml:space="preserve"> </w:t>
      </w:r>
      <w:r>
        <w:t>정보를</w:t>
      </w:r>
      <w:r>
        <w:t xml:space="preserve"> </w:t>
      </w:r>
      <w:r>
        <w:t>더하는지</w:t>
      </w:r>
      <w:r>
        <w:t xml:space="preserve">, </w:t>
      </w:r>
      <w:r>
        <w:t>그리고</w:t>
      </w:r>
      <w:r>
        <w:t xml:space="preserve"> </w:t>
      </w:r>
      <w:r>
        <w:t>어떤</w:t>
      </w:r>
      <w:r>
        <w:t xml:space="preserve"> </w:t>
      </w:r>
      <w:r>
        <w:t>투자</w:t>
      </w:r>
      <w:r>
        <w:t xml:space="preserve"> </w:t>
      </w:r>
      <w:r>
        <w:t>유용성이</w:t>
      </w:r>
      <w:r>
        <w:t xml:space="preserve"> </w:t>
      </w:r>
      <w:r>
        <w:t>있는지는</w:t>
      </w:r>
      <w:r>
        <w:t xml:space="preserve"> </w:t>
      </w:r>
      <w:r>
        <w:t>이번</w:t>
      </w:r>
      <w:r>
        <w:t xml:space="preserve"> </w:t>
      </w:r>
      <w:r>
        <w:t>자료로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5218892" w14:textId="77777777" w:rsidR="00A424B8" w:rsidRDefault="00EE6518">
      <w:pPr>
        <w:jc w:val="both"/>
      </w:pP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판정</w:t>
      </w:r>
      <w:r>
        <w:rPr>
          <w:b/>
        </w:rPr>
        <w:t>.</w:t>
      </w:r>
      <w:r>
        <w:t xml:space="preserve"> SVR–GARCH CUSUM</w:t>
      </w:r>
      <w:r>
        <w:t>은</w:t>
      </w:r>
      <w:r>
        <w:t xml:space="preserve"> </w:t>
      </w:r>
      <w:r>
        <w:t>이번</w:t>
      </w:r>
      <w:r>
        <w:t xml:space="preserve"> ETF </w:t>
      </w:r>
      <w:r>
        <w:t>적용에서</w:t>
      </w:r>
      <w:r>
        <w:t xml:space="preserve"> '</w:t>
      </w:r>
      <w:r>
        <w:t>구조변화</w:t>
      </w:r>
      <w:r>
        <w:t xml:space="preserve"> </w:t>
      </w:r>
      <w:r>
        <w:t>검정</w:t>
      </w:r>
      <w:r>
        <w:t>'</w:t>
      </w:r>
      <w:r>
        <w:t>으로서의</w:t>
      </w:r>
      <w:r>
        <w:t xml:space="preserve"> </w:t>
      </w:r>
      <w:r>
        <w:t>크기</w:t>
      </w:r>
      <w:r>
        <w:t>·</w:t>
      </w:r>
      <w:r>
        <w:t>검정력</w:t>
      </w:r>
      <w:r>
        <w:t xml:space="preserve"> </w:t>
      </w:r>
      <w:r>
        <w:t>균형을</w:t>
      </w:r>
      <w:r>
        <w:t xml:space="preserve"> </w:t>
      </w:r>
      <w:r>
        <w:t>확보하지</w:t>
      </w:r>
      <w:r>
        <w:t xml:space="preserve"> </w:t>
      </w:r>
      <w:r>
        <w:t>못했다</w:t>
      </w:r>
      <w:r>
        <w:t xml:space="preserve">. </w:t>
      </w:r>
      <w:r>
        <w:t>결과는</w:t>
      </w:r>
      <w:r>
        <w:t xml:space="preserve"> </w:t>
      </w:r>
      <w:r>
        <w:t>분산</w:t>
      </w:r>
      <w:r>
        <w:t xml:space="preserve"> </w:t>
      </w:r>
      <w:r>
        <w:t>입력</w:t>
      </w:r>
      <w:r>
        <w:t xml:space="preserve"> </w:t>
      </w:r>
      <w:r>
        <w:t>정책</w:t>
      </w:r>
      <w:r>
        <w:t xml:space="preserve">, </w:t>
      </w:r>
      <w:r>
        <w:t>임계값의</w:t>
      </w:r>
      <w:r>
        <w:t xml:space="preserve"> </w:t>
      </w:r>
      <w:r>
        <w:t>귀무</w:t>
      </w:r>
      <w:r>
        <w:t xml:space="preserve"> </w:t>
      </w:r>
      <w:r>
        <w:t>정의</w:t>
      </w:r>
      <w:r>
        <w:t xml:space="preserve">, SVR </w:t>
      </w:r>
      <w:r>
        <w:t>초모수</w:t>
      </w:r>
      <w:r>
        <w:t xml:space="preserve"> </w:t>
      </w:r>
      <w:r>
        <w:t>선택에</w:t>
      </w:r>
      <w:r>
        <w:t xml:space="preserve"> </w:t>
      </w:r>
      <w:r>
        <w:t>크게</w:t>
      </w:r>
      <w:r>
        <w:t xml:space="preserve"> </w:t>
      </w:r>
      <w:r>
        <w:t>의존한다</w:t>
      </w:r>
      <w:r>
        <w:t xml:space="preserve">. </w:t>
      </w:r>
      <w:r>
        <w:t>이</w:t>
      </w:r>
      <w:r>
        <w:t xml:space="preserve"> </w:t>
      </w:r>
      <w:r>
        <w:t>검정을</w:t>
      </w:r>
      <w:r>
        <w:t xml:space="preserve"> </w:t>
      </w:r>
      <w:r>
        <w:t>급등</w:t>
      </w:r>
      <w:r>
        <w:t xml:space="preserve"> </w:t>
      </w:r>
      <w:r>
        <w:t>탐지기나</w:t>
      </w:r>
      <w:r>
        <w:t xml:space="preserve"> </w:t>
      </w:r>
      <w:r>
        <w:t>시장</w:t>
      </w:r>
      <w:r>
        <w:t xml:space="preserve"> </w:t>
      </w:r>
      <w:r>
        <w:t>상태의</w:t>
      </w:r>
      <w:r>
        <w:t xml:space="preserve"> </w:t>
      </w:r>
      <w:r>
        <w:t>대리</w:t>
      </w:r>
      <w:r>
        <w:t xml:space="preserve"> </w:t>
      </w:r>
      <w:r>
        <w:t>지표로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 xml:space="preserve">. </w:t>
      </w:r>
      <w:r>
        <w:t>후속</w:t>
      </w:r>
      <w:r>
        <w:t xml:space="preserve"> </w:t>
      </w:r>
      <w:r>
        <w:t>연구는</w:t>
      </w:r>
      <w:r>
        <w:t xml:space="preserve"> </w:t>
      </w:r>
      <w:r>
        <w:t>상태의</w:t>
      </w:r>
      <w:r>
        <w:t xml:space="preserve"> </w:t>
      </w:r>
      <w:r>
        <w:t>조작적</w:t>
      </w:r>
      <w:r>
        <w:t xml:space="preserve"> </w:t>
      </w:r>
      <w:r>
        <w:t>정의와</w:t>
      </w:r>
      <w:r>
        <w:t xml:space="preserve"> </w:t>
      </w:r>
      <w:r>
        <w:t>식별</w:t>
      </w:r>
      <w:r>
        <w:t xml:space="preserve"> </w:t>
      </w:r>
      <w:r>
        <w:t>가능성</w:t>
      </w:r>
      <w:r>
        <w:t xml:space="preserve"> </w:t>
      </w:r>
      <w:r>
        <w:t>검증부터</w:t>
      </w:r>
      <w:r>
        <w:t xml:space="preserve"> </w:t>
      </w:r>
      <w:r>
        <w:t>시작한다</w:t>
      </w:r>
      <w:r>
        <w:t>.</w:t>
      </w:r>
    </w:p>
    <w:p w14:paraId="22812FFE" w14:textId="77777777" w:rsidR="00A424B8" w:rsidRDefault="00EE6518">
      <w:pPr>
        <w:pStyle w:val="1"/>
      </w:pPr>
      <w:bookmarkStart w:id="45" w:name="_Toc242696350"/>
      <w:r>
        <w:t>참고문헌</w:t>
      </w:r>
      <w:bookmarkEnd w:id="45"/>
    </w:p>
    <w:p w14:paraId="511AECED" w14:textId="77777777" w:rsidR="00A424B8" w:rsidRDefault="00EE6518">
      <w:pPr>
        <w:ind w:left="340" w:hanging="340"/>
      </w:pPr>
      <w:r>
        <w:rPr>
          <w:sz w:val="17"/>
        </w:rPr>
        <w:t xml:space="preserve">[1] Lee, S., Kim, C. K., &amp; Lee, S. (2020). Hybrid CUSUM change point test for time series with time-varying volatilities based on support vector regression. Entropy, 22(5), 578. https://doi.org/10.3390/e22050578 — </w:t>
      </w:r>
      <w:r>
        <w:rPr>
          <w:sz w:val="17"/>
        </w:rPr>
        <w:t>원</w:t>
      </w:r>
      <w:r>
        <w:rPr>
          <w:sz w:val="17"/>
        </w:rPr>
        <w:t xml:space="preserve"> </w:t>
      </w:r>
      <w:r>
        <w:rPr>
          <w:sz w:val="17"/>
        </w:rPr>
        <w:t>논문</w:t>
      </w:r>
      <w:r>
        <w:rPr>
          <w:sz w:val="17"/>
        </w:rPr>
        <w:t xml:space="preserve"> (Track B </w:t>
      </w:r>
      <w:r>
        <w:rPr>
          <w:sz w:val="17"/>
        </w:rPr>
        <w:t>감사에서</w:t>
      </w:r>
      <w:r>
        <w:rPr>
          <w:sz w:val="17"/>
        </w:rPr>
        <w:t xml:space="preserve"> </w:t>
      </w:r>
      <w:r>
        <w:rPr>
          <w:sz w:val="17"/>
        </w:rPr>
        <w:t>열람</w:t>
      </w:r>
      <w:r>
        <w:rPr>
          <w:sz w:val="17"/>
        </w:rPr>
        <w:t>·</w:t>
      </w:r>
      <w:r>
        <w:rPr>
          <w:sz w:val="17"/>
        </w:rPr>
        <w:t>대조</w:t>
      </w:r>
      <w:r>
        <w:rPr>
          <w:sz w:val="17"/>
        </w:rPr>
        <w:t>).</w:t>
      </w:r>
    </w:p>
    <w:p w14:paraId="11002F25" w14:textId="77777777" w:rsidR="00A424B8" w:rsidRDefault="00EE6518">
      <w:pPr>
        <w:ind w:left="340" w:hanging="340"/>
      </w:pPr>
      <w:r>
        <w:rPr>
          <w:sz w:val="17"/>
        </w:rPr>
        <w:t xml:space="preserve">[2] Siegfriex/SA_ETF. ETF Domain EDA (main d5c2f79), Track A (codex/r2h-track-a@a3f9e9b), Track B </w:t>
      </w:r>
      <w:r>
        <w:rPr>
          <w:sz w:val="17"/>
        </w:rPr>
        <w:t>재현</w:t>
      </w:r>
      <w:r>
        <w:rPr>
          <w:sz w:val="17"/>
        </w:rPr>
        <w:t xml:space="preserve"> </w:t>
      </w:r>
      <w:r>
        <w:rPr>
          <w:sz w:val="17"/>
        </w:rPr>
        <w:t>패키지</w:t>
      </w:r>
      <w:r>
        <w:rPr>
          <w:sz w:val="17"/>
        </w:rPr>
        <w:t xml:space="preserve"> (research/track-b-paper2020@031157d). https://github.com/Siegfriex/SA_ETF — </w:t>
      </w:r>
      <w:r>
        <w:rPr>
          <w:sz w:val="17"/>
        </w:rPr>
        <w:t>원</w:t>
      </w:r>
      <w:r>
        <w:rPr>
          <w:sz w:val="17"/>
        </w:rPr>
        <w:t xml:space="preserve"> </w:t>
      </w:r>
      <w:r>
        <w:rPr>
          <w:sz w:val="17"/>
        </w:rPr>
        <w:t>연구</w:t>
      </w:r>
      <w:r>
        <w:rPr>
          <w:sz w:val="17"/>
        </w:rPr>
        <w:t xml:space="preserve"> </w:t>
      </w:r>
      <w:r>
        <w:rPr>
          <w:sz w:val="17"/>
        </w:rPr>
        <w:t>저장소</w:t>
      </w:r>
      <w:r>
        <w:rPr>
          <w:sz w:val="17"/>
        </w:rPr>
        <w:t>.</w:t>
      </w:r>
    </w:p>
    <w:p w14:paraId="4F1D5942" w14:textId="77777777" w:rsidR="00A424B8" w:rsidRDefault="00EE6518">
      <w:pPr>
        <w:ind w:left="340" w:hanging="340"/>
      </w:pPr>
      <w:r>
        <w:rPr>
          <w:sz w:val="17"/>
        </w:rPr>
        <w:t xml:space="preserve">[3] nanahyun3/R2H, </w:t>
      </w:r>
      <w:r>
        <w:rPr>
          <w:sz w:val="17"/>
        </w:rPr>
        <w:t>브랜치</w:t>
      </w:r>
      <w:r>
        <w:rPr>
          <w:sz w:val="17"/>
        </w:rPr>
        <w:t xml:space="preserve"> 1012, </w:t>
      </w:r>
      <w:r>
        <w:rPr>
          <w:sz w:val="17"/>
        </w:rPr>
        <w:t>커밋</w:t>
      </w:r>
      <w:r>
        <w:rPr>
          <w:sz w:val="17"/>
        </w:rPr>
        <w:t xml:space="preserve"> a346faf78ff47b2695fab438f7397d7958b8d655. https://github.com/nanahyun3/R2H — T11 </w:t>
      </w:r>
      <w:r>
        <w:rPr>
          <w:sz w:val="17"/>
        </w:rPr>
        <w:t>코드</w:t>
      </w:r>
      <w:r>
        <w:rPr>
          <w:sz w:val="17"/>
        </w:rPr>
        <w:t>·</w:t>
      </w:r>
      <w:r>
        <w:rPr>
          <w:sz w:val="17"/>
        </w:rPr>
        <w:t>결과표</w:t>
      </w:r>
      <w:r>
        <w:rPr>
          <w:sz w:val="17"/>
        </w:rPr>
        <w:t>·</w:t>
      </w:r>
      <w:r>
        <w:rPr>
          <w:sz w:val="17"/>
        </w:rPr>
        <w:t>노트북</w:t>
      </w:r>
      <w:r>
        <w:rPr>
          <w:sz w:val="17"/>
        </w:rPr>
        <w:t>.</w:t>
      </w:r>
    </w:p>
    <w:p w14:paraId="33F6295F" w14:textId="77777777" w:rsidR="00A424B8" w:rsidRDefault="00EE6518">
      <w:pPr>
        <w:ind w:left="340" w:hanging="340"/>
      </w:pPr>
      <w:r>
        <w:rPr>
          <w:sz w:val="17"/>
        </w:rPr>
        <w:t xml:space="preserve">[4] FinanceData. FinanceDataReader 0.9.202. https://github.com/FinanceData/FinanceDataReader — </w:t>
      </w:r>
      <w:r>
        <w:rPr>
          <w:sz w:val="17"/>
        </w:rPr>
        <w:t>시세</w:t>
      </w:r>
      <w:r>
        <w:rPr>
          <w:sz w:val="17"/>
        </w:rPr>
        <w:t xml:space="preserve"> </w:t>
      </w:r>
      <w:r>
        <w:rPr>
          <w:sz w:val="17"/>
        </w:rPr>
        <w:t>자료</w:t>
      </w:r>
      <w:r>
        <w:rPr>
          <w:sz w:val="17"/>
        </w:rPr>
        <w:t xml:space="preserve"> </w:t>
      </w:r>
      <w:r>
        <w:rPr>
          <w:sz w:val="17"/>
        </w:rPr>
        <w:t>출처</w:t>
      </w:r>
      <w:r>
        <w:rPr>
          <w:sz w:val="17"/>
        </w:rPr>
        <w:t>.</w:t>
      </w:r>
    </w:p>
    <w:p w14:paraId="059DE6AD" w14:textId="77777777" w:rsidR="00A424B8" w:rsidRDefault="00EE6518">
      <w:pPr>
        <w:ind w:left="340" w:hanging="340"/>
      </w:pPr>
      <w:r>
        <w:rPr>
          <w:sz w:val="17"/>
        </w:rPr>
        <w:lastRenderedPageBreak/>
        <w:t xml:space="preserve">[5] Kolmogorov </w:t>
      </w:r>
      <w:r>
        <w:rPr>
          <w:sz w:val="17"/>
        </w:rPr>
        <w:t>분포의</w:t>
      </w:r>
      <w:r>
        <w:rPr>
          <w:sz w:val="17"/>
        </w:rPr>
        <w:t xml:space="preserve"> </w:t>
      </w:r>
      <w:r>
        <w:rPr>
          <w:sz w:val="17"/>
        </w:rPr>
        <w:t>급수</w:t>
      </w:r>
      <w:r>
        <w:rPr>
          <w:sz w:val="17"/>
        </w:rPr>
        <w:t xml:space="preserve"> </w:t>
      </w:r>
      <w:r>
        <w:rPr>
          <w:sz w:val="17"/>
        </w:rPr>
        <w:t>표현</w:t>
      </w:r>
      <w:r>
        <w:rPr>
          <w:sz w:val="17"/>
        </w:rPr>
        <w:t xml:space="preserve"> 1 − 2Σ(−1)^{k−1}exp(−2k²x²) — </w:t>
      </w:r>
      <w:r>
        <w:rPr>
          <w:sz w:val="17"/>
        </w:rPr>
        <w:t>표준</w:t>
      </w:r>
      <w:r>
        <w:rPr>
          <w:sz w:val="17"/>
        </w:rPr>
        <w:t xml:space="preserve"> </w:t>
      </w:r>
      <w:r>
        <w:rPr>
          <w:sz w:val="17"/>
        </w:rPr>
        <w:t>결과</w:t>
      </w:r>
      <w:r>
        <w:rPr>
          <w:sz w:val="17"/>
        </w:rPr>
        <w:t xml:space="preserve">. </w:t>
      </w:r>
      <w:r>
        <w:rPr>
          <w:sz w:val="17"/>
        </w:rPr>
        <w:t>이</w:t>
      </w:r>
      <w:r>
        <w:rPr>
          <w:sz w:val="17"/>
        </w:rPr>
        <w:t xml:space="preserve"> </w:t>
      </w:r>
      <w:r>
        <w:rPr>
          <w:sz w:val="17"/>
        </w:rPr>
        <w:t>보고서에서</w:t>
      </w:r>
      <w:r>
        <w:rPr>
          <w:sz w:val="17"/>
        </w:rPr>
        <w:t xml:space="preserve"> </w:t>
      </w:r>
      <w:r>
        <w:rPr>
          <w:sz w:val="17"/>
        </w:rPr>
        <w:t>수치</w:t>
      </w:r>
      <w:r>
        <w:rPr>
          <w:sz w:val="17"/>
        </w:rPr>
        <w:t xml:space="preserve"> </w:t>
      </w:r>
      <w:r>
        <w:rPr>
          <w:sz w:val="17"/>
        </w:rPr>
        <w:t>계산만</w:t>
      </w:r>
      <w:r>
        <w:rPr>
          <w:sz w:val="17"/>
        </w:rPr>
        <w:t xml:space="preserve"> </w:t>
      </w:r>
      <w:r>
        <w:rPr>
          <w:sz w:val="17"/>
        </w:rPr>
        <w:t>수행</w:t>
      </w:r>
      <w:r>
        <w:rPr>
          <w:sz w:val="17"/>
        </w:rPr>
        <w:t xml:space="preserve"> (</w:t>
      </w:r>
      <w:r>
        <w:rPr>
          <w:sz w:val="17"/>
        </w:rPr>
        <w:t>문헌</w:t>
      </w:r>
      <w:r>
        <w:rPr>
          <w:sz w:val="17"/>
        </w:rPr>
        <w:t xml:space="preserve"> </w:t>
      </w:r>
      <w:r>
        <w:rPr>
          <w:sz w:val="17"/>
        </w:rPr>
        <w:t>원문</w:t>
      </w:r>
      <w:r>
        <w:rPr>
          <w:sz w:val="17"/>
        </w:rPr>
        <w:t xml:space="preserve"> </w:t>
      </w:r>
      <w:r>
        <w:rPr>
          <w:sz w:val="17"/>
        </w:rPr>
        <w:t>미열람</w:t>
      </w:r>
      <w:r>
        <w:rPr>
          <w:sz w:val="17"/>
        </w:rPr>
        <w:t>).</w:t>
      </w:r>
    </w:p>
    <w:p w14:paraId="15A72110" w14:textId="77777777" w:rsidR="00A424B8" w:rsidRDefault="00EE6518">
      <w:pPr>
        <w:ind w:left="340" w:hanging="340"/>
      </w:pPr>
      <w:r>
        <w:rPr>
          <w:sz w:val="17"/>
        </w:rPr>
        <w:t xml:space="preserve">[6] Politis, D. N., &amp; Romano, J. P. (1994). The stationary bootstrap. Journal of the American Statistical Association, 89(428), 1303–1313. — E3 </w:t>
      </w:r>
      <w:r>
        <w:rPr>
          <w:sz w:val="17"/>
        </w:rPr>
        <w:t>방법</w:t>
      </w:r>
      <w:r>
        <w:rPr>
          <w:sz w:val="17"/>
        </w:rPr>
        <w:t xml:space="preserve"> </w:t>
      </w:r>
      <w:r>
        <w:rPr>
          <w:sz w:val="17"/>
        </w:rPr>
        <w:t>출처</w:t>
      </w:r>
      <w:r>
        <w:rPr>
          <w:sz w:val="17"/>
        </w:rPr>
        <w:t xml:space="preserve"> (</w:t>
      </w:r>
      <w:r>
        <w:rPr>
          <w:sz w:val="17"/>
        </w:rPr>
        <w:t>이</w:t>
      </w:r>
      <w:r>
        <w:rPr>
          <w:sz w:val="17"/>
        </w:rPr>
        <w:t xml:space="preserve"> </w:t>
      </w:r>
      <w:r>
        <w:rPr>
          <w:sz w:val="17"/>
        </w:rPr>
        <w:t>작업에서</w:t>
      </w:r>
      <w:r>
        <w:rPr>
          <w:sz w:val="17"/>
        </w:rPr>
        <w:t xml:space="preserve"> </w:t>
      </w:r>
      <w:r>
        <w:rPr>
          <w:sz w:val="17"/>
        </w:rPr>
        <w:t>원문</w:t>
      </w:r>
      <w:r>
        <w:rPr>
          <w:sz w:val="17"/>
        </w:rPr>
        <w:t xml:space="preserve"> </w:t>
      </w:r>
      <w:r>
        <w:rPr>
          <w:sz w:val="17"/>
        </w:rPr>
        <w:t>미열람</w:t>
      </w:r>
      <w:r>
        <w:rPr>
          <w:sz w:val="17"/>
        </w:rPr>
        <w:t>).</w:t>
      </w:r>
    </w:p>
    <w:p w14:paraId="47AC2EB7" w14:textId="77777777" w:rsidR="00A424B8" w:rsidRDefault="00EE6518">
      <w:pPr>
        <w:ind w:left="340" w:hanging="340"/>
      </w:pPr>
      <w:r>
        <w:rPr>
          <w:sz w:val="17"/>
        </w:rPr>
        <w:t xml:space="preserve">[7] Newey, W. K., &amp; West, K. D. (1994). Automatic lag selection in covariance matrix estimation. Review of Economic Studies, 61(4), 631–653. — E6 </w:t>
      </w:r>
      <w:r>
        <w:rPr>
          <w:sz w:val="17"/>
        </w:rPr>
        <w:t>대역폭</w:t>
      </w:r>
      <w:r>
        <w:rPr>
          <w:sz w:val="17"/>
        </w:rPr>
        <w:t xml:space="preserve"> </w:t>
      </w:r>
      <w:r>
        <w:rPr>
          <w:sz w:val="17"/>
        </w:rPr>
        <w:t>규칙</w:t>
      </w:r>
      <w:r>
        <w:rPr>
          <w:sz w:val="17"/>
        </w:rPr>
        <w:t xml:space="preserve"> </w:t>
      </w:r>
      <w:r>
        <w:rPr>
          <w:sz w:val="17"/>
        </w:rPr>
        <w:t>출처</w:t>
      </w:r>
      <w:r>
        <w:rPr>
          <w:sz w:val="17"/>
        </w:rPr>
        <w:t xml:space="preserve"> (</w:t>
      </w:r>
      <w:r>
        <w:rPr>
          <w:sz w:val="17"/>
        </w:rPr>
        <w:t>원문</w:t>
      </w:r>
      <w:r>
        <w:rPr>
          <w:sz w:val="17"/>
        </w:rPr>
        <w:t xml:space="preserve"> </w:t>
      </w:r>
      <w:r>
        <w:rPr>
          <w:sz w:val="17"/>
        </w:rPr>
        <w:t>미열람</w:t>
      </w:r>
      <w:r>
        <w:rPr>
          <w:sz w:val="17"/>
        </w:rPr>
        <w:t>).</w:t>
      </w:r>
    </w:p>
    <w:p w14:paraId="3388FC65" w14:textId="77777777" w:rsidR="00A424B8" w:rsidRDefault="00EE6518">
      <w:pPr>
        <w:ind w:left="340" w:hanging="340"/>
      </w:pPr>
      <w:r>
        <w:rPr>
          <w:sz w:val="17"/>
        </w:rPr>
        <w:t>[8] Rabiner, L. R. (1989). A tutorial on hidden Markov models and selected applications in speech recognition. Proceedings of the IEEE, 77(2), 257–286. — 9</w:t>
      </w:r>
      <w:r>
        <w:rPr>
          <w:sz w:val="17"/>
        </w:rPr>
        <w:t>장</w:t>
      </w:r>
      <w:r>
        <w:rPr>
          <w:sz w:val="17"/>
        </w:rPr>
        <w:t xml:space="preserve"> HMM </w:t>
      </w:r>
      <w:r>
        <w:rPr>
          <w:sz w:val="17"/>
        </w:rPr>
        <w:t>개념</w:t>
      </w:r>
      <w:r>
        <w:rPr>
          <w:sz w:val="17"/>
        </w:rPr>
        <w:t xml:space="preserve"> (</w:t>
      </w:r>
      <w:r>
        <w:rPr>
          <w:sz w:val="17"/>
        </w:rPr>
        <w:t>원문</w:t>
      </w:r>
      <w:r>
        <w:rPr>
          <w:sz w:val="17"/>
        </w:rPr>
        <w:t xml:space="preserve"> </w:t>
      </w:r>
      <w:r>
        <w:rPr>
          <w:sz w:val="17"/>
        </w:rPr>
        <w:t>미열람</w:t>
      </w:r>
      <w:r>
        <w:rPr>
          <w:sz w:val="17"/>
        </w:rPr>
        <w:t>).</w:t>
      </w:r>
    </w:p>
    <w:p w14:paraId="29478755" w14:textId="77777777" w:rsidR="00A424B8" w:rsidRDefault="00EE6518">
      <w:pPr>
        <w:ind w:left="340" w:hanging="340"/>
      </w:pPr>
      <w:r>
        <w:rPr>
          <w:sz w:val="17"/>
        </w:rPr>
        <w:t>[9] Friston, K., FitzGerald, T., Rigoli, F., Schwartenbeck, P., &amp; Pezzulo, G. (2017). Active inference: A process theory. Neural Computation, 29(1), 1–49. — 9</w:t>
      </w:r>
      <w:r>
        <w:rPr>
          <w:sz w:val="17"/>
        </w:rPr>
        <w:t>장</w:t>
      </w:r>
      <w:r>
        <w:rPr>
          <w:sz w:val="17"/>
        </w:rPr>
        <w:t xml:space="preserve"> Active Inference </w:t>
      </w:r>
      <w:r>
        <w:rPr>
          <w:sz w:val="17"/>
        </w:rPr>
        <w:t>개념</w:t>
      </w:r>
      <w:r>
        <w:rPr>
          <w:sz w:val="17"/>
        </w:rPr>
        <w:t xml:space="preserve"> (</w:t>
      </w:r>
      <w:r>
        <w:rPr>
          <w:sz w:val="17"/>
        </w:rPr>
        <w:t>원문</w:t>
      </w:r>
      <w:r>
        <w:rPr>
          <w:sz w:val="17"/>
        </w:rPr>
        <w:t xml:space="preserve"> </w:t>
      </w:r>
      <w:r>
        <w:rPr>
          <w:sz w:val="17"/>
        </w:rPr>
        <w:t>미열람</w:t>
      </w:r>
      <w:r>
        <w:rPr>
          <w:sz w:val="17"/>
        </w:rPr>
        <w:t>).</w:t>
      </w:r>
    </w:p>
    <w:p w14:paraId="381F9D26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'</w:t>
      </w:r>
      <w:r>
        <w:rPr>
          <w:color w:val="404040"/>
          <w:sz w:val="15"/>
        </w:rPr>
        <w:t>원문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미열람</w:t>
      </w:r>
      <w:r>
        <w:rPr>
          <w:color w:val="404040"/>
          <w:sz w:val="15"/>
        </w:rPr>
        <w:t>'</w:t>
      </w:r>
      <w:r>
        <w:rPr>
          <w:color w:val="404040"/>
          <w:sz w:val="15"/>
        </w:rPr>
        <w:t>으로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표시한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문헌은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방법의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출처를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밝히기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위한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것이며</w:t>
      </w:r>
      <w:r>
        <w:rPr>
          <w:color w:val="404040"/>
          <w:sz w:val="15"/>
        </w:rPr>
        <w:t xml:space="preserve">, </w:t>
      </w:r>
      <w:r>
        <w:rPr>
          <w:color w:val="404040"/>
          <w:sz w:val="15"/>
        </w:rPr>
        <w:t>이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보고서는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그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문헌의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세부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정리나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수치를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인용하지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않는다</w:t>
      </w:r>
      <w:r>
        <w:rPr>
          <w:color w:val="404040"/>
          <w:sz w:val="15"/>
        </w:rPr>
        <w:t>.</w:t>
      </w:r>
    </w:p>
    <w:p w14:paraId="2FDC8968" w14:textId="77777777" w:rsidR="00A424B8" w:rsidRDefault="00EE6518">
      <w:r>
        <w:br w:type="page"/>
      </w:r>
    </w:p>
    <w:p w14:paraId="3A902303" w14:textId="77777777" w:rsidR="00A424B8" w:rsidRDefault="00EE6518">
      <w:pPr>
        <w:pStyle w:val="1"/>
      </w:pPr>
      <w:bookmarkStart w:id="46" w:name="_Toc242696351"/>
      <w:r>
        <w:lastRenderedPageBreak/>
        <w:t>부록</w:t>
      </w:r>
      <w:bookmarkEnd w:id="46"/>
    </w:p>
    <w:p w14:paraId="469C07D3" w14:textId="77777777" w:rsidR="00A424B8" w:rsidRDefault="00EE6518">
      <w:pPr>
        <w:pStyle w:val="21"/>
      </w:pPr>
      <w:bookmarkStart w:id="47" w:name="_Toc242696352"/>
      <w:r>
        <w:t xml:space="preserve">A. </w:t>
      </w:r>
      <w:r>
        <w:t>실험</w:t>
      </w:r>
      <w:r>
        <w:t xml:space="preserve"> </w:t>
      </w:r>
      <w:r>
        <w:t>파라미터와</w:t>
      </w:r>
      <w:r>
        <w:t xml:space="preserve"> </w:t>
      </w:r>
      <w:r>
        <w:t>실행</w:t>
      </w:r>
      <w:r>
        <w:t xml:space="preserve"> </w:t>
      </w:r>
      <w:r>
        <w:t>환경</w:t>
      </w:r>
      <w:bookmarkEnd w:id="47"/>
    </w:p>
    <w:p w14:paraId="6AE50C68" w14:textId="77777777" w:rsidR="00A424B8" w:rsidRDefault="00EE6518">
      <w:pPr>
        <w:pStyle w:val="af0"/>
        <w:keepNext/>
      </w:pPr>
      <w:r>
        <w:t>표</w:t>
      </w:r>
      <w:r>
        <w:t xml:space="preserve"> 17. </w:t>
      </w:r>
      <w:r>
        <w:t>실행</w:t>
      </w:r>
      <w:r>
        <w:t xml:space="preserve"> </w:t>
      </w:r>
      <w:r>
        <w:t>환경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58"/>
        <w:gridCol w:w="3458"/>
      </w:tblGrid>
      <w:tr w:rsidR="00A424B8" w14:paraId="0B8141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CE4F0"/>
          </w:tcPr>
          <w:p w14:paraId="7019DB0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3458" w:type="dxa"/>
            <w:shd w:val="clear" w:color="auto" w:fill="DCE4F0"/>
          </w:tcPr>
          <w:p w14:paraId="2AF589DE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환경</w:t>
            </w:r>
            <w:r>
              <w:rPr>
                <w:b/>
                <w:sz w:val="16"/>
              </w:rPr>
              <w:t xml:space="preserve"> 1 (</w:t>
            </w:r>
            <w:r>
              <w:rPr>
                <w:b/>
                <w:sz w:val="16"/>
              </w:rPr>
              <w:t>루트</w:t>
            </w:r>
            <w:r>
              <w:rPr>
                <w:b/>
                <w:sz w:val="16"/>
              </w:rPr>
              <w:t xml:space="preserve"> .venv)</w:t>
            </w:r>
          </w:p>
        </w:tc>
        <w:tc>
          <w:tcPr>
            <w:tcW w:w="3458" w:type="dxa"/>
            <w:shd w:val="clear" w:color="auto" w:fill="DCE4F0"/>
          </w:tcPr>
          <w:p w14:paraId="28B6E523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환경</w:t>
            </w:r>
            <w:r>
              <w:rPr>
                <w:b/>
                <w:sz w:val="16"/>
              </w:rPr>
              <w:t xml:space="preserve"> 2 (uv.lock)</w:t>
            </w:r>
          </w:p>
        </w:tc>
      </w:tr>
      <w:tr w:rsidR="00A424B8" w14:paraId="7281DB68" w14:textId="77777777">
        <w:trPr>
          <w:cantSplit/>
          <w:jc w:val="center"/>
        </w:trPr>
        <w:tc>
          <w:tcPr>
            <w:tcW w:w="2268" w:type="dxa"/>
          </w:tcPr>
          <w:p w14:paraId="78B08C9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w="3458" w:type="dxa"/>
          </w:tcPr>
          <w:p w14:paraId="280F398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3.12.3</w:t>
            </w:r>
          </w:p>
        </w:tc>
        <w:tc>
          <w:tcPr>
            <w:tcW w:w="3458" w:type="dxa"/>
          </w:tcPr>
          <w:p w14:paraId="6B1DD50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3.12.3</w:t>
            </w:r>
          </w:p>
        </w:tc>
      </w:tr>
      <w:tr w:rsidR="00A424B8" w14:paraId="7A2EA326" w14:textId="77777777">
        <w:trPr>
          <w:cantSplit/>
          <w:jc w:val="center"/>
        </w:trPr>
        <w:tc>
          <w:tcPr>
            <w:tcW w:w="2268" w:type="dxa"/>
          </w:tcPr>
          <w:p w14:paraId="7ACB26C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numpy / pandas</w:t>
            </w:r>
          </w:p>
        </w:tc>
        <w:tc>
          <w:tcPr>
            <w:tcW w:w="3458" w:type="dxa"/>
          </w:tcPr>
          <w:p w14:paraId="5E9BA63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2.4.6 / 3.0.3</w:t>
            </w:r>
          </w:p>
        </w:tc>
        <w:tc>
          <w:tcPr>
            <w:tcW w:w="3458" w:type="dxa"/>
          </w:tcPr>
          <w:p w14:paraId="1443700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2.5.4 / 3.0.6</w:t>
            </w:r>
          </w:p>
        </w:tc>
      </w:tr>
      <w:tr w:rsidR="00A424B8" w14:paraId="323D9D2F" w14:textId="77777777">
        <w:trPr>
          <w:cantSplit/>
          <w:jc w:val="center"/>
        </w:trPr>
        <w:tc>
          <w:tcPr>
            <w:tcW w:w="2268" w:type="dxa"/>
          </w:tcPr>
          <w:p w14:paraId="6A35CF6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scikit-learn / scipy</w:t>
            </w:r>
          </w:p>
        </w:tc>
        <w:tc>
          <w:tcPr>
            <w:tcW w:w="3458" w:type="dxa"/>
          </w:tcPr>
          <w:p w14:paraId="2D61AFB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1.9.0 / 1.18.0</w:t>
            </w:r>
          </w:p>
        </w:tc>
        <w:tc>
          <w:tcPr>
            <w:tcW w:w="3458" w:type="dxa"/>
          </w:tcPr>
          <w:p w14:paraId="179E62B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1.9.1 / 1.18.1</w:t>
            </w:r>
          </w:p>
        </w:tc>
      </w:tr>
      <w:tr w:rsidR="00A424B8" w14:paraId="3A67B090" w14:textId="77777777">
        <w:trPr>
          <w:cantSplit/>
          <w:jc w:val="center"/>
        </w:trPr>
        <w:tc>
          <w:tcPr>
            <w:tcW w:w="2268" w:type="dxa"/>
          </w:tcPr>
          <w:p w14:paraId="00C3EF5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OS</w:t>
            </w:r>
          </w:p>
        </w:tc>
        <w:tc>
          <w:tcPr>
            <w:tcW w:w="3458" w:type="dxa"/>
          </w:tcPr>
          <w:p w14:paraId="77C1993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WSL2 Ubuntu 24.04, 24 cores</w:t>
            </w:r>
          </w:p>
        </w:tc>
        <w:tc>
          <w:tcPr>
            <w:tcW w:w="3458" w:type="dxa"/>
          </w:tcPr>
          <w:p w14:paraId="591FF78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같은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머신</w:t>
            </w:r>
          </w:p>
        </w:tc>
      </w:tr>
      <w:tr w:rsidR="00A424B8" w14:paraId="5E594BF7" w14:textId="77777777">
        <w:trPr>
          <w:cantSplit/>
          <w:jc w:val="center"/>
        </w:trPr>
        <w:tc>
          <w:tcPr>
            <w:tcW w:w="2268" w:type="dxa"/>
          </w:tcPr>
          <w:p w14:paraId="36ED58D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결과표</w:t>
            </w:r>
            <w:r>
              <w:rPr>
                <w:sz w:val="16"/>
              </w:rPr>
              <w:t xml:space="preserve"> 9</w:t>
            </w:r>
            <w:r>
              <w:rPr>
                <w:sz w:val="16"/>
              </w:rPr>
              <w:t>종</w:t>
            </w:r>
          </w:p>
        </w:tc>
        <w:tc>
          <w:tcPr>
            <w:tcW w:w="3458" w:type="dxa"/>
          </w:tcPr>
          <w:p w14:paraId="4A75B90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커밋본과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바이트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</w:p>
        </w:tc>
        <w:tc>
          <w:tcPr>
            <w:tcW w:w="3458" w:type="dxa"/>
          </w:tcPr>
          <w:p w14:paraId="2147E64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커밋본과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바이트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동일</w:t>
            </w:r>
          </w:p>
        </w:tc>
      </w:tr>
      <w:tr w:rsidR="00A424B8" w14:paraId="1C9DFA11" w14:textId="77777777">
        <w:trPr>
          <w:cantSplit/>
          <w:jc w:val="center"/>
        </w:trPr>
        <w:tc>
          <w:tcPr>
            <w:tcW w:w="2268" w:type="dxa"/>
          </w:tcPr>
          <w:p w14:paraId="22C42257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단위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테스트</w:t>
            </w:r>
          </w:p>
        </w:tc>
        <w:tc>
          <w:tcPr>
            <w:tcW w:w="3458" w:type="dxa"/>
          </w:tcPr>
          <w:p w14:paraId="596634C0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미수집</w:t>
            </w:r>
            <w:r>
              <w:rPr>
                <w:sz w:val="16"/>
              </w:rPr>
              <w:t xml:space="preserve"> (hypothesis </w:t>
            </w:r>
            <w:r>
              <w:rPr>
                <w:sz w:val="16"/>
              </w:rPr>
              <w:t>미설치</w:t>
            </w:r>
            <w:r>
              <w:rPr>
                <w:sz w:val="16"/>
              </w:rPr>
              <w:t>)</w:t>
            </w:r>
          </w:p>
        </w:tc>
        <w:tc>
          <w:tcPr>
            <w:tcW w:w="3458" w:type="dxa"/>
          </w:tcPr>
          <w:p w14:paraId="41029F17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98 passed</w:t>
            </w:r>
          </w:p>
        </w:tc>
      </w:tr>
    </w:tbl>
    <w:p w14:paraId="738F274E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 xml:space="preserve">: analysis/repro_logs/. </w:t>
      </w:r>
      <w:r>
        <w:rPr>
          <w:color w:val="404040"/>
          <w:sz w:val="15"/>
        </w:rPr>
        <w:t>보고서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제작은</w:t>
      </w:r>
      <w:r>
        <w:rPr>
          <w:color w:val="404040"/>
          <w:sz w:val="15"/>
        </w:rPr>
        <w:t xml:space="preserve"> python-docx 1.2.0, latex2mathml 3.81.1, Microsoft Word (PDF </w:t>
      </w:r>
      <w:r>
        <w:rPr>
          <w:color w:val="404040"/>
          <w:sz w:val="15"/>
        </w:rPr>
        <w:t>내보내기</w:t>
      </w:r>
      <w:r>
        <w:rPr>
          <w:color w:val="404040"/>
          <w:sz w:val="15"/>
        </w:rPr>
        <w:t>)</w:t>
      </w:r>
      <w:r>
        <w:rPr>
          <w:color w:val="404040"/>
          <w:sz w:val="15"/>
        </w:rPr>
        <w:t>를</w:t>
      </w:r>
      <w:r>
        <w:rPr>
          <w:color w:val="404040"/>
          <w:sz w:val="15"/>
        </w:rPr>
        <w:t xml:space="preserve"> </w:t>
      </w:r>
      <w:r>
        <w:rPr>
          <w:color w:val="404040"/>
          <w:sz w:val="15"/>
        </w:rPr>
        <w:t>사용했다</w:t>
      </w:r>
      <w:r>
        <w:rPr>
          <w:color w:val="404040"/>
          <w:sz w:val="15"/>
        </w:rPr>
        <w:t>.</w:t>
      </w:r>
    </w:p>
    <w:p w14:paraId="55E3BFF7" w14:textId="77777777" w:rsidR="00A424B8" w:rsidRDefault="00EE6518">
      <w:pPr>
        <w:pStyle w:val="21"/>
      </w:pPr>
      <w:bookmarkStart w:id="48" w:name="_Toc242696353"/>
      <w:r>
        <w:t xml:space="preserve">B. </w:t>
      </w:r>
      <w:r>
        <w:t>재현</w:t>
      </w:r>
      <w:r>
        <w:t xml:space="preserve"> </w:t>
      </w:r>
      <w:r>
        <w:t>명령</w:t>
      </w:r>
      <w:bookmarkEnd w:id="48"/>
    </w:p>
    <w:p w14:paraId="1D483E79" w14:textId="77777777" w:rsidR="00A424B8" w:rsidRDefault="00EE6518">
      <w:pPr>
        <w:spacing w:after="0"/>
      </w:pPr>
      <w:r>
        <w:rPr>
          <w:color w:val="1F1F1F"/>
          <w:sz w:val="16"/>
        </w:rPr>
        <w:t xml:space="preserve"># R2H </w:t>
      </w:r>
      <w:r>
        <w:rPr>
          <w:color w:val="1F1F1F"/>
          <w:sz w:val="16"/>
        </w:rPr>
        <w:t>루트</w:t>
      </w:r>
      <w:r>
        <w:rPr>
          <w:color w:val="1F1F1F"/>
          <w:sz w:val="16"/>
        </w:rPr>
        <w:t xml:space="preserve">, </w:t>
      </w:r>
      <w:r>
        <w:rPr>
          <w:color w:val="1F1F1F"/>
          <w:sz w:val="16"/>
        </w:rPr>
        <w:t>커밋</w:t>
      </w:r>
      <w:r>
        <w:rPr>
          <w:color w:val="1F1F1F"/>
          <w:sz w:val="16"/>
        </w:rPr>
        <w:t xml:space="preserve"> a346faf</w:t>
      </w:r>
    </w:p>
    <w:p w14:paraId="77917654" w14:textId="77777777" w:rsidR="00A424B8" w:rsidRDefault="00EE6518">
      <w:pPr>
        <w:spacing w:after="0"/>
      </w:pPr>
      <w:r>
        <w:rPr>
          <w:color w:val="1F1F1F"/>
          <w:sz w:val="16"/>
        </w:rPr>
        <w:t>uv sync --frozen --extra dev --extra notebook --extra research</w:t>
      </w:r>
    </w:p>
    <w:p w14:paraId="22757492" w14:textId="77777777" w:rsidR="00A424B8" w:rsidRDefault="00EE6518">
      <w:pPr>
        <w:spacing w:after="0"/>
      </w:pPr>
      <w:r>
        <w:rPr>
          <w:color w:val="1F1F1F"/>
          <w:sz w:val="16"/>
        </w:rPr>
        <w:t>ETF_RAW_DIR=&lt;</w:t>
      </w:r>
      <w:r>
        <w:rPr>
          <w:color w:val="1F1F1F"/>
          <w:sz w:val="16"/>
        </w:rPr>
        <w:t>원시</w:t>
      </w:r>
      <w:r>
        <w:rPr>
          <w:color w:val="1F1F1F"/>
          <w:sz w:val="16"/>
        </w:rPr>
        <w:t xml:space="preserve"> </w:t>
      </w:r>
      <w:r>
        <w:rPr>
          <w:color w:val="1F1F1F"/>
          <w:sz w:val="16"/>
        </w:rPr>
        <w:t>시세</w:t>
      </w:r>
      <w:r>
        <w:rPr>
          <w:color w:val="1F1F1F"/>
          <w:sz w:val="16"/>
        </w:rPr>
        <w:t xml:space="preserve"> </w:t>
      </w:r>
      <w:r>
        <w:rPr>
          <w:color w:val="1F1F1F"/>
          <w:sz w:val="16"/>
        </w:rPr>
        <w:t>폴더</w:t>
      </w:r>
      <w:r>
        <w:rPr>
          <w:color w:val="1F1F1F"/>
          <w:sz w:val="16"/>
        </w:rPr>
        <w:t xml:space="preserve">&gt; uv run python scripts/run_svr_garch_cusum_etf.py   # </w:t>
      </w:r>
      <w:r>
        <w:rPr>
          <w:color w:val="1F1F1F"/>
          <w:sz w:val="16"/>
        </w:rPr>
        <w:t>결과표</w:t>
      </w:r>
      <w:r>
        <w:rPr>
          <w:color w:val="1F1F1F"/>
          <w:sz w:val="16"/>
        </w:rPr>
        <w:t xml:space="preserve"> + outputs/cache/t11_state.npz</w:t>
      </w:r>
    </w:p>
    <w:p w14:paraId="0F05C8DA" w14:textId="77777777" w:rsidR="00A424B8" w:rsidRDefault="00EE6518">
      <w:pPr>
        <w:spacing w:after="0"/>
      </w:pPr>
      <w:r>
        <w:rPr>
          <w:color w:val="1F1F1F"/>
          <w:sz w:val="16"/>
        </w:rPr>
        <w:t>uv run pytest -q</w:t>
      </w:r>
    </w:p>
    <w:p w14:paraId="6BF7156E" w14:textId="77777777" w:rsidR="00A424B8" w:rsidRDefault="00EE6518">
      <w:pPr>
        <w:spacing w:after="0"/>
      </w:pPr>
      <w:r>
        <w:rPr>
          <w:color w:val="1F1F1F"/>
          <w:sz w:val="16"/>
        </w:rPr>
        <w:t>D=deliverables/R2H_T11_CUSUM_Final_Review/scripts</w:t>
      </w:r>
    </w:p>
    <w:p w14:paraId="00FE0CAF" w14:textId="77777777" w:rsidR="00A424B8" w:rsidRDefault="00EE6518">
      <w:pPr>
        <w:spacing w:after="0"/>
      </w:pPr>
      <w:r>
        <w:rPr>
          <w:color w:val="1F1F1F"/>
          <w:sz w:val="16"/>
        </w:rPr>
        <w:t>PYTHONPATH=src python $D/01_recompute.py &amp;&amp; PYTHONPATH=src python $D/02_extension.py</w:t>
      </w:r>
    </w:p>
    <w:p w14:paraId="2D394275" w14:textId="77777777" w:rsidR="00A424B8" w:rsidRDefault="00EE6518">
      <w:pPr>
        <w:spacing w:after="0"/>
      </w:pPr>
      <w:r>
        <w:rPr>
          <w:color w:val="1F1F1F"/>
          <w:sz w:val="16"/>
        </w:rPr>
        <w:t>python $D/03_claims.py &amp;&amp; PYTHONPATH=src python $D/04_figures.py &amp;&amp; python $D/05_build_docx.py</w:t>
      </w:r>
    </w:p>
    <w:p w14:paraId="08B754C8" w14:textId="77777777" w:rsidR="00A424B8" w:rsidRDefault="00EE6518">
      <w:pPr>
        <w:spacing w:after="0"/>
      </w:pPr>
      <w:r>
        <w:rPr>
          <w:color w:val="1F1F1F"/>
          <w:sz w:val="16"/>
        </w:rPr>
        <w:t>powershell.exe -File $D/06_export_pdf.ps1  (Word</w:t>
      </w:r>
      <w:r>
        <w:rPr>
          <w:color w:val="1F1F1F"/>
          <w:sz w:val="16"/>
        </w:rPr>
        <w:t>로</w:t>
      </w:r>
      <w:r>
        <w:rPr>
          <w:color w:val="1F1F1F"/>
          <w:sz w:val="16"/>
        </w:rPr>
        <w:t xml:space="preserve"> </w:t>
      </w:r>
      <w:r>
        <w:rPr>
          <w:color w:val="1F1F1F"/>
          <w:sz w:val="16"/>
        </w:rPr>
        <w:t>필드</w:t>
      </w:r>
      <w:r>
        <w:rPr>
          <w:color w:val="1F1F1F"/>
          <w:sz w:val="16"/>
        </w:rPr>
        <w:t xml:space="preserve"> </w:t>
      </w:r>
      <w:r>
        <w:rPr>
          <w:color w:val="1F1F1F"/>
          <w:sz w:val="16"/>
        </w:rPr>
        <w:t>갱신</w:t>
      </w:r>
      <w:r>
        <w:rPr>
          <w:color w:val="1F1F1F"/>
          <w:sz w:val="16"/>
        </w:rPr>
        <w:t xml:space="preserve"> → DOCX </w:t>
      </w:r>
      <w:r>
        <w:rPr>
          <w:color w:val="1F1F1F"/>
          <w:sz w:val="16"/>
        </w:rPr>
        <w:t>저장</w:t>
      </w:r>
      <w:r>
        <w:rPr>
          <w:color w:val="1F1F1F"/>
          <w:sz w:val="16"/>
        </w:rPr>
        <w:t xml:space="preserve"> → PDF)</w:t>
      </w:r>
    </w:p>
    <w:p w14:paraId="7C3C2633" w14:textId="77777777" w:rsidR="00A424B8" w:rsidRDefault="00EE6518">
      <w:pPr>
        <w:pStyle w:val="21"/>
      </w:pPr>
      <w:bookmarkStart w:id="49" w:name="_Toc242696354"/>
      <w:r>
        <w:lastRenderedPageBreak/>
        <w:t xml:space="preserve">C. </w:t>
      </w:r>
      <w:r>
        <w:t>전체</w:t>
      </w:r>
      <w:r>
        <w:t xml:space="preserve"> ETF </w:t>
      </w:r>
      <w:r>
        <w:t>사후</w:t>
      </w:r>
      <w:r>
        <w:t xml:space="preserve"> </w:t>
      </w:r>
      <w:r>
        <w:t>검정표</w:t>
      </w:r>
      <w:bookmarkEnd w:id="49"/>
    </w:p>
    <w:p w14:paraId="2A927B29" w14:textId="77777777" w:rsidR="00A424B8" w:rsidRDefault="00EE6518">
      <w:pPr>
        <w:pStyle w:val="af0"/>
        <w:keepNext/>
      </w:pPr>
      <w:r>
        <w:t>표</w:t>
      </w:r>
      <w:r>
        <w:t xml:space="preserve"> 18. ETF 20</w:t>
      </w:r>
      <w:r>
        <w:t>종</w:t>
      </w:r>
      <w:r>
        <w:t xml:space="preserve"> </w:t>
      </w:r>
      <w:r>
        <w:t>사후</w:t>
      </w:r>
      <w:r>
        <w:t xml:space="preserve"> </w:t>
      </w:r>
      <w:r>
        <w:t>검정</w:t>
      </w:r>
      <w:r>
        <w:t xml:space="preserve"> </w:t>
      </w:r>
      <w:r>
        <w:t>전체</w:t>
      </w:r>
      <w:r>
        <w:t xml:space="preserve"> (</w:t>
      </w:r>
      <w:r>
        <w:t>검정</w:t>
      </w:r>
      <w:r>
        <w:t xml:space="preserve"> </w:t>
      </w:r>
      <w:r>
        <w:t>구간</w:t>
      </w:r>
      <w:r>
        <w:t xml:space="preserve"> n=571, * = 1.3397 </w:t>
      </w:r>
      <w:r>
        <w:t>이상</w:t>
      </w:r>
      <w:r>
        <w:t>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928"/>
        <w:gridCol w:w="1020"/>
        <w:gridCol w:w="794"/>
        <w:gridCol w:w="1077"/>
        <w:gridCol w:w="794"/>
        <w:gridCol w:w="1077"/>
        <w:gridCol w:w="907"/>
        <w:gridCol w:w="850"/>
      </w:tblGrid>
      <w:tr w:rsidR="00A424B8" w14:paraId="2DA25DF7" w14:textId="77777777">
        <w:trPr>
          <w:cantSplit/>
          <w:tblHeader/>
          <w:jc w:val="center"/>
        </w:trPr>
        <w:tc>
          <w:tcPr>
            <w:tcW w:w="737" w:type="dxa"/>
            <w:shd w:val="clear" w:color="auto" w:fill="DCE4F0"/>
          </w:tcPr>
          <w:p w14:paraId="508BA318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코드</w:t>
            </w:r>
          </w:p>
        </w:tc>
        <w:tc>
          <w:tcPr>
            <w:tcW w:w="1928" w:type="dxa"/>
            <w:shd w:val="clear" w:color="auto" w:fill="DCE4F0"/>
          </w:tcPr>
          <w:p w14:paraId="17FCA956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종목</w:t>
            </w:r>
          </w:p>
        </w:tc>
        <w:tc>
          <w:tcPr>
            <w:tcW w:w="1020" w:type="dxa"/>
            <w:shd w:val="clear" w:color="auto" w:fill="DCE4F0"/>
          </w:tcPr>
          <w:p w14:paraId="52F90502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C/γ²/ε</w:t>
            </w:r>
          </w:p>
        </w:tc>
        <w:tc>
          <w:tcPr>
            <w:tcW w:w="794" w:type="dxa"/>
            <w:shd w:val="clear" w:color="auto" w:fill="DCE4F0"/>
          </w:tcPr>
          <w:p w14:paraId="3642037B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T_A</w:t>
            </w:r>
          </w:p>
        </w:tc>
        <w:tc>
          <w:tcPr>
            <w:tcW w:w="1077" w:type="dxa"/>
            <w:shd w:val="clear" w:color="auto" w:fill="DCE4F0"/>
          </w:tcPr>
          <w:p w14:paraId="1D8C52CA" w14:textId="77777777" w:rsidR="00A424B8" w:rsidRDefault="00EE6518">
            <w:pPr>
              <w:keepNext/>
              <w:spacing w:after="0"/>
              <w:jc w:val="center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4"/>
                    </w:rPr>
                    <m:t>k</m:t>
                  </m:r>
                </m:e>
              </m:acc>
            </m:oMath>
            <w:r>
              <w:rPr>
                <w:b/>
                <w:sz w:val="14"/>
              </w:rPr>
              <w:t>_A</w:t>
            </w:r>
          </w:p>
        </w:tc>
        <w:tc>
          <w:tcPr>
            <w:tcW w:w="794" w:type="dxa"/>
            <w:shd w:val="clear" w:color="auto" w:fill="DCE4F0"/>
          </w:tcPr>
          <w:p w14:paraId="2B50BF57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T_B</w:t>
            </w:r>
          </w:p>
        </w:tc>
        <w:tc>
          <w:tcPr>
            <w:tcW w:w="1077" w:type="dxa"/>
            <w:shd w:val="clear" w:color="auto" w:fill="DCE4F0"/>
          </w:tcPr>
          <w:p w14:paraId="53C929AC" w14:textId="77777777" w:rsidR="00A424B8" w:rsidRDefault="00EE6518">
            <w:pPr>
              <w:keepNext/>
              <w:spacing w:after="0"/>
              <w:jc w:val="center"/>
            </w:pP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4"/>
                    </w:rPr>
                    <m:t>k</m:t>
                  </m:r>
                </m:e>
              </m:acc>
            </m:oMath>
            <w:r>
              <w:rPr>
                <w:b/>
                <w:sz w:val="14"/>
              </w:rPr>
              <w:t>_B</w:t>
            </w:r>
          </w:p>
        </w:tc>
        <w:tc>
          <w:tcPr>
            <w:tcW w:w="907" w:type="dxa"/>
            <w:shd w:val="clear" w:color="auto" w:fill="DCE4F0"/>
          </w:tcPr>
          <w:p w14:paraId="675086B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>T_</w:t>
            </w:r>
            <w:r>
              <w:rPr>
                <w:b/>
                <w:sz w:val="14"/>
              </w:rPr>
              <w:t>기준선</w:t>
            </w:r>
          </w:p>
        </w:tc>
        <w:tc>
          <w:tcPr>
            <w:tcW w:w="850" w:type="dxa"/>
            <w:shd w:val="clear" w:color="auto" w:fill="DCE4F0"/>
          </w:tcPr>
          <w:p w14:paraId="174E305F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4"/>
              </w:rPr>
              <w:t xml:space="preserve">c </w:t>
            </w:r>
            <w:r>
              <w:rPr>
                <w:b/>
                <w:sz w:val="14"/>
              </w:rPr>
              <w:t>부트</w:t>
            </w:r>
            <w:r>
              <w:rPr>
                <w:b/>
                <w:sz w:val="14"/>
              </w:rPr>
              <w:t>(A)</w:t>
            </w:r>
          </w:p>
        </w:tc>
      </w:tr>
      <w:tr w:rsidR="00A424B8" w14:paraId="43C90160" w14:textId="77777777">
        <w:trPr>
          <w:cantSplit/>
          <w:jc w:val="center"/>
        </w:trPr>
        <w:tc>
          <w:tcPr>
            <w:tcW w:w="737" w:type="dxa"/>
          </w:tcPr>
          <w:p w14:paraId="48FBA21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069500</w:t>
            </w:r>
          </w:p>
        </w:tc>
        <w:tc>
          <w:tcPr>
            <w:tcW w:w="1928" w:type="dxa"/>
          </w:tcPr>
          <w:p w14:paraId="7885887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KODEX 200</w:t>
            </w:r>
          </w:p>
        </w:tc>
        <w:tc>
          <w:tcPr>
            <w:tcW w:w="1020" w:type="dxa"/>
          </w:tcPr>
          <w:p w14:paraId="35D14E1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1/0.5/0.1</w:t>
            </w:r>
          </w:p>
        </w:tc>
        <w:tc>
          <w:tcPr>
            <w:tcW w:w="794" w:type="dxa"/>
          </w:tcPr>
          <w:p w14:paraId="39ACC05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1.403 *</w:t>
            </w:r>
          </w:p>
        </w:tc>
        <w:tc>
          <w:tcPr>
            <w:tcW w:w="1077" w:type="dxa"/>
          </w:tcPr>
          <w:p w14:paraId="335C6FA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794" w:type="dxa"/>
          </w:tcPr>
          <w:p w14:paraId="7C331DA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2.026 *</w:t>
            </w:r>
          </w:p>
        </w:tc>
        <w:tc>
          <w:tcPr>
            <w:tcW w:w="1077" w:type="dxa"/>
          </w:tcPr>
          <w:p w14:paraId="5006337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907" w:type="dxa"/>
          </w:tcPr>
          <w:p w14:paraId="18F0358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0.695</w:t>
            </w:r>
          </w:p>
        </w:tc>
        <w:tc>
          <w:tcPr>
            <w:tcW w:w="850" w:type="dxa"/>
          </w:tcPr>
          <w:p w14:paraId="5241DD0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1.306</w:t>
            </w:r>
          </w:p>
        </w:tc>
      </w:tr>
      <w:tr w:rsidR="00A424B8" w14:paraId="4D2A4643" w14:textId="77777777">
        <w:trPr>
          <w:cantSplit/>
          <w:jc w:val="center"/>
        </w:trPr>
        <w:tc>
          <w:tcPr>
            <w:tcW w:w="737" w:type="dxa"/>
          </w:tcPr>
          <w:p w14:paraId="1146A3A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102110</w:t>
            </w:r>
          </w:p>
        </w:tc>
        <w:tc>
          <w:tcPr>
            <w:tcW w:w="1928" w:type="dxa"/>
          </w:tcPr>
          <w:p w14:paraId="5E0221F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TIGER 200</w:t>
            </w:r>
          </w:p>
        </w:tc>
        <w:tc>
          <w:tcPr>
            <w:tcW w:w="1020" w:type="dxa"/>
          </w:tcPr>
          <w:p w14:paraId="12DD5C0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100/1/0.1</w:t>
            </w:r>
          </w:p>
        </w:tc>
        <w:tc>
          <w:tcPr>
            <w:tcW w:w="794" w:type="dxa"/>
          </w:tcPr>
          <w:p w14:paraId="511FDF2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0.646</w:t>
            </w:r>
          </w:p>
        </w:tc>
        <w:tc>
          <w:tcPr>
            <w:tcW w:w="1077" w:type="dxa"/>
          </w:tcPr>
          <w:p w14:paraId="4EC0522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794" w:type="dxa"/>
          </w:tcPr>
          <w:p w14:paraId="431D69F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0.731</w:t>
            </w:r>
          </w:p>
        </w:tc>
        <w:tc>
          <w:tcPr>
            <w:tcW w:w="1077" w:type="dxa"/>
          </w:tcPr>
          <w:p w14:paraId="5A778FA8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907" w:type="dxa"/>
          </w:tcPr>
          <w:p w14:paraId="37CF193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0.693</w:t>
            </w:r>
          </w:p>
        </w:tc>
        <w:tc>
          <w:tcPr>
            <w:tcW w:w="850" w:type="dxa"/>
          </w:tcPr>
          <w:p w14:paraId="1F063BA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1.325</w:t>
            </w:r>
          </w:p>
        </w:tc>
      </w:tr>
      <w:tr w:rsidR="00A424B8" w14:paraId="6F757FEC" w14:textId="77777777">
        <w:trPr>
          <w:cantSplit/>
          <w:jc w:val="center"/>
        </w:trPr>
        <w:tc>
          <w:tcPr>
            <w:tcW w:w="737" w:type="dxa"/>
          </w:tcPr>
          <w:p w14:paraId="69D649B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229200</w:t>
            </w:r>
          </w:p>
        </w:tc>
        <w:tc>
          <w:tcPr>
            <w:tcW w:w="1928" w:type="dxa"/>
          </w:tcPr>
          <w:p w14:paraId="5CD6AEF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코스닥</w:t>
            </w:r>
            <w:r>
              <w:rPr>
                <w:sz w:val="14"/>
              </w:rPr>
              <w:t>150</w:t>
            </w:r>
          </w:p>
        </w:tc>
        <w:tc>
          <w:tcPr>
            <w:tcW w:w="1020" w:type="dxa"/>
          </w:tcPr>
          <w:p w14:paraId="33044B5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10/0.5/0.1</w:t>
            </w:r>
          </w:p>
        </w:tc>
        <w:tc>
          <w:tcPr>
            <w:tcW w:w="794" w:type="dxa"/>
          </w:tcPr>
          <w:p w14:paraId="46CB5F9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0.702</w:t>
            </w:r>
          </w:p>
        </w:tc>
        <w:tc>
          <w:tcPr>
            <w:tcW w:w="1077" w:type="dxa"/>
          </w:tcPr>
          <w:p w14:paraId="031ED78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2026-01-20</w:t>
            </w:r>
          </w:p>
        </w:tc>
        <w:tc>
          <w:tcPr>
            <w:tcW w:w="794" w:type="dxa"/>
          </w:tcPr>
          <w:p w14:paraId="5140492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1.318</w:t>
            </w:r>
          </w:p>
        </w:tc>
        <w:tc>
          <w:tcPr>
            <w:tcW w:w="1077" w:type="dxa"/>
          </w:tcPr>
          <w:p w14:paraId="2A439D4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2026-01-20</w:t>
            </w:r>
          </w:p>
        </w:tc>
        <w:tc>
          <w:tcPr>
            <w:tcW w:w="907" w:type="dxa"/>
          </w:tcPr>
          <w:p w14:paraId="7EF5DFD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0.659</w:t>
            </w:r>
          </w:p>
        </w:tc>
        <w:tc>
          <w:tcPr>
            <w:tcW w:w="850" w:type="dxa"/>
          </w:tcPr>
          <w:p w14:paraId="399A4C7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1.301</w:t>
            </w:r>
          </w:p>
        </w:tc>
      </w:tr>
      <w:tr w:rsidR="00A424B8" w14:paraId="180F4E8A" w14:textId="77777777">
        <w:trPr>
          <w:cantSplit/>
          <w:jc w:val="center"/>
        </w:trPr>
        <w:tc>
          <w:tcPr>
            <w:tcW w:w="737" w:type="dxa"/>
          </w:tcPr>
          <w:p w14:paraId="09B96E2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122630</w:t>
            </w:r>
          </w:p>
        </w:tc>
        <w:tc>
          <w:tcPr>
            <w:tcW w:w="1928" w:type="dxa"/>
          </w:tcPr>
          <w:p w14:paraId="29C2C95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레버리지</w:t>
            </w:r>
          </w:p>
        </w:tc>
        <w:tc>
          <w:tcPr>
            <w:tcW w:w="1020" w:type="dxa"/>
          </w:tcPr>
          <w:p w14:paraId="30B226C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3D859D6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0.699</w:t>
            </w:r>
          </w:p>
        </w:tc>
        <w:tc>
          <w:tcPr>
            <w:tcW w:w="1077" w:type="dxa"/>
          </w:tcPr>
          <w:p w14:paraId="49F3F90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794" w:type="dxa"/>
          </w:tcPr>
          <w:p w14:paraId="2FA4F9A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1.625 *</w:t>
            </w:r>
          </w:p>
        </w:tc>
        <w:tc>
          <w:tcPr>
            <w:tcW w:w="1077" w:type="dxa"/>
          </w:tcPr>
          <w:p w14:paraId="670B38E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2025-09-25</w:t>
            </w:r>
          </w:p>
        </w:tc>
        <w:tc>
          <w:tcPr>
            <w:tcW w:w="907" w:type="dxa"/>
          </w:tcPr>
          <w:p w14:paraId="3493456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0.625</w:t>
            </w:r>
          </w:p>
        </w:tc>
        <w:tc>
          <w:tcPr>
            <w:tcW w:w="850" w:type="dxa"/>
          </w:tcPr>
          <w:p w14:paraId="10DA0C1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1.336</w:t>
            </w:r>
          </w:p>
        </w:tc>
      </w:tr>
      <w:tr w:rsidR="00A424B8" w14:paraId="1B141980" w14:textId="77777777">
        <w:trPr>
          <w:cantSplit/>
          <w:jc w:val="center"/>
        </w:trPr>
        <w:tc>
          <w:tcPr>
            <w:tcW w:w="737" w:type="dxa"/>
          </w:tcPr>
          <w:p w14:paraId="1E44B8B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114800</w:t>
            </w:r>
          </w:p>
        </w:tc>
        <w:tc>
          <w:tcPr>
            <w:tcW w:w="1928" w:type="dxa"/>
          </w:tcPr>
          <w:p w14:paraId="4D6FCB6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인버스</w:t>
            </w:r>
          </w:p>
        </w:tc>
        <w:tc>
          <w:tcPr>
            <w:tcW w:w="1020" w:type="dxa"/>
          </w:tcPr>
          <w:p w14:paraId="54DB16B8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10/0.5/0.1</w:t>
            </w:r>
          </w:p>
        </w:tc>
        <w:tc>
          <w:tcPr>
            <w:tcW w:w="794" w:type="dxa"/>
          </w:tcPr>
          <w:p w14:paraId="740364B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0.899</w:t>
            </w:r>
          </w:p>
        </w:tc>
        <w:tc>
          <w:tcPr>
            <w:tcW w:w="1077" w:type="dxa"/>
          </w:tcPr>
          <w:p w14:paraId="413A9798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794" w:type="dxa"/>
          </w:tcPr>
          <w:p w14:paraId="7FD66C2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2.298 *</w:t>
            </w:r>
          </w:p>
        </w:tc>
        <w:tc>
          <w:tcPr>
            <w:tcW w:w="1077" w:type="dxa"/>
          </w:tcPr>
          <w:p w14:paraId="6000B88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2026-01-30</w:t>
            </w:r>
          </w:p>
        </w:tc>
        <w:tc>
          <w:tcPr>
            <w:tcW w:w="907" w:type="dxa"/>
          </w:tcPr>
          <w:p w14:paraId="16B456F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0.610</w:t>
            </w:r>
          </w:p>
        </w:tc>
        <w:tc>
          <w:tcPr>
            <w:tcW w:w="850" w:type="dxa"/>
          </w:tcPr>
          <w:p w14:paraId="1F79B4A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1.331</w:t>
            </w:r>
          </w:p>
        </w:tc>
      </w:tr>
      <w:tr w:rsidR="00A424B8" w14:paraId="22C05FCE" w14:textId="77777777">
        <w:trPr>
          <w:cantSplit/>
          <w:jc w:val="center"/>
        </w:trPr>
        <w:tc>
          <w:tcPr>
            <w:tcW w:w="737" w:type="dxa"/>
          </w:tcPr>
          <w:p w14:paraId="6D230B2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091230</w:t>
            </w:r>
          </w:p>
        </w:tc>
        <w:tc>
          <w:tcPr>
            <w:tcW w:w="1928" w:type="dxa"/>
          </w:tcPr>
          <w:p w14:paraId="746EE3B3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TIGER </w:t>
            </w:r>
            <w:r>
              <w:rPr>
                <w:sz w:val="14"/>
              </w:rPr>
              <w:t>반도체</w:t>
            </w:r>
          </w:p>
        </w:tc>
        <w:tc>
          <w:tcPr>
            <w:tcW w:w="1020" w:type="dxa"/>
          </w:tcPr>
          <w:p w14:paraId="5D224DD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1/1/0.1</w:t>
            </w:r>
          </w:p>
        </w:tc>
        <w:tc>
          <w:tcPr>
            <w:tcW w:w="794" w:type="dxa"/>
          </w:tcPr>
          <w:p w14:paraId="081084F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1.354 *</w:t>
            </w:r>
          </w:p>
        </w:tc>
        <w:tc>
          <w:tcPr>
            <w:tcW w:w="1077" w:type="dxa"/>
          </w:tcPr>
          <w:p w14:paraId="7CCA1ED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2026-01-26</w:t>
            </w:r>
          </w:p>
        </w:tc>
        <w:tc>
          <w:tcPr>
            <w:tcW w:w="794" w:type="dxa"/>
          </w:tcPr>
          <w:p w14:paraId="710D3A6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1.493 *</w:t>
            </w:r>
          </w:p>
        </w:tc>
        <w:tc>
          <w:tcPr>
            <w:tcW w:w="1077" w:type="dxa"/>
          </w:tcPr>
          <w:p w14:paraId="238557DB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2026-02-25</w:t>
            </w:r>
          </w:p>
        </w:tc>
        <w:tc>
          <w:tcPr>
            <w:tcW w:w="907" w:type="dxa"/>
          </w:tcPr>
          <w:p w14:paraId="4D88447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0.833</w:t>
            </w:r>
          </w:p>
        </w:tc>
        <w:tc>
          <w:tcPr>
            <w:tcW w:w="850" w:type="dxa"/>
          </w:tcPr>
          <w:p w14:paraId="7FB6CC1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1.310</w:t>
            </w:r>
          </w:p>
        </w:tc>
      </w:tr>
      <w:tr w:rsidR="00A424B8" w14:paraId="598A5921" w14:textId="77777777">
        <w:trPr>
          <w:cantSplit/>
          <w:jc w:val="center"/>
        </w:trPr>
        <w:tc>
          <w:tcPr>
            <w:tcW w:w="737" w:type="dxa"/>
          </w:tcPr>
          <w:p w14:paraId="4928266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091170</w:t>
            </w:r>
          </w:p>
        </w:tc>
        <w:tc>
          <w:tcPr>
            <w:tcW w:w="1928" w:type="dxa"/>
          </w:tcPr>
          <w:p w14:paraId="2455D24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은행</w:t>
            </w:r>
          </w:p>
        </w:tc>
        <w:tc>
          <w:tcPr>
            <w:tcW w:w="1020" w:type="dxa"/>
          </w:tcPr>
          <w:p w14:paraId="0B6FA7C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1/1/0.1</w:t>
            </w:r>
          </w:p>
        </w:tc>
        <w:tc>
          <w:tcPr>
            <w:tcW w:w="794" w:type="dxa"/>
          </w:tcPr>
          <w:p w14:paraId="5583946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0.647</w:t>
            </w:r>
          </w:p>
        </w:tc>
        <w:tc>
          <w:tcPr>
            <w:tcW w:w="1077" w:type="dxa"/>
          </w:tcPr>
          <w:p w14:paraId="33E0B52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2025-05-23</w:t>
            </w:r>
          </w:p>
        </w:tc>
        <w:tc>
          <w:tcPr>
            <w:tcW w:w="794" w:type="dxa"/>
          </w:tcPr>
          <w:p w14:paraId="4E9206B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0.912</w:t>
            </w:r>
          </w:p>
        </w:tc>
        <w:tc>
          <w:tcPr>
            <w:tcW w:w="1077" w:type="dxa"/>
          </w:tcPr>
          <w:p w14:paraId="53194046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2026-01-19</w:t>
            </w:r>
          </w:p>
        </w:tc>
        <w:tc>
          <w:tcPr>
            <w:tcW w:w="907" w:type="dxa"/>
          </w:tcPr>
          <w:p w14:paraId="0AC39F7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0.692</w:t>
            </w:r>
          </w:p>
        </w:tc>
        <w:tc>
          <w:tcPr>
            <w:tcW w:w="850" w:type="dxa"/>
          </w:tcPr>
          <w:p w14:paraId="0DC855A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1.270</w:t>
            </w:r>
          </w:p>
        </w:tc>
      </w:tr>
      <w:tr w:rsidR="00A424B8" w14:paraId="4C187DC1" w14:textId="77777777">
        <w:trPr>
          <w:cantSplit/>
          <w:jc w:val="center"/>
        </w:trPr>
        <w:tc>
          <w:tcPr>
            <w:tcW w:w="737" w:type="dxa"/>
          </w:tcPr>
          <w:p w14:paraId="2B8A3E0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091180</w:t>
            </w:r>
          </w:p>
        </w:tc>
        <w:tc>
          <w:tcPr>
            <w:tcW w:w="1928" w:type="dxa"/>
          </w:tcPr>
          <w:p w14:paraId="717B443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자동차</w:t>
            </w:r>
          </w:p>
        </w:tc>
        <w:tc>
          <w:tcPr>
            <w:tcW w:w="1020" w:type="dxa"/>
          </w:tcPr>
          <w:p w14:paraId="20F628B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1E83AEE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0.510</w:t>
            </w:r>
          </w:p>
        </w:tc>
        <w:tc>
          <w:tcPr>
            <w:tcW w:w="1077" w:type="dxa"/>
          </w:tcPr>
          <w:p w14:paraId="3CD9618E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2026-01-06</w:t>
            </w:r>
          </w:p>
        </w:tc>
        <w:tc>
          <w:tcPr>
            <w:tcW w:w="794" w:type="dxa"/>
          </w:tcPr>
          <w:p w14:paraId="7A8060A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0.732</w:t>
            </w:r>
          </w:p>
        </w:tc>
        <w:tc>
          <w:tcPr>
            <w:tcW w:w="1077" w:type="dxa"/>
          </w:tcPr>
          <w:p w14:paraId="2A09896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2025-10-01</w:t>
            </w:r>
          </w:p>
        </w:tc>
        <w:tc>
          <w:tcPr>
            <w:tcW w:w="907" w:type="dxa"/>
          </w:tcPr>
          <w:p w14:paraId="4AE8922D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0.977</w:t>
            </w:r>
          </w:p>
        </w:tc>
        <w:tc>
          <w:tcPr>
            <w:tcW w:w="850" w:type="dxa"/>
          </w:tcPr>
          <w:p w14:paraId="573CA1D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1.306</w:t>
            </w:r>
          </w:p>
        </w:tc>
      </w:tr>
      <w:tr w:rsidR="00A424B8" w14:paraId="2E97409C" w14:textId="77777777">
        <w:trPr>
          <w:cantSplit/>
          <w:jc w:val="center"/>
        </w:trPr>
        <w:tc>
          <w:tcPr>
            <w:tcW w:w="737" w:type="dxa"/>
          </w:tcPr>
          <w:p w14:paraId="629D431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305540</w:t>
            </w:r>
          </w:p>
        </w:tc>
        <w:tc>
          <w:tcPr>
            <w:tcW w:w="1928" w:type="dxa"/>
          </w:tcPr>
          <w:p w14:paraId="4624558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TIGER 2</w:t>
            </w:r>
            <w:r>
              <w:rPr>
                <w:sz w:val="14"/>
              </w:rPr>
              <w:t>차전지테마</w:t>
            </w:r>
          </w:p>
        </w:tc>
        <w:tc>
          <w:tcPr>
            <w:tcW w:w="1020" w:type="dxa"/>
          </w:tcPr>
          <w:p w14:paraId="7AF1D30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2A3A0CE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0.330</w:t>
            </w:r>
          </w:p>
        </w:tc>
        <w:tc>
          <w:tcPr>
            <w:tcW w:w="1077" w:type="dxa"/>
          </w:tcPr>
          <w:p w14:paraId="100E1E3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2024-11-29</w:t>
            </w:r>
          </w:p>
        </w:tc>
        <w:tc>
          <w:tcPr>
            <w:tcW w:w="794" w:type="dxa"/>
          </w:tcPr>
          <w:p w14:paraId="08AACA9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0.840</w:t>
            </w:r>
          </w:p>
        </w:tc>
        <w:tc>
          <w:tcPr>
            <w:tcW w:w="1077" w:type="dxa"/>
          </w:tcPr>
          <w:p w14:paraId="1B2B318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2025-04-10</w:t>
            </w:r>
          </w:p>
        </w:tc>
        <w:tc>
          <w:tcPr>
            <w:tcW w:w="907" w:type="dxa"/>
          </w:tcPr>
          <w:p w14:paraId="631757F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0.719</w:t>
            </w:r>
          </w:p>
        </w:tc>
        <w:tc>
          <w:tcPr>
            <w:tcW w:w="850" w:type="dxa"/>
          </w:tcPr>
          <w:p w14:paraId="11957AD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1.306</w:t>
            </w:r>
          </w:p>
        </w:tc>
      </w:tr>
      <w:tr w:rsidR="00A424B8" w14:paraId="1AB34408" w14:textId="77777777">
        <w:trPr>
          <w:cantSplit/>
          <w:jc w:val="center"/>
        </w:trPr>
        <w:tc>
          <w:tcPr>
            <w:tcW w:w="737" w:type="dxa"/>
          </w:tcPr>
          <w:p w14:paraId="7B966FB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143860</w:t>
            </w:r>
          </w:p>
        </w:tc>
        <w:tc>
          <w:tcPr>
            <w:tcW w:w="1928" w:type="dxa"/>
          </w:tcPr>
          <w:p w14:paraId="5548D7E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TIGER </w:t>
            </w:r>
            <w:r>
              <w:rPr>
                <w:sz w:val="14"/>
              </w:rPr>
              <w:t>헬스케어</w:t>
            </w:r>
          </w:p>
        </w:tc>
        <w:tc>
          <w:tcPr>
            <w:tcW w:w="1020" w:type="dxa"/>
          </w:tcPr>
          <w:p w14:paraId="668EE49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1/1/0.1</w:t>
            </w:r>
          </w:p>
        </w:tc>
        <w:tc>
          <w:tcPr>
            <w:tcW w:w="794" w:type="dxa"/>
          </w:tcPr>
          <w:p w14:paraId="12E59AB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1.028</w:t>
            </w:r>
          </w:p>
        </w:tc>
        <w:tc>
          <w:tcPr>
            <w:tcW w:w="1077" w:type="dxa"/>
          </w:tcPr>
          <w:p w14:paraId="0D6CB74C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2025-10-24</w:t>
            </w:r>
          </w:p>
        </w:tc>
        <w:tc>
          <w:tcPr>
            <w:tcW w:w="794" w:type="dxa"/>
          </w:tcPr>
          <w:p w14:paraId="1EC0922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0.780</w:t>
            </w:r>
          </w:p>
        </w:tc>
        <w:tc>
          <w:tcPr>
            <w:tcW w:w="1077" w:type="dxa"/>
          </w:tcPr>
          <w:p w14:paraId="5CB4078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2026-01-20</w:t>
            </w:r>
          </w:p>
        </w:tc>
        <w:tc>
          <w:tcPr>
            <w:tcW w:w="907" w:type="dxa"/>
          </w:tcPr>
          <w:p w14:paraId="0191E80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0.792</w:t>
            </w:r>
          </w:p>
        </w:tc>
        <w:tc>
          <w:tcPr>
            <w:tcW w:w="850" w:type="dxa"/>
          </w:tcPr>
          <w:p w14:paraId="557F963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1.304</w:t>
            </w:r>
          </w:p>
        </w:tc>
      </w:tr>
      <w:tr w:rsidR="00A424B8" w14:paraId="5A8083DB" w14:textId="77777777">
        <w:trPr>
          <w:cantSplit/>
          <w:jc w:val="center"/>
        </w:trPr>
        <w:tc>
          <w:tcPr>
            <w:tcW w:w="737" w:type="dxa"/>
          </w:tcPr>
          <w:p w14:paraId="6A45A9B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117680</w:t>
            </w:r>
          </w:p>
        </w:tc>
        <w:tc>
          <w:tcPr>
            <w:tcW w:w="1928" w:type="dxa"/>
          </w:tcPr>
          <w:p w14:paraId="0D8DB8C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철강</w:t>
            </w:r>
          </w:p>
        </w:tc>
        <w:tc>
          <w:tcPr>
            <w:tcW w:w="1020" w:type="dxa"/>
          </w:tcPr>
          <w:p w14:paraId="10F5E96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1/0.5/0.1</w:t>
            </w:r>
          </w:p>
        </w:tc>
        <w:tc>
          <w:tcPr>
            <w:tcW w:w="794" w:type="dxa"/>
          </w:tcPr>
          <w:p w14:paraId="4508091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0.429</w:t>
            </w:r>
          </w:p>
        </w:tc>
        <w:tc>
          <w:tcPr>
            <w:tcW w:w="1077" w:type="dxa"/>
          </w:tcPr>
          <w:p w14:paraId="60513D5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2026-03-05</w:t>
            </w:r>
          </w:p>
        </w:tc>
        <w:tc>
          <w:tcPr>
            <w:tcW w:w="794" w:type="dxa"/>
          </w:tcPr>
          <w:p w14:paraId="27AB6D8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0.474</w:t>
            </w:r>
          </w:p>
        </w:tc>
        <w:tc>
          <w:tcPr>
            <w:tcW w:w="1077" w:type="dxa"/>
          </w:tcPr>
          <w:p w14:paraId="76969B7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2025-04-07</w:t>
            </w:r>
          </w:p>
        </w:tc>
        <w:tc>
          <w:tcPr>
            <w:tcW w:w="907" w:type="dxa"/>
          </w:tcPr>
          <w:p w14:paraId="0AD78EA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0.898</w:t>
            </w:r>
          </w:p>
        </w:tc>
        <w:tc>
          <w:tcPr>
            <w:tcW w:w="850" w:type="dxa"/>
          </w:tcPr>
          <w:p w14:paraId="0A8990B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1.315</w:t>
            </w:r>
          </w:p>
        </w:tc>
      </w:tr>
      <w:tr w:rsidR="00A424B8" w14:paraId="6F87FB20" w14:textId="77777777">
        <w:trPr>
          <w:cantSplit/>
          <w:jc w:val="center"/>
        </w:trPr>
        <w:tc>
          <w:tcPr>
            <w:tcW w:w="737" w:type="dxa"/>
          </w:tcPr>
          <w:p w14:paraId="0F4F532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161510</w:t>
            </w:r>
          </w:p>
        </w:tc>
        <w:tc>
          <w:tcPr>
            <w:tcW w:w="1928" w:type="dxa"/>
          </w:tcPr>
          <w:p w14:paraId="7136F7C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PLUS </w:t>
            </w:r>
            <w:r>
              <w:rPr>
                <w:sz w:val="14"/>
              </w:rPr>
              <w:t>고배당주</w:t>
            </w:r>
          </w:p>
        </w:tc>
        <w:tc>
          <w:tcPr>
            <w:tcW w:w="1020" w:type="dxa"/>
          </w:tcPr>
          <w:p w14:paraId="64CBA47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1/0.1/0.1</w:t>
            </w:r>
          </w:p>
        </w:tc>
        <w:tc>
          <w:tcPr>
            <w:tcW w:w="794" w:type="dxa"/>
          </w:tcPr>
          <w:p w14:paraId="7371651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0.758</w:t>
            </w:r>
          </w:p>
        </w:tc>
        <w:tc>
          <w:tcPr>
            <w:tcW w:w="1077" w:type="dxa"/>
          </w:tcPr>
          <w:p w14:paraId="603FE07F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2025-05-22</w:t>
            </w:r>
          </w:p>
        </w:tc>
        <w:tc>
          <w:tcPr>
            <w:tcW w:w="794" w:type="dxa"/>
          </w:tcPr>
          <w:p w14:paraId="0D944A5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1.879 *</w:t>
            </w:r>
          </w:p>
        </w:tc>
        <w:tc>
          <w:tcPr>
            <w:tcW w:w="1077" w:type="dxa"/>
          </w:tcPr>
          <w:p w14:paraId="0CF5D70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2026-01-28</w:t>
            </w:r>
          </w:p>
        </w:tc>
        <w:tc>
          <w:tcPr>
            <w:tcW w:w="907" w:type="dxa"/>
          </w:tcPr>
          <w:p w14:paraId="4E463FE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0.862</w:t>
            </w:r>
          </w:p>
        </w:tc>
        <w:tc>
          <w:tcPr>
            <w:tcW w:w="850" w:type="dxa"/>
          </w:tcPr>
          <w:p w14:paraId="780EEC3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1.326</w:t>
            </w:r>
          </w:p>
        </w:tc>
      </w:tr>
      <w:tr w:rsidR="00A424B8" w14:paraId="4562F2A1" w14:textId="77777777">
        <w:trPr>
          <w:cantSplit/>
          <w:jc w:val="center"/>
        </w:trPr>
        <w:tc>
          <w:tcPr>
            <w:tcW w:w="737" w:type="dxa"/>
          </w:tcPr>
          <w:p w14:paraId="4EB9E70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219480</w:t>
            </w:r>
          </w:p>
        </w:tc>
        <w:tc>
          <w:tcPr>
            <w:tcW w:w="1928" w:type="dxa"/>
          </w:tcPr>
          <w:p w14:paraId="4CE18AE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미국</w:t>
            </w:r>
            <w:r>
              <w:rPr>
                <w:sz w:val="14"/>
              </w:rPr>
              <w:t>S&amp;P500</w:t>
            </w:r>
            <w:r>
              <w:rPr>
                <w:sz w:val="14"/>
              </w:rPr>
              <w:t>선물</w:t>
            </w:r>
            <w:r>
              <w:rPr>
                <w:sz w:val="14"/>
              </w:rPr>
              <w:t>(H)</w:t>
            </w:r>
          </w:p>
        </w:tc>
        <w:tc>
          <w:tcPr>
            <w:tcW w:w="1020" w:type="dxa"/>
          </w:tcPr>
          <w:p w14:paraId="039AAE1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1/0.5/0.1</w:t>
            </w:r>
          </w:p>
        </w:tc>
        <w:tc>
          <w:tcPr>
            <w:tcW w:w="794" w:type="dxa"/>
          </w:tcPr>
          <w:p w14:paraId="60147619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1.065</w:t>
            </w:r>
          </w:p>
        </w:tc>
        <w:tc>
          <w:tcPr>
            <w:tcW w:w="1077" w:type="dxa"/>
          </w:tcPr>
          <w:p w14:paraId="0C03989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2025-04-25</w:t>
            </w:r>
          </w:p>
        </w:tc>
        <w:tc>
          <w:tcPr>
            <w:tcW w:w="794" w:type="dxa"/>
          </w:tcPr>
          <w:p w14:paraId="0100B35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0.840</w:t>
            </w:r>
          </w:p>
        </w:tc>
        <w:tc>
          <w:tcPr>
            <w:tcW w:w="1077" w:type="dxa"/>
          </w:tcPr>
          <w:p w14:paraId="12ECE11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2025-04-10</w:t>
            </w:r>
          </w:p>
        </w:tc>
        <w:tc>
          <w:tcPr>
            <w:tcW w:w="907" w:type="dxa"/>
          </w:tcPr>
          <w:p w14:paraId="2483994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1.137</w:t>
            </w:r>
          </w:p>
        </w:tc>
        <w:tc>
          <w:tcPr>
            <w:tcW w:w="850" w:type="dxa"/>
          </w:tcPr>
          <w:p w14:paraId="679B218C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1.329</w:t>
            </w:r>
          </w:p>
        </w:tc>
      </w:tr>
      <w:tr w:rsidR="00A424B8" w14:paraId="0463E519" w14:textId="77777777">
        <w:trPr>
          <w:cantSplit/>
          <w:jc w:val="center"/>
        </w:trPr>
        <w:tc>
          <w:tcPr>
            <w:tcW w:w="737" w:type="dxa"/>
          </w:tcPr>
          <w:p w14:paraId="0002E8E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133690</w:t>
            </w:r>
          </w:p>
        </w:tc>
        <w:tc>
          <w:tcPr>
            <w:tcW w:w="1928" w:type="dxa"/>
          </w:tcPr>
          <w:p w14:paraId="0AAD944D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TIGER </w:t>
            </w:r>
            <w:r>
              <w:rPr>
                <w:sz w:val="14"/>
              </w:rPr>
              <w:t>미국나스닥</w:t>
            </w:r>
            <w:r>
              <w:rPr>
                <w:sz w:val="14"/>
              </w:rPr>
              <w:t>100</w:t>
            </w:r>
          </w:p>
        </w:tc>
        <w:tc>
          <w:tcPr>
            <w:tcW w:w="1020" w:type="dxa"/>
          </w:tcPr>
          <w:p w14:paraId="401F1229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03087B72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0.910</w:t>
            </w:r>
          </w:p>
        </w:tc>
        <w:tc>
          <w:tcPr>
            <w:tcW w:w="1077" w:type="dxa"/>
          </w:tcPr>
          <w:p w14:paraId="777488E5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2025-05-14</w:t>
            </w:r>
          </w:p>
        </w:tc>
        <w:tc>
          <w:tcPr>
            <w:tcW w:w="794" w:type="dxa"/>
          </w:tcPr>
          <w:p w14:paraId="4CB4BA25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2.334 *</w:t>
            </w:r>
          </w:p>
        </w:tc>
        <w:tc>
          <w:tcPr>
            <w:tcW w:w="1077" w:type="dxa"/>
          </w:tcPr>
          <w:p w14:paraId="4C55FF1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2025-04-25</w:t>
            </w:r>
          </w:p>
        </w:tc>
        <w:tc>
          <w:tcPr>
            <w:tcW w:w="907" w:type="dxa"/>
          </w:tcPr>
          <w:p w14:paraId="1A27496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1.168</w:t>
            </w:r>
          </w:p>
        </w:tc>
        <w:tc>
          <w:tcPr>
            <w:tcW w:w="850" w:type="dxa"/>
          </w:tcPr>
          <w:p w14:paraId="7036E108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1.312</w:t>
            </w:r>
          </w:p>
        </w:tc>
      </w:tr>
      <w:tr w:rsidR="00A424B8" w14:paraId="13C40A0A" w14:textId="77777777">
        <w:trPr>
          <w:cantSplit/>
          <w:jc w:val="center"/>
        </w:trPr>
        <w:tc>
          <w:tcPr>
            <w:tcW w:w="737" w:type="dxa"/>
          </w:tcPr>
          <w:p w14:paraId="0758A6D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192090</w:t>
            </w:r>
          </w:p>
        </w:tc>
        <w:tc>
          <w:tcPr>
            <w:tcW w:w="1928" w:type="dxa"/>
          </w:tcPr>
          <w:p w14:paraId="6F05F0EE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TIGER </w:t>
            </w:r>
            <w:r>
              <w:rPr>
                <w:sz w:val="14"/>
              </w:rPr>
              <w:t>차이나</w:t>
            </w:r>
            <w:r>
              <w:rPr>
                <w:sz w:val="14"/>
              </w:rPr>
              <w:t>CSI300</w:t>
            </w:r>
          </w:p>
        </w:tc>
        <w:tc>
          <w:tcPr>
            <w:tcW w:w="1020" w:type="dxa"/>
          </w:tcPr>
          <w:p w14:paraId="51F8BE5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4EAAEE6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0.847</w:t>
            </w:r>
          </w:p>
        </w:tc>
        <w:tc>
          <w:tcPr>
            <w:tcW w:w="1077" w:type="dxa"/>
          </w:tcPr>
          <w:p w14:paraId="0E88438E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2025-04-08</w:t>
            </w:r>
          </w:p>
        </w:tc>
        <w:tc>
          <w:tcPr>
            <w:tcW w:w="794" w:type="dxa"/>
          </w:tcPr>
          <w:p w14:paraId="1C944E2B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0.798</w:t>
            </w:r>
          </w:p>
        </w:tc>
        <w:tc>
          <w:tcPr>
            <w:tcW w:w="1077" w:type="dxa"/>
          </w:tcPr>
          <w:p w14:paraId="00878837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2025-04-08</w:t>
            </w:r>
          </w:p>
        </w:tc>
        <w:tc>
          <w:tcPr>
            <w:tcW w:w="907" w:type="dxa"/>
          </w:tcPr>
          <w:p w14:paraId="6A81491F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1.160</w:t>
            </w:r>
          </w:p>
        </w:tc>
        <w:tc>
          <w:tcPr>
            <w:tcW w:w="850" w:type="dxa"/>
          </w:tcPr>
          <w:p w14:paraId="7CDF0B5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1.299</w:t>
            </w:r>
          </w:p>
        </w:tc>
      </w:tr>
      <w:tr w:rsidR="00A424B8" w14:paraId="7C7AFAD2" w14:textId="77777777">
        <w:trPr>
          <w:cantSplit/>
          <w:jc w:val="center"/>
        </w:trPr>
        <w:tc>
          <w:tcPr>
            <w:tcW w:w="737" w:type="dxa"/>
          </w:tcPr>
          <w:p w14:paraId="62C1E2E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148070</w:t>
            </w:r>
          </w:p>
        </w:tc>
        <w:tc>
          <w:tcPr>
            <w:tcW w:w="1928" w:type="dxa"/>
          </w:tcPr>
          <w:p w14:paraId="432A4D0C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KIWOOM </w:t>
            </w:r>
            <w:r>
              <w:rPr>
                <w:sz w:val="14"/>
              </w:rPr>
              <w:t>국고채</w:t>
            </w:r>
            <w:r>
              <w:rPr>
                <w:sz w:val="14"/>
              </w:rPr>
              <w:t>10</w:t>
            </w:r>
            <w:r>
              <w:rPr>
                <w:sz w:val="14"/>
              </w:rPr>
              <w:t>년</w:t>
            </w:r>
          </w:p>
        </w:tc>
        <w:tc>
          <w:tcPr>
            <w:tcW w:w="1020" w:type="dxa"/>
          </w:tcPr>
          <w:p w14:paraId="48DAA7B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0761EA7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0.871</w:t>
            </w:r>
          </w:p>
        </w:tc>
        <w:tc>
          <w:tcPr>
            <w:tcW w:w="1077" w:type="dxa"/>
          </w:tcPr>
          <w:p w14:paraId="526C5A7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2026-02-24</w:t>
            </w:r>
          </w:p>
        </w:tc>
        <w:tc>
          <w:tcPr>
            <w:tcW w:w="794" w:type="dxa"/>
          </w:tcPr>
          <w:p w14:paraId="21D6E6B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1.329</w:t>
            </w:r>
          </w:p>
        </w:tc>
        <w:tc>
          <w:tcPr>
            <w:tcW w:w="1077" w:type="dxa"/>
          </w:tcPr>
          <w:p w14:paraId="4C5DB466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2025-11-05</w:t>
            </w:r>
          </w:p>
        </w:tc>
        <w:tc>
          <w:tcPr>
            <w:tcW w:w="907" w:type="dxa"/>
          </w:tcPr>
          <w:p w14:paraId="41DE968E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1.044</w:t>
            </w:r>
          </w:p>
        </w:tc>
        <w:tc>
          <w:tcPr>
            <w:tcW w:w="850" w:type="dxa"/>
          </w:tcPr>
          <w:p w14:paraId="134295D6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1.262</w:t>
            </w:r>
          </w:p>
        </w:tc>
      </w:tr>
      <w:tr w:rsidR="00A424B8" w14:paraId="015B422B" w14:textId="77777777">
        <w:trPr>
          <w:cantSplit/>
          <w:jc w:val="center"/>
        </w:trPr>
        <w:tc>
          <w:tcPr>
            <w:tcW w:w="737" w:type="dxa"/>
          </w:tcPr>
          <w:p w14:paraId="14F5407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153130</w:t>
            </w:r>
          </w:p>
        </w:tc>
        <w:tc>
          <w:tcPr>
            <w:tcW w:w="1928" w:type="dxa"/>
          </w:tcPr>
          <w:p w14:paraId="1FB666DA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단기채권</w:t>
            </w:r>
          </w:p>
        </w:tc>
        <w:tc>
          <w:tcPr>
            <w:tcW w:w="1020" w:type="dxa"/>
          </w:tcPr>
          <w:p w14:paraId="33948254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10/1/0.1</w:t>
            </w:r>
          </w:p>
        </w:tc>
        <w:tc>
          <w:tcPr>
            <w:tcW w:w="794" w:type="dxa"/>
          </w:tcPr>
          <w:p w14:paraId="63588EC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1.317</w:t>
            </w:r>
          </w:p>
        </w:tc>
        <w:tc>
          <w:tcPr>
            <w:tcW w:w="1077" w:type="dxa"/>
          </w:tcPr>
          <w:p w14:paraId="576A665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2025-01-31</w:t>
            </w:r>
          </w:p>
        </w:tc>
        <w:tc>
          <w:tcPr>
            <w:tcW w:w="794" w:type="dxa"/>
          </w:tcPr>
          <w:p w14:paraId="27E4459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1.353 *</w:t>
            </w:r>
          </w:p>
        </w:tc>
        <w:tc>
          <w:tcPr>
            <w:tcW w:w="1077" w:type="dxa"/>
          </w:tcPr>
          <w:p w14:paraId="7B4D5CC2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2025-01-31</w:t>
            </w:r>
          </w:p>
        </w:tc>
        <w:tc>
          <w:tcPr>
            <w:tcW w:w="907" w:type="dxa"/>
          </w:tcPr>
          <w:p w14:paraId="61EC6833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1.578 *</w:t>
            </w:r>
          </w:p>
        </w:tc>
        <w:tc>
          <w:tcPr>
            <w:tcW w:w="850" w:type="dxa"/>
          </w:tcPr>
          <w:p w14:paraId="456651C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1.188</w:t>
            </w:r>
          </w:p>
        </w:tc>
      </w:tr>
      <w:tr w:rsidR="00A424B8" w14:paraId="398890F6" w14:textId="77777777">
        <w:trPr>
          <w:cantSplit/>
          <w:jc w:val="center"/>
        </w:trPr>
        <w:tc>
          <w:tcPr>
            <w:tcW w:w="737" w:type="dxa"/>
          </w:tcPr>
          <w:p w14:paraId="25061210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132030</w:t>
            </w:r>
          </w:p>
        </w:tc>
        <w:tc>
          <w:tcPr>
            <w:tcW w:w="1928" w:type="dxa"/>
          </w:tcPr>
          <w:p w14:paraId="74EFAA41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골드선물</w:t>
            </w:r>
            <w:r>
              <w:rPr>
                <w:sz w:val="14"/>
              </w:rPr>
              <w:t>(H)</w:t>
            </w:r>
          </w:p>
        </w:tc>
        <w:tc>
          <w:tcPr>
            <w:tcW w:w="1020" w:type="dxa"/>
          </w:tcPr>
          <w:p w14:paraId="29637F08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1/0.5/0.1</w:t>
            </w:r>
          </w:p>
        </w:tc>
        <w:tc>
          <w:tcPr>
            <w:tcW w:w="794" w:type="dxa"/>
          </w:tcPr>
          <w:p w14:paraId="690D1811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1.271</w:t>
            </w:r>
          </w:p>
        </w:tc>
        <w:tc>
          <w:tcPr>
            <w:tcW w:w="1077" w:type="dxa"/>
          </w:tcPr>
          <w:p w14:paraId="36612CED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2026-01-08</w:t>
            </w:r>
          </w:p>
        </w:tc>
        <w:tc>
          <w:tcPr>
            <w:tcW w:w="794" w:type="dxa"/>
          </w:tcPr>
          <w:p w14:paraId="4905576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1.544 *</w:t>
            </w:r>
          </w:p>
        </w:tc>
        <w:tc>
          <w:tcPr>
            <w:tcW w:w="1077" w:type="dxa"/>
          </w:tcPr>
          <w:p w14:paraId="6CF66241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2025-12-11</w:t>
            </w:r>
          </w:p>
        </w:tc>
        <w:tc>
          <w:tcPr>
            <w:tcW w:w="907" w:type="dxa"/>
          </w:tcPr>
          <w:p w14:paraId="43244A0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1.108</w:t>
            </w:r>
          </w:p>
        </w:tc>
        <w:tc>
          <w:tcPr>
            <w:tcW w:w="850" w:type="dxa"/>
          </w:tcPr>
          <w:p w14:paraId="6238D677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1.292</w:t>
            </w:r>
          </w:p>
        </w:tc>
      </w:tr>
      <w:tr w:rsidR="00A424B8" w14:paraId="748F376B" w14:textId="77777777">
        <w:trPr>
          <w:cantSplit/>
          <w:jc w:val="center"/>
        </w:trPr>
        <w:tc>
          <w:tcPr>
            <w:tcW w:w="737" w:type="dxa"/>
          </w:tcPr>
          <w:p w14:paraId="472DFF44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261220</w:t>
            </w:r>
          </w:p>
        </w:tc>
        <w:tc>
          <w:tcPr>
            <w:tcW w:w="1928" w:type="dxa"/>
          </w:tcPr>
          <w:p w14:paraId="4AA69BA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4"/>
              </w:rPr>
              <w:t>KODEX WTI</w:t>
            </w:r>
            <w:r>
              <w:rPr>
                <w:sz w:val="14"/>
              </w:rPr>
              <w:t>원유선물</w:t>
            </w:r>
            <w:r>
              <w:rPr>
                <w:sz w:val="14"/>
              </w:rPr>
              <w:t>(H)</w:t>
            </w:r>
          </w:p>
        </w:tc>
        <w:tc>
          <w:tcPr>
            <w:tcW w:w="1020" w:type="dxa"/>
          </w:tcPr>
          <w:p w14:paraId="74AD7E13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1/0.1/0.1</w:t>
            </w:r>
          </w:p>
        </w:tc>
        <w:tc>
          <w:tcPr>
            <w:tcW w:w="794" w:type="dxa"/>
          </w:tcPr>
          <w:p w14:paraId="3ECA922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1.253</w:t>
            </w:r>
          </w:p>
        </w:tc>
        <w:tc>
          <w:tcPr>
            <w:tcW w:w="1077" w:type="dxa"/>
          </w:tcPr>
          <w:p w14:paraId="7C555700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2026-02-27</w:t>
            </w:r>
          </w:p>
        </w:tc>
        <w:tc>
          <w:tcPr>
            <w:tcW w:w="794" w:type="dxa"/>
          </w:tcPr>
          <w:p w14:paraId="70F798BA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2.971 *</w:t>
            </w:r>
          </w:p>
        </w:tc>
        <w:tc>
          <w:tcPr>
            <w:tcW w:w="1077" w:type="dxa"/>
          </w:tcPr>
          <w:p w14:paraId="65AB0FFA" w14:textId="77777777" w:rsidR="00A424B8" w:rsidRDefault="00EE6518">
            <w:pPr>
              <w:keepNext/>
              <w:spacing w:after="0" w:line="264" w:lineRule="auto"/>
              <w:jc w:val="center"/>
            </w:pPr>
            <w:r>
              <w:rPr>
                <w:sz w:val="14"/>
              </w:rPr>
              <w:t>2025-04-10</w:t>
            </w:r>
          </w:p>
        </w:tc>
        <w:tc>
          <w:tcPr>
            <w:tcW w:w="907" w:type="dxa"/>
          </w:tcPr>
          <w:p w14:paraId="6E90E620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0.750</w:t>
            </w:r>
          </w:p>
        </w:tc>
        <w:tc>
          <w:tcPr>
            <w:tcW w:w="850" w:type="dxa"/>
          </w:tcPr>
          <w:p w14:paraId="47D94094" w14:textId="77777777" w:rsidR="00A424B8" w:rsidRDefault="00EE6518">
            <w:pPr>
              <w:keepNext/>
              <w:spacing w:after="0" w:line="264" w:lineRule="auto"/>
              <w:jc w:val="right"/>
            </w:pPr>
            <w:r>
              <w:rPr>
                <w:sz w:val="14"/>
              </w:rPr>
              <w:t>1.247</w:t>
            </w:r>
          </w:p>
        </w:tc>
      </w:tr>
      <w:tr w:rsidR="00A424B8" w14:paraId="1E208CA0" w14:textId="77777777">
        <w:trPr>
          <w:cantSplit/>
          <w:jc w:val="center"/>
        </w:trPr>
        <w:tc>
          <w:tcPr>
            <w:tcW w:w="737" w:type="dxa"/>
          </w:tcPr>
          <w:p w14:paraId="354DF2EA" w14:textId="77777777" w:rsidR="00A424B8" w:rsidRDefault="00EE6518">
            <w:pPr>
              <w:spacing w:after="0" w:line="264" w:lineRule="auto"/>
            </w:pPr>
            <w:r>
              <w:rPr>
                <w:sz w:val="14"/>
              </w:rPr>
              <w:t>261240</w:t>
            </w:r>
          </w:p>
        </w:tc>
        <w:tc>
          <w:tcPr>
            <w:tcW w:w="1928" w:type="dxa"/>
          </w:tcPr>
          <w:p w14:paraId="0A6CDC58" w14:textId="77777777" w:rsidR="00A424B8" w:rsidRDefault="00EE6518">
            <w:pPr>
              <w:spacing w:after="0" w:line="264" w:lineRule="auto"/>
            </w:pPr>
            <w:r>
              <w:rPr>
                <w:sz w:val="14"/>
              </w:rPr>
              <w:t xml:space="preserve">KODEX </w:t>
            </w:r>
            <w:r>
              <w:rPr>
                <w:sz w:val="14"/>
              </w:rPr>
              <w:t>미국달러선물</w:t>
            </w:r>
          </w:p>
        </w:tc>
        <w:tc>
          <w:tcPr>
            <w:tcW w:w="1020" w:type="dxa"/>
          </w:tcPr>
          <w:p w14:paraId="0D4DCD93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4"/>
              </w:rPr>
              <w:t>1/1/0.1</w:t>
            </w:r>
          </w:p>
        </w:tc>
        <w:tc>
          <w:tcPr>
            <w:tcW w:w="794" w:type="dxa"/>
          </w:tcPr>
          <w:p w14:paraId="7CD43D51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4"/>
              </w:rPr>
              <w:t>0.461</w:t>
            </w:r>
          </w:p>
        </w:tc>
        <w:tc>
          <w:tcPr>
            <w:tcW w:w="1077" w:type="dxa"/>
          </w:tcPr>
          <w:p w14:paraId="7541401D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4"/>
              </w:rPr>
              <w:t>2025-12-23</w:t>
            </w:r>
          </w:p>
        </w:tc>
        <w:tc>
          <w:tcPr>
            <w:tcW w:w="794" w:type="dxa"/>
          </w:tcPr>
          <w:p w14:paraId="634583C1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4"/>
              </w:rPr>
              <w:t>0.547</w:t>
            </w:r>
          </w:p>
        </w:tc>
        <w:tc>
          <w:tcPr>
            <w:tcW w:w="1077" w:type="dxa"/>
          </w:tcPr>
          <w:p w14:paraId="7CDC809D" w14:textId="77777777" w:rsidR="00A424B8" w:rsidRDefault="00EE6518">
            <w:pPr>
              <w:spacing w:after="0" w:line="264" w:lineRule="auto"/>
              <w:jc w:val="center"/>
            </w:pPr>
            <w:r>
              <w:rPr>
                <w:sz w:val="14"/>
              </w:rPr>
              <w:t>2025-04-03</w:t>
            </w:r>
          </w:p>
        </w:tc>
        <w:tc>
          <w:tcPr>
            <w:tcW w:w="907" w:type="dxa"/>
          </w:tcPr>
          <w:p w14:paraId="323F10C1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4"/>
              </w:rPr>
              <w:t>0.654</w:t>
            </w:r>
          </w:p>
        </w:tc>
        <w:tc>
          <w:tcPr>
            <w:tcW w:w="850" w:type="dxa"/>
          </w:tcPr>
          <w:p w14:paraId="3872908F" w14:textId="77777777" w:rsidR="00A424B8" w:rsidRDefault="00EE6518">
            <w:pPr>
              <w:spacing w:after="0" w:line="264" w:lineRule="auto"/>
              <w:jc w:val="right"/>
            </w:pPr>
            <w:r>
              <w:rPr>
                <w:sz w:val="14"/>
              </w:rPr>
              <w:t>1.326</w:t>
            </w:r>
          </w:p>
        </w:tc>
      </w:tr>
    </w:tbl>
    <w:p w14:paraId="61BFA553" w14:textId="77777777" w:rsidR="00A424B8" w:rsidRDefault="00EE6518">
      <w:pPr>
        <w:spacing w:after="160" w:line="276" w:lineRule="auto"/>
      </w:pPr>
      <w:r>
        <w:rPr>
          <w:color w:val="404040"/>
          <w:sz w:val="15"/>
        </w:rPr>
        <w:t>출처</w:t>
      </w:r>
      <w:r>
        <w:rPr>
          <w:color w:val="404040"/>
          <w:sz w:val="15"/>
        </w:rPr>
        <w:t>: analysis/fullsample_recomputed.csv, results/fit_summary.csv.</w:t>
      </w:r>
    </w:p>
    <w:p w14:paraId="10363AC5" w14:textId="77777777" w:rsidR="00A424B8" w:rsidRDefault="00EE6518">
      <w:pPr>
        <w:pStyle w:val="21"/>
      </w:pPr>
      <w:bookmarkStart w:id="50" w:name="_Toc242696355"/>
      <w:r>
        <w:t xml:space="preserve">D. Git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식별자</w:t>
      </w:r>
      <w:bookmarkEnd w:id="50"/>
    </w:p>
    <w:p w14:paraId="0B795456" w14:textId="77777777" w:rsidR="00A424B8" w:rsidRDefault="00EE6518">
      <w:pPr>
        <w:pStyle w:val="af0"/>
        <w:keepNext/>
      </w:pPr>
      <w:r>
        <w:t>표</w:t>
      </w:r>
      <w:r>
        <w:t xml:space="preserve"> 19. </w:t>
      </w:r>
      <w:r>
        <w:t>식별자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A424B8" w14:paraId="493423F5" w14:textId="77777777">
        <w:trPr>
          <w:cantSplit/>
          <w:tblHeader/>
          <w:jc w:val="center"/>
        </w:trPr>
        <w:tc>
          <w:tcPr>
            <w:tcW w:w="2381" w:type="dxa"/>
            <w:shd w:val="clear" w:color="auto" w:fill="DCE4F0"/>
          </w:tcPr>
          <w:p w14:paraId="48A526A2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w="6803" w:type="dxa"/>
            <w:shd w:val="clear" w:color="auto" w:fill="DCE4F0"/>
          </w:tcPr>
          <w:p w14:paraId="02C7E1F5" w14:textId="77777777" w:rsidR="00A424B8" w:rsidRDefault="00EE6518">
            <w:pPr>
              <w:keepNext/>
              <w:spacing w:after="0"/>
              <w:jc w:val="center"/>
            </w:pPr>
            <w:r>
              <w:rPr>
                <w:b/>
                <w:sz w:val="16"/>
              </w:rPr>
              <w:t>값</w:t>
            </w:r>
          </w:p>
        </w:tc>
      </w:tr>
      <w:tr w:rsidR="00A424B8" w14:paraId="39DAD7D8" w14:textId="77777777">
        <w:trPr>
          <w:cantSplit/>
          <w:jc w:val="center"/>
        </w:trPr>
        <w:tc>
          <w:tcPr>
            <w:tcW w:w="2381" w:type="dxa"/>
          </w:tcPr>
          <w:p w14:paraId="7054516F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R2H 1012 </w:t>
            </w:r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커밋</w:t>
            </w:r>
          </w:p>
        </w:tc>
        <w:tc>
          <w:tcPr>
            <w:tcW w:w="6803" w:type="dxa"/>
          </w:tcPr>
          <w:p w14:paraId="6DC50196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a346faf78ff47b2695fab438f7397d7958b8d655</w:t>
            </w:r>
          </w:p>
        </w:tc>
      </w:tr>
      <w:tr w:rsidR="00A424B8" w14:paraId="048B8C60" w14:textId="77777777">
        <w:trPr>
          <w:cantSplit/>
          <w:jc w:val="center"/>
        </w:trPr>
        <w:tc>
          <w:tcPr>
            <w:tcW w:w="2381" w:type="dxa"/>
          </w:tcPr>
          <w:p w14:paraId="1B975928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R2H main (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>)</w:t>
            </w:r>
          </w:p>
        </w:tc>
        <w:tc>
          <w:tcPr>
            <w:tcW w:w="6803" w:type="dxa"/>
          </w:tcPr>
          <w:p w14:paraId="18440549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7c3eafa9be82768319b96df5e4ffd7a9d6042c64</w:t>
            </w:r>
          </w:p>
        </w:tc>
      </w:tr>
      <w:tr w:rsidR="00A424B8" w14:paraId="477C7BEB" w14:textId="77777777">
        <w:trPr>
          <w:cantSplit/>
          <w:jc w:val="center"/>
        </w:trPr>
        <w:tc>
          <w:tcPr>
            <w:tcW w:w="2381" w:type="dxa"/>
          </w:tcPr>
          <w:p w14:paraId="789503F5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 xml:space="preserve">SA_ETF 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연구</w:t>
            </w:r>
          </w:p>
        </w:tc>
        <w:tc>
          <w:tcPr>
            <w:tcW w:w="6803" w:type="dxa"/>
          </w:tcPr>
          <w:p w14:paraId="07C5B9FB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main d5c2f79 · codex/r2h-track-a a3f9e9b · research/track-b-paper2020 031157d</w:t>
            </w:r>
          </w:p>
        </w:tc>
      </w:tr>
      <w:tr w:rsidR="00A424B8" w14:paraId="6D92258A" w14:textId="77777777">
        <w:trPr>
          <w:cantSplit/>
          <w:jc w:val="center"/>
        </w:trPr>
        <w:tc>
          <w:tcPr>
            <w:tcW w:w="2381" w:type="dxa"/>
          </w:tcPr>
          <w:p w14:paraId="0DAAC6E2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data_version</w:t>
            </w:r>
          </w:p>
        </w:tc>
        <w:tc>
          <w:tcPr>
            <w:tcW w:w="6803" w:type="dxa"/>
          </w:tcPr>
          <w:p w14:paraId="6B9C7DC7" w14:textId="77777777" w:rsidR="00A424B8" w:rsidRDefault="00EE6518">
            <w:pPr>
              <w:keepNext/>
              <w:spacing w:after="0" w:line="264" w:lineRule="auto"/>
            </w:pPr>
            <w:r>
              <w:rPr>
                <w:sz w:val="16"/>
              </w:rPr>
              <w:t>5f20e3e0073b521a</w:t>
            </w:r>
          </w:p>
        </w:tc>
      </w:tr>
      <w:tr w:rsidR="00A424B8" w14:paraId="4C688552" w14:textId="77777777">
        <w:trPr>
          <w:cantSplit/>
          <w:jc w:val="center"/>
        </w:trPr>
        <w:tc>
          <w:tcPr>
            <w:tcW w:w="2381" w:type="dxa"/>
          </w:tcPr>
          <w:p w14:paraId="1AB70EDA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seed</w:t>
            </w:r>
          </w:p>
        </w:tc>
        <w:tc>
          <w:tcPr>
            <w:tcW w:w="6803" w:type="dxa"/>
          </w:tcPr>
          <w:p w14:paraId="7BC19470" w14:textId="77777777" w:rsidR="00A424B8" w:rsidRDefault="00EE6518">
            <w:pPr>
              <w:spacing w:after="0" w:line="264" w:lineRule="auto"/>
            </w:pPr>
            <w:r>
              <w:rPr>
                <w:sz w:val="16"/>
              </w:rPr>
              <w:t>20261012</w:t>
            </w:r>
          </w:p>
        </w:tc>
      </w:tr>
    </w:tbl>
    <w:p w14:paraId="60CF85B6" w14:textId="77777777" w:rsidR="00A424B8" w:rsidRDefault="00A424B8">
      <w:pPr>
        <w:spacing w:after="40"/>
      </w:pPr>
    </w:p>
    <w:p w14:paraId="144978AD" w14:textId="77777777" w:rsidR="00A424B8" w:rsidRDefault="00EE6518">
      <w:pPr>
        <w:pStyle w:val="21"/>
      </w:pPr>
      <w:bookmarkStart w:id="51" w:name="_Toc242696356"/>
      <w:r>
        <w:t xml:space="preserve">E. </w:t>
      </w:r>
      <w:r>
        <w:t>소스</w:t>
      </w:r>
      <w:r>
        <w:t>–</w:t>
      </w:r>
      <w:r>
        <w:t>주장</w:t>
      </w:r>
      <w:r>
        <w:t xml:space="preserve"> </w:t>
      </w:r>
      <w:r>
        <w:t>대응과</w:t>
      </w:r>
      <w:r>
        <w:t xml:space="preserve"> </w:t>
      </w:r>
      <w:r>
        <w:t>미해결</w:t>
      </w:r>
      <w:r>
        <w:t xml:space="preserve"> </w:t>
      </w:r>
      <w:r>
        <w:t>사항</w:t>
      </w:r>
      <w:bookmarkEnd w:id="51"/>
    </w:p>
    <w:p w14:paraId="61A74B5A" w14:textId="77777777" w:rsidR="00A424B8" w:rsidRDefault="00EE6518">
      <w:r>
        <w:t>주요</w:t>
      </w:r>
      <w:r>
        <w:t xml:space="preserve"> </w:t>
      </w:r>
      <w:r>
        <w:t>수치</w:t>
      </w:r>
      <w:r>
        <w:t xml:space="preserve"> </w:t>
      </w:r>
      <w:r>
        <w:t>전체의</w:t>
      </w:r>
      <w:r>
        <w:t xml:space="preserve"> </w:t>
      </w:r>
      <w:r>
        <w:t>원천</w:t>
      </w:r>
      <w:r>
        <w:t xml:space="preserve"> </w:t>
      </w:r>
      <w:r>
        <w:t>파일</w:t>
      </w:r>
      <w:r>
        <w:t>·</w:t>
      </w:r>
      <w:r>
        <w:t>열</w:t>
      </w:r>
      <w:r>
        <w:t>·</w:t>
      </w:r>
      <w:r>
        <w:t>함수와</w:t>
      </w:r>
      <w:r>
        <w:t xml:space="preserve"> </w:t>
      </w:r>
      <w:r>
        <w:t>상태는</w:t>
      </w:r>
      <w:r>
        <w:t xml:space="preserve"> SOURCE_EVIDENCE_MATRIX.md</w:t>
      </w:r>
      <w:r>
        <w:t>에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생성</w:t>
      </w:r>
      <w:r>
        <w:t xml:space="preserve"> </w:t>
      </w:r>
      <w:r>
        <w:t>스크립트가</w:t>
      </w:r>
      <w:r>
        <w:t xml:space="preserve"> </w:t>
      </w:r>
      <w:r>
        <w:t>본문에서</w:t>
      </w:r>
      <w:r>
        <w:t xml:space="preserve"> </w:t>
      </w:r>
      <w:r>
        <w:t>사용한</w:t>
      </w:r>
      <w:r>
        <w:t xml:space="preserve"> claim </w:t>
      </w:r>
      <w:r>
        <w:t>키를</w:t>
      </w:r>
      <w:r>
        <w:t xml:space="preserve"> </w:t>
      </w:r>
      <w:r>
        <w:t>자동으로</w:t>
      </w:r>
      <w:r>
        <w:t xml:space="preserve"> </w:t>
      </w:r>
      <w:r>
        <w:t>기록해</w:t>
      </w:r>
      <w:r>
        <w:t xml:space="preserve"> </w:t>
      </w:r>
      <w:r>
        <w:t>만든다</w:t>
      </w:r>
      <w:r>
        <w:t xml:space="preserve">. </w:t>
      </w:r>
      <w:r>
        <w:t>재현성</w:t>
      </w:r>
      <w:r>
        <w:t xml:space="preserve"> </w:t>
      </w:r>
      <w:r>
        <w:t>감사는</w:t>
      </w:r>
      <w:r>
        <w:t xml:space="preserve"> REPRODUCIBILITY_AUDIT.md, </w:t>
      </w:r>
      <w:r>
        <w:t>기존</w:t>
      </w:r>
      <w:r>
        <w:t xml:space="preserve"> T11 </w:t>
      </w:r>
      <w:r>
        <w:t>해석</w:t>
      </w:r>
      <w:r>
        <w:t xml:space="preserve"> </w:t>
      </w:r>
      <w:r>
        <w:t>대비</w:t>
      </w:r>
      <w:r>
        <w:t xml:space="preserve"> </w:t>
      </w:r>
      <w:r>
        <w:t>변경과</w:t>
      </w:r>
      <w:r>
        <w:t xml:space="preserve"> </w:t>
      </w:r>
      <w:r>
        <w:t>미해결</w:t>
      </w:r>
      <w:r>
        <w:t xml:space="preserve"> </w:t>
      </w:r>
      <w:r>
        <w:t>과제는</w:t>
      </w:r>
      <w:r>
        <w:t xml:space="preserve"> CHANGELOG_AND_OPEN_ISSUES.md</w:t>
      </w:r>
      <w:r>
        <w:t>에</w:t>
      </w:r>
      <w:r>
        <w:t xml:space="preserve"> </w:t>
      </w:r>
      <w:r>
        <w:t>있다</w:t>
      </w:r>
      <w:r>
        <w:t>.</w:t>
      </w:r>
    </w:p>
    <w:p w14:paraId="6A02B8F9" w14:textId="77777777" w:rsidR="00A424B8" w:rsidRDefault="00EE6518">
      <w:pPr>
        <w:pStyle w:val="a0"/>
      </w:pPr>
      <w:r>
        <w:t>원문</w:t>
      </w:r>
      <w:r>
        <w:t xml:space="preserve"> </w:t>
      </w:r>
      <w:r>
        <w:t>임계값</w:t>
      </w:r>
      <w:r>
        <w:t xml:space="preserve"> 1.3397</w:t>
      </w:r>
      <w:r>
        <w:t>의</w:t>
      </w:r>
      <w:r>
        <w:t xml:space="preserve"> </w:t>
      </w:r>
      <w:r>
        <w:t>유도</w:t>
      </w:r>
      <w:r>
        <w:t xml:space="preserve"> </w:t>
      </w:r>
      <w:r>
        <w:t>근거</w:t>
      </w:r>
      <w:r>
        <w:t xml:space="preserve"> (Kolmogorov 95% 1.3581</w:t>
      </w:r>
      <w:r>
        <w:t>과</w:t>
      </w:r>
      <w:r>
        <w:t xml:space="preserve"> </w:t>
      </w:r>
      <w:r>
        <w:t>차이</w:t>
      </w:r>
      <w:r>
        <w:t>) — UNRESOLVED</w:t>
      </w:r>
    </w:p>
    <w:p w14:paraId="057F1D46" w14:textId="77777777" w:rsidR="00A424B8" w:rsidRDefault="00EE6518">
      <w:pPr>
        <w:pStyle w:val="a0"/>
      </w:pPr>
      <w:r>
        <w:lastRenderedPageBreak/>
        <w:t>검정</w:t>
      </w:r>
      <w:r>
        <w:t xml:space="preserve"> </w:t>
      </w:r>
      <w:r>
        <w:t>구간</w:t>
      </w:r>
      <w:r>
        <w:t xml:space="preserve"> </w:t>
      </w:r>
      <w:r>
        <w:t>분산</w:t>
      </w:r>
      <w:r>
        <w:t xml:space="preserve"> </w:t>
      </w:r>
      <w:r>
        <w:t>입력</w:t>
      </w:r>
      <w:r>
        <w:t xml:space="preserve"> </w:t>
      </w:r>
      <w:r>
        <w:t>정책</w:t>
      </w:r>
      <w:r>
        <w:t xml:space="preserve"> (</w:t>
      </w:r>
      <w:r>
        <w:t>원문</w:t>
      </w:r>
      <w:r>
        <w:t xml:space="preserve"> </w:t>
      </w:r>
      <w:r>
        <w:t>미명시</w:t>
      </w:r>
      <w:r>
        <w:t>) — UNRESOLVED</w:t>
      </w:r>
    </w:p>
    <w:p w14:paraId="7892C0B9" w14:textId="77777777" w:rsidR="00A424B8" w:rsidRDefault="00EE6518">
      <w:pPr>
        <w:pStyle w:val="a0"/>
      </w:pPr>
      <w:r>
        <w:t>원</w:t>
      </w:r>
      <w:r>
        <w:t xml:space="preserve"> </w:t>
      </w:r>
      <w:r>
        <w:t>논문</w:t>
      </w:r>
      <w:r>
        <w:t xml:space="preserve"> </w:t>
      </w:r>
      <w:r>
        <w:t>실증</w:t>
      </w:r>
      <w:r>
        <w:t xml:space="preserve">·MC </w:t>
      </w:r>
      <w:r>
        <w:t>수치</w:t>
      </w:r>
      <w:r>
        <w:t xml:space="preserve"> </w:t>
      </w:r>
      <w:r>
        <w:t>미재현</w:t>
      </w:r>
      <w:r>
        <w:t xml:space="preserve"> — METHOD_FIDELITY_UNRESOLVED</w:t>
      </w:r>
    </w:p>
    <w:p w14:paraId="30F85F30" w14:textId="77777777" w:rsidR="00A424B8" w:rsidRDefault="00EE6518">
      <w:pPr>
        <w:pStyle w:val="a0"/>
      </w:pPr>
      <w:r>
        <w:t xml:space="preserve">SVR grid </w:t>
      </w:r>
      <w:r>
        <w:t>경계</w:t>
      </w:r>
      <w:r>
        <w:t xml:space="preserve">(ε </w:t>
      </w:r>
      <w:r>
        <w:t>하한</w:t>
      </w:r>
      <w:r>
        <w:t xml:space="preserve">) </w:t>
      </w:r>
      <w:r>
        <w:t>민감도</w:t>
      </w:r>
      <w:r>
        <w:t xml:space="preserve"> — </w:t>
      </w:r>
      <w:r>
        <w:t>미실행</w:t>
      </w:r>
    </w:p>
    <w:p w14:paraId="43687028" w14:textId="77777777" w:rsidR="00A424B8" w:rsidRDefault="00EE6518">
      <w:pPr>
        <w:pStyle w:val="a0"/>
      </w:pPr>
      <w:r>
        <w:t>의존성을</w:t>
      </w:r>
      <w:r>
        <w:t xml:space="preserve"> </w:t>
      </w:r>
      <w:r>
        <w:t>반영한</w:t>
      </w:r>
      <w:r>
        <w:t xml:space="preserve"> </w:t>
      </w:r>
      <w:r>
        <w:t>귀무에서의</w:t>
      </w:r>
      <w:r>
        <w:t xml:space="preserve"> </w:t>
      </w:r>
      <w:r>
        <w:t>크기</w:t>
      </w:r>
      <w:r>
        <w:t xml:space="preserve"> </w:t>
      </w:r>
      <w:r>
        <w:t>보정</w:t>
      </w:r>
      <w:r>
        <w:t xml:space="preserve"> (</w:t>
      </w:r>
      <w:r>
        <w:t>장기분산</w:t>
      </w:r>
      <w:r>
        <w:t xml:space="preserve"> </w:t>
      </w:r>
      <w:r>
        <w:t>정규화</w:t>
      </w:r>
      <w:r>
        <w:t xml:space="preserve"> </w:t>
      </w:r>
      <w:r>
        <w:t>등</w:t>
      </w:r>
      <w:r>
        <w:t>) — HYPOTHESIS</w:t>
      </w:r>
    </w:p>
    <w:p w14:paraId="18A37F75" w14:textId="77777777" w:rsidR="00A424B8" w:rsidRDefault="00EE6518">
      <w:pPr>
        <w:pStyle w:val="a0"/>
      </w:pPr>
      <w:r>
        <w:t>잠재</w:t>
      </w:r>
      <w:r>
        <w:t xml:space="preserve"> </w:t>
      </w:r>
      <w:r>
        <w:t>상태의</w:t>
      </w:r>
      <w:r>
        <w:t xml:space="preserve"> </w:t>
      </w:r>
      <w:r>
        <w:t>조작적</w:t>
      </w:r>
      <w:r>
        <w:t xml:space="preserve"> </w:t>
      </w:r>
      <w:r>
        <w:t>정의</w:t>
      </w:r>
      <w:r>
        <w:t xml:space="preserve"> — 9</w:t>
      </w:r>
      <w:r>
        <w:t>장</w:t>
      </w:r>
      <w:r>
        <w:t xml:space="preserve"> 1</w:t>
      </w:r>
      <w:r>
        <w:t>단계</w:t>
      </w:r>
      <w:r>
        <w:t xml:space="preserve">, </w:t>
      </w:r>
      <w:r>
        <w:t>팀</w:t>
      </w:r>
      <w:r>
        <w:t xml:space="preserve"> </w:t>
      </w:r>
      <w:r>
        <w:t>승인</w:t>
      </w:r>
      <w:r>
        <w:t xml:space="preserve"> </w:t>
      </w:r>
      <w:r>
        <w:t>필요</w:t>
      </w:r>
    </w:p>
    <w:sectPr w:rsidR="00A424B8" w:rsidSect="0003461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361" w:right="1304" w:bottom="1247" w:left="1304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E4C" w14:textId="77777777" w:rsidR="00EE6518" w:rsidRDefault="00EE6518">
      <w:pPr>
        <w:spacing w:after="0" w:line="240" w:lineRule="auto"/>
      </w:pPr>
      <w:r>
        <w:separator/>
      </w:r>
    </w:p>
  </w:endnote>
  <w:endnote w:type="continuationSeparator" w:id="0">
    <w:p w14:paraId="1A5CE523" w14:textId="77777777" w:rsidR="00EE6518" w:rsidRDefault="00EE6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192A" w14:textId="77777777" w:rsidR="00B10254" w:rsidRDefault="00B1025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90612" w14:textId="77777777" w:rsidR="00A424B8" w:rsidRDefault="00EE6518">
    <w:pPr>
      <w:pStyle w:val="a6"/>
      <w:tabs>
        <w:tab w:val="right" w:pos="9298"/>
      </w:tabs>
    </w:pPr>
    <w:r>
      <w:rPr>
        <w:color w:val="555555"/>
        <w:sz w:val="15"/>
      </w:rPr>
      <w:t xml:space="preserve">R2H 1012 @ a346faf · </w:t>
    </w:r>
    <w:r>
      <w:rPr>
        <w:color w:val="555555"/>
        <w:sz w:val="15"/>
      </w:rPr>
      <w:t>검증</w:t>
    </w:r>
    <w:r>
      <w:rPr>
        <w:color w:val="555555"/>
        <w:sz w:val="15"/>
      </w:rPr>
      <w:t xml:space="preserve"> </w:t>
    </w:r>
    <w:r>
      <w:rPr>
        <w:color w:val="555555"/>
        <w:sz w:val="15"/>
      </w:rPr>
      <w:t>상태</w:t>
    </w:r>
    <w:r>
      <w:rPr>
        <w:color w:val="555555"/>
        <w:sz w:val="15"/>
      </w:rPr>
      <w:t xml:space="preserve">: </w:t>
    </w:r>
    <w:r>
      <w:rPr>
        <w:color w:val="555555"/>
        <w:sz w:val="15"/>
      </w:rPr>
      <w:t>재계산</w:t>
    </w:r>
    <w:r>
      <w:rPr>
        <w:color w:val="555555"/>
        <w:sz w:val="15"/>
      </w:rPr>
      <w:t xml:space="preserve"> VERIFIED / </w:t>
    </w:r>
    <w:r>
      <w:rPr>
        <w:color w:val="555555"/>
        <w:sz w:val="15"/>
      </w:rPr>
      <w:t>원문</w:t>
    </w:r>
    <w:r>
      <w:rPr>
        <w:color w:val="555555"/>
        <w:sz w:val="15"/>
      </w:rPr>
      <w:t xml:space="preserve"> UNRESOLVED</w:t>
    </w:r>
    <w:r>
      <w:rPr>
        <w:color w:val="555555"/>
        <w:sz w:val="15"/>
      </w:rPr>
      <w:tab/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3562" w14:textId="77777777" w:rsidR="00B10254" w:rsidRDefault="00B1025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EF22B" w14:textId="77777777" w:rsidR="00EE6518" w:rsidRDefault="00EE6518">
      <w:pPr>
        <w:spacing w:after="0" w:line="240" w:lineRule="auto"/>
      </w:pPr>
      <w:r>
        <w:separator/>
      </w:r>
    </w:p>
  </w:footnote>
  <w:footnote w:type="continuationSeparator" w:id="0">
    <w:p w14:paraId="32C09A0E" w14:textId="77777777" w:rsidR="00EE6518" w:rsidRDefault="00EE6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3FBE" w14:textId="77777777" w:rsidR="00B10254" w:rsidRDefault="00B102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FB88" w14:textId="77777777" w:rsidR="00A424B8" w:rsidRDefault="00EE6518">
    <w:pPr>
      <w:pStyle w:val="a5"/>
      <w:pBdr>
        <w:bottom w:val="single" w:sz="4" w:space="1" w:color="999999"/>
      </w:pBdr>
      <w:jc w:val="right"/>
    </w:pPr>
    <w:r>
      <w:rPr>
        <w:color w:val="555555"/>
        <w:sz w:val="15"/>
      </w:rPr>
      <w:t>R2H · SVR–GARCH CUSUM</w:t>
    </w:r>
    <w:r>
      <w:rPr>
        <w:color w:val="555555"/>
        <w:sz w:val="15"/>
      </w:rPr>
      <w:t>의</w:t>
    </w:r>
    <w:r>
      <w:rPr>
        <w:color w:val="555555"/>
        <w:sz w:val="15"/>
      </w:rPr>
      <w:t xml:space="preserve"> ETF </w:t>
    </w:r>
    <w:r>
      <w:rPr>
        <w:color w:val="555555"/>
        <w:sz w:val="15"/>
      </w:rPr>
      <w:t>적용과</w:t>
    </w:r>
    <w:r>
      <w:rPr>
        <w:color w:val="555555"/>
        <w:sz w:val="15"/>
      </w:rPr>
      <w:t xml:space="preserve"> </w:t>
    </w:r>
    <w:r>
      <w:rPr>
        <w:color w:val="555555"/>
        <w:sz w:val="15"/>
      </w:rPr>
      <w:t>통계적</w:t>
    </w:r>
    <w:r>
      <w:rPr>
        <w:color w:val="555555"/>
        <w:sz w:val="15"/>
      </w:rPr>
      <w:t xml:space="preserve"> </w:t>
    </w:r>
    <w:r>
      <w:rPr>
        <w:color w:val="555555"/>
        <w:sz w:val="15"/>
      </w:rPr>
      <w:t>구조변화</w:t>
    </w:r>
    <w:r>
      <w:rPr>
        <w:color w:val="555555"/>
        <w:sz w:val="15"/>
      </w:rPr>
      <w:t xml:space="preserve"> </w:t>
    </w:r>
    <w:r>
      <w:rPr>
        <w:color w:val="555555"/>
        <w:sz w:val="15"/>
      </w:rPr>
      <w:t>검정의</w:t>
    </w:r>
    <w:r>
      <w:rPr>
        <w:color w:val="555555"/>
        <w:sz w:val="15"/>
      </w:rPr>
      <w:t xml:space="preserve"> </w:t>
    </w:r>
    <w:r>
      <w:rPr>
        <w:color w:val="555555"/>
        <w:sz w:val="15"/>
      </w:rPr>
      <w:t>재평가</w:t>
    </w:r>
    <w:r>
      <w:rPr>
        <w:color w:val="555555"/>
        <w:sz w:val="15"/>
      </w:rPr>
      <w:t xml:space="preserve"> · v1.0 (2026-10-12)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963A" w14:textId="77777777" w:rsidR="00B10254" w:rsidRDefault="00B102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239985">
    <w:abstractNumId w:val="8"/>
  </w:num>
  <w:num w:numId="2" w16cid:durableId="924845458">
    <w:abstractNumId w:val="6"/>
  </w:num>
  <w:num w:numId="3" w16cid:durableId="449206550">
    <w:abstractNumId w:val="5"/>
  </w:num>
  <w:num w:numId="4" w16cid:durableId="1474329707">
    <w:abstractNumId w:val="4"/>
  </w:num>
  <w:num w:numId="5" w16cid:durableId="1034648903">
    <w:abstractNumId w:val="7"/>
  </w:num>
  <w:num w:numId="6" w16cid:durableId="359353347">
    <w:abstractNumId w:val="3"/>
  </w:num>
  <w:num w:numId="7" w16cid:durableId="10106044">
    <w:abstractNumId w:val="2"/>
  </w:num>
  <w:num w:numId="8" w16cid:durableId="229970991">
    <w:abstractNumId w:val="1"/>
  </w:num>
  <w:num w:numId="9" w16cid:durableId="42095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DF2"/>
    <w:rsid w:val="0029639D"/>
    <w:rsid w:val="00326F90"/>
    <w:rsid w:val="00A424B8"/>
    <w:rsid w:val="00AA1D8D"/>
    <w:rsid w:val="00B10254"/>
    <w:rsid w:val="00B47730"/>
    <w:rsid w:val="00CB0664"/>
    <w:rsid w:val="00EE6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9E755E"/>
  <w14:defaultImageDpi w14:val="300"/>
  <w15:docId w15:val="{A6404E29-887F-46B6-881C-2C7371D8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맑은 고딕" w:eastAsia="맑은 고딕" w:hAnsi="맑은 고딕" w:cs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20" w:after="160" w:line="288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line="288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60" w:line="288" w:lineRule="auto"/>
      <w:outlineLvl w:val="2"/>
    </w:pPr>
    <w:rPr>
      <w:rFonts w:asciiTheme="majorHAnsi" w:eastAsiaTheme="majorEastAsia" w:hAnsiTheme="majorHAnsi" w:cstheme="majorBidi"/>
      <w:b/>
      <w:bCs/>
      <w:color w:val="2E2E2E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312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before="60" w:after="40" w:line="276" w:lineRule="auto"/>
    </w:pPr>
    <w:rPr>
      <w:b/>
      <w:bCs/>
      <w:color w:val="1F1F1F"/>
      <w:sz w:val="17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B10254"/>
  </w:style>
  <w:style w:type="paragraph" w:styleId="28">
    <w:name w:val="toc 2"/>
    <w:basedOn w:val="a1"/>
    <w:next w:val="a1"/>
    <w:autoRedefine/>
    <w:uiPriority w:val="39"/>
    <w:unhideWhenUsed/>
    <w:rsid w:val="00B10254"/>
    <w:pPr>
      <w:ind w:leftChars="200" w:left="425"/>
    </w:pPr>
  </w:style>
  <w:style w:type="character" w:styleId="aff1">
    <w:name w:val="Hyperlink"/>
    <w:basedOn w:val="a2"/>
    <w:uiPriority w:val="99"/>
    <w:unhideWhenUsed/>
    <w:rsid w:val="00B102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5261</Words>
  <Characters>29994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SVR–GARCH CUSUM의 ETF 적용과 통계적 구조변화 검정의 재평가</dc:title>
  <dc:subject>R2H T11 최종 연구보고서</dc:subject>
  <dc:creator>R2H 시스템분석 프로젝트 팀</dc:creator>
  <cp:keywords>SVR-GARCH, CUSUM-of-squares, ETF, structural change, size, power</cp:keywords>
  <dc:description>generated by python-docx</dc:description>
  <cp:lastModifiedBy>Jihwan Ryu</cp:lastModifiedBy>
  <cp:revision>2</cp:revision>
  <dcterms:created xsi:type="dcterms:W3CDTF">2013-12-23T23:15:00Z</dcterms:created>
  <dcterms:modified xsi:type="dcterms:W3CDTF">2026-10-12T02:17:00Z</dcterms:modified>
  <cp:category/>
  <dc:language>ko-KR</dc:language>
</cp:coreProperties>
</file>